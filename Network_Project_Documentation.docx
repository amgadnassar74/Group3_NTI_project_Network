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F518D" w14:textId="1191A674" w:rsidR="00E8408C" w:rsidRDefault="00E8408C" w:rsidP="00BF45BB">
      <w:pPr>
        <w:rPr>
          <w:rFonts w:ascii="Times New Roman" w:eastAsia="Times New Roman" w:hAnsi="Times New Roman" w:cs="Times New Roman"/>
        </w:rPr>
      </w:pPr>
    </w:p>
    <w:p w14:paraId="7F7F91BC" w14:textId="77777777" w:rsidR="00E8408C" w:rsidRDefault="00E8408C" w:rsidP="66DF4AA7">
      <w:pPr>
        <w:pBdr>
          <w:bottom w:val="single" w:sz="16" w:space="1" w:color="1F4E79"/>
        </w:pBdr>
        <w:spacing w:before="120" w:after="360"/>
        <w:rPr>
          <w:rFonts w:ascii="Times New Roman" w:eastAsia="Times New Roman" w:hAnsi="Times New Roman" w:cs="Times New Roman"/>
        </w:rPr>
      </w:pPr>
    </w:p>
    <w:p w14:paraId="3E903D50" w14:textId="77777777" w:rsidR="00733B70" w:rsidRDefault="00733B70" w:rsidP="66DF4AA7">
      <w:pPr>
        <w:spacing w:after="200"/>
        <w:jc w:val="center"/>
        <w:rPr>
          <w:rFonts w:ascii="Times New Roman" w:eastAsia="Times New Roman" w:hAnsi="Times New Roman" w:cs="Times New Roman"/>
          <w:b/>
          <w:bCs/>
          <w:color w:val="202020"/>
          <w:sz w:val="50"/>
          <w:szCs w:val="50"/>
        </w:rPr>
      </w:pPr>
    </w:p>
    <w:p w14:paraId="1B3132CB" w14:textId="7E2A79D1" w:rsidR="00CF5FA1" w:rsidRDefault="00CF5FA1" w:rsidP="66DF4AA7">
      <w:pPr>
        <w:spacing w:after="200"/>
        <w:jc w:val="center"/>
        <w:rPr>
          <w:rFonts w:ascii="Times New Roman" w:eastAsia="Times New Roman" w:hAnsi="Times New Roman" w:cs="Times New Roman"/>
          <w:b/>
          <w:bCs/>
          <w:color w:val="202020"/>
          <w:sz w:val="50"/>
          <w:szCs w:val="50"/>
        </w:rPr>
      </w:pPr>
      <w:r w:rsidRPr="66DF4AA7">
        <w:rPr>
          <w:rFonts w:ascii="Times New Roman" w:eastAsia="Times New Roman" w:hAnsi="Times New Roman" w:cs="Times New Roman"/>
          <w:b/>
          <w:bCs/>
          <w:color w:val="202020"/>
          <w:sz w:val="50"/>
          <w:szCs w:val="50"/>
        </w:rPr>
        <w:t>NETWORK INFRASTRUCTURE PROJECT</w:t>
      </w:r>
    </w:p>
    <w:p w14:paraId="5ED657CC" w14:textId="77777777" w:rsidR="00733B70" w:rsidRPr="00CF5FA1" w:rsidRDefault="00733B70" w:rsidP="66DF4AA7">
      <w:pPr>
        <w:spacing w:after="200"/>
        <w:jc w:val="center"/>
        <w:rPr>
          <w:rFonts w:ascii="Times New Roman" w:eastAsia="Times New Roman" w:hAnsi="Times New Roman" w:cs="Times New Roman"/>
        </w:rPr>
      </w:pPr>
    </w:p>
    <w:p w14:paraId="4236931B" w14:textId="6F78A8ED" w:rsidR="00733B70" w:rsidRDefault="00733B70" w:rsidP="66DF4AA7">
      <w:pPr>
        <w:jc w:val="center"/>
        <w:rPr>
          <w:rFonts w:ascii="Times New Roman" w:eastAsia="Times New Roman" w:hAnsi="Times New Roman" w:cs="Times New Roman"/>
          <w:b/>
          <w:bCs/>
          <w:color w:val="1F77B4"/>
          <w:sz w:val="36"/>
          <w:szCs w:val="36"/>
        </w:rPr>
      </w:pPr>
      <w:r w:rsidRPr="66DF4AA7">
        <w:rPr>
          <w:rFonts w:ascii="Times New Roman" w:eastAsia="Times New Roman" w:hAnsi="Times New Roman" w:cs="Times New Roman"/>
          <w:b/>
          <w:bCs/>
          <w:color w:val="1F77B4"/>
          <w:sz w:val="36"/>
          <w:szCs w:val="36"/>
        </w:rPr>
        <w:t>PROJECT TITLE</w:t>
      </w:r>
    </w:p>
    <w:p w14:paraId="0C7D42FD" w14:textId="77777777" w:rsidR="00733B70" w:rsidRDefault="00733B70" w:rsidP="66DF4AA7">
      <w:pPr>
        <w:jc w:val="center"/>
        <w:rPr>
          <w:rFonts w:ascii="Times New Roman" w:eastAsia="Times New Roman" w:hAnsi="Times New Roman" w:cs="Times New Roman"/>
          <w:b/>
          <w:bCs/>
          <w:sz w:val="32"/>
          <w:szCs w:val="32"/>
        </w:rPr>
      </w:pPr>
    </w:p>
    <w:p w14:paraId="517816AB" w14:textId="11CBF46E" w:rsidR="000819E7" w:rsidRPr="000819E7" w:rsidRDefault="000819E7" w:rsidP="66DF4AA7">
      <w:pPr>
        <w:jc w:val="center"/>
        <w:rPr>
          <w:rFonts w:ascii="Times New Roman" w:eastAsia="Times New Roman" w:hAnsi="Times New Roman" w:cs="Times New Roman"/>
          <w:b/>
          <w:bCs/>
          <w:color w:val="202020"/>
          <w:sz w:val="36"/>
          <w:szCs w:val="36"/>
        </w:rPr>
      </w:pPr>
      <w:r w:rsidRPr="66DF4AA7">
        <w:rPr>
          <w:rFonts w:ascii="Times New Roman" w:eastAsia="Times New Roman" w:hAnsi="Times New Roman" w:cs="Times New Roman"/>
          <w:b/>
          <w:bCs/>
          <w:color w:val="202020"/>
          <w:sz w:val="36"/>
          <w:szCs w:val="36"/>
        </w:rPr>
        <w:t xml:space="preserve">Group </w:t>
      </w:r>
      <w:r w:rsidR="7662EC19" w:rsidRPr="66DF4AA7">
        <w:rPr>
          <w:rFonts w:ascii="Times New Roman" w:eastAsia="Times New Roman" w:hAnsi="Times New Roman" w:cs="Times New Roman"/>
          <w:b/>
          <w:bCs/>
          <w:color w:val="202020"/>
          <w:sz w:val="36"/>
          <w:szCs w:val="36"/>
        </w:rPr>
        <w:t>3</w:t>
      </w:r>
    </w:p>
    <w:p w14:paraId="03EB5925" w14:textId="77777777" w:rsidR="00733B70" w:rsidRDefault="00733B70" w:rsidP="66DF4AA7">
      <w:pPr>
        <w:jc w:val="center"/>
        <w:rPr>
          <w:rFonts w:ascii="Times New Roman" w:eastAsia="Times New Roman" w:hAnsi="Times New Roman" w:cs="Times New Roman"/>
          <w:b/>
          <w:bCs/>
          <w:sz w:val="32"/>
          <w:szCs w:val="32"/>
        </w:rPr>
      </w:pPr>
    </w:p>
    <w:p w14:paraId="274211AE" w14:textId="7756F855" w:rsidR="00CF5FA1" w:rsidRDefault="00CF5FA1" w:rsidP="66DF4AA7">
      <w:pPr>
        <w:jc w:val="center"/>
        <w:rPr>
          <w:rFonts w:ascii="Times New Roman" w:eastAsia="Times New Roman" w:hAnsi="Times New Roman" w:cs="Times New Roman"/>
          <w:b/>
          <w:bCs/>
          <w:sz w:val="32"/>
          <w:szCs w:val="32"/>
        </w:rPr>
      </w:pPr>
      <w:r w:rsidRPr="66DF4AA7">
        <w:rPr>
          <w:rFonts w:ascii="Times New Roman" w:eastAsia="Times New Roman" w:hAnsi="Times New Roman" w:cs="Times New Roman"/>
          <w:b/>
          <w:bCs/>
          <w:sz w:val="32"/>
          <w:szCs w:val="32"/>
        </w:rPr>
        <w:t xml:space="preserve">Team Members </w:t>
      </w:r>
    </w:p>
    <w:tbl>
      <w:tblPr>
        <w:tblStyle w:val="TableGrid"/>
        <w:tblW w:w="9936" w:type="dxa"/>
        <w:jc w:val="center"/>
        <w:tblLook w:val="04A0" w:firstRow="1" w:lastRow="0" w:firstColumn="1" w:lastColumn="0" w:noHBand="0" w:noVBand="1"/>
      </w:tblPr>
      <w:tblGrid>
        <w:gridCol w:w="3312"/>
        <w:gridCol w:w="3312"/>
        <w:gridCol w:w="3312"/>
      </w:tblGrid>
      <w:tr w:rsidR="00923B45" w14:paraId="1611E454" w14:textId="77777777" w:rsidTr="57A0CF3F">
        <w:trPr>
          <w:trHeight w:val="576"/>
          <w:jc w:val="center"/>
        </w:trPr>
        <w:tc>
          <w:tcPr>
            <w:tcW w:w="3312" w:type="dxa"/>
            <w:shd w:val="clear" w:color="auto" w:fill="D9EAF7"/>
            <w:vAlign w:val="center"/>
          </w:tcPr>
          <w:p w14:paraId="753CAB0E" w14:textId="7D68A972" w:rsidR="00923B45" w:rsidRPr="00D0034E" w:rsidRDefault="00923B45" w:rsidP="66DF4AA7">
            <w:pPr>
              <w:jc w:val="center"/>
              <w:rPr>
                <w:rFonts w:ascii="Times New Roman" w:eastAsia="Times New Roman" w:hAnsi="Times New Roman" w:cs="Times New Roman"/>
                <w:b/>
                <w:bCs/>
                <w:sz w:val="24"/>
                <w:szCs w:val="24"/>
              </w:rPr>
            </w:pPr>
            <w:r w:rsidRPr="66DF4AA7">
              <w:rPr>
                <w:rFonts w:ascii="Times New Roman" w:eastAsia="Times New Roman" w:hAnsi="Times New Roman" w:cs="Times New Roman"/>
                <w:b/>
                <w:bCs/>
                <w:sz w:val="24"/>
                <w:szCs w:val="24"/>
              </w:rPr>
              <w:t>Amgad Mohamed Beshir</w:t>
            </w:r>
          </w:p>
        </w:tc>
        <w:tc>
          <w:tcPr>
            <w:tcW w:w="3312" w:type="dxa"/>
            <w:vAlign w:val="center"/>
          </w:tcPr>
          <w:p w14:paraId="4FDE6D79" w14:textId="653061B4" w:rsidR="00923B45" w:rsidRPr="00D0034E" w:rsidRDefault="00923B45" w:rsidP="57A0CF3F">
            <w:pPr>
              <w:spacing w:after="0"/>
              <w:jc w:val="center"/>
              <w:rPr>
                <w:rFonts w:ascii="Times New Roman" w:eastAsia="Times New Roman" w:hAnsi="Times New Roman" w:cs="Times New Roman"/>
                <w:b/>
                <w:bCs/>
                <w:sz w:val="24"/>
                <w:szCs w:val="24"/>
              </w:rPr>
            </w:pPr>
            <w:r w:rsidRPr="57A0CF3F">
              <w:rPr>
                <w:rFonts w:ascii="Times New Roman" w:eastAsia="Times New Roman" w:hAnsi="Times New Roman" w:cs="Times New Roman"/>
                <w:b/>
                <w:bCs/>
                <w:sz w:val="24"/>
                <w:szCs w:val="24"/>
              </w:rPr>
              <w:t>343595</w:t>
            </w:r>
          </w:p>
        </w:tc>
        <w:tc>
          <w:tcPr>
            <w:tcW w:w="3312" w:type="dxa"/>
            <w:vAlign w:val="center"/>
          </w:tcPr>
          <w:p w14:paraId="337B239C" w14:textId="4C29A3CB" w:rsidR="00923B45" w:rsidRPr="00D0034E" w:rsidRDefault="75D7151A" w:rsidP="66DF4AA7">
            <w:pPr>
              <w:jc w:val="center"/>
              <w:rPr>
                <w:rFonts w:ascii="Times New Roman" w:eastAsia="Times New Roman" w:hAnsi="Times New Roman" w:cs="Times New Roman"/>
                <w:b/>
                <w:bCs/>
                <w:sz w:val="24"/>
                <w:szCs w:val="24"/>
              </w:rPr>
            </w:pPr>
            <w:hyperlink r:id="rId8">
              <w:r w:rsidRPr="66DF4AA7">
                <w:rPr>
                  <w:rStyle w:val="Hyperlink"/>
                  <w:rFonts w:ascii="Times New Roman" w:eastAsia="Times New Roman" w:hAnsi="Times New Roman" w:cs="Times New Roman"/>
                  <w:b/>
                  <w:bCs/>
                  <w:sz w:val="24"/>
                  <w:szCs w:val="24"/>
                </w:rPr>
                <w:t xml:space="preserve">LinkedIn </w:t>
              </w:r>
            </w:hyperlink>
          </w:p>
        </w:tc>
      </w:tr>
      <w:tr w:rsidR="00923B45" w14:paraId="37B72779" w14:textId="77777777" w:rsidTr="57A0CF3F">
        <w:trPr>
          <w:trHeight w:val="576"/>
          <w:jc w:val="center"/>
        </w:trPr>
        <w:tc>
          <w:tcPr>
            <w:tcW w:w="3312" w:type="dxa"/>
            <w:shd w:val="clear" w:color="auto" w:fill="D9EAF7"/>
            <w:vAlign w:val="center"/>
          </w:tcPr>
          <w:p w14:paraId="47711706" w14:textId="3647843E" w:rsidR="00923B45" w:rsidRPr="00D0034E" w:rsidRDefault="00923B45" w:rsidP="66DF4AA7">
            <w:pPr>
              <w:jc w:val="center"/>
              <w:rPr>
                <w:rFonts w:ascii="Times New Roman" w:eastAsia="Times New Roman" w:hAnsi="Times New Roman" w:cs="Times New Roman"/>
                <w:b/>
                <w:bCs/>
                <w:sz w:val="24"/>
                <w:szCs w:val="24"/>
              </w:rPr>
            </w:pPr>
            <w:r w:rsidRPr="66DF4AA7">
              <w:rPr>
                <w:rFonts w:ascii="Times New Roman" w:eastAsia="Times New Roman" w:hAnsi="Times New Roman" w:cs="Times New Roman"/>
                <w:b/>
                <w:bCs/>
                <w:sz w:val="24"/>
                <w:szCs w:val="24"/>
              </w:rPr>
              <w:t xml:space="preserve">Antonios Sarhan Robel </w:t>
            </w:r>
          </w:p>
        </w:tc>
        <w:tc>
          <w:tcPr>
            <w:tcW w:w="3312" w:type="dxa"/>
            <w:vAlign w:val="center"/>
          </w:tcPr>
          <w:p w14:paraId="4D35AE81" w14:textId="789C0EE3" w:rsidR="00923B45" w:rsidRPr="00D0034E" w:rsidRDefault="00923B45" w:rsidP="57A0CF3F">
            <w:pPr>
              <w:spacing w:after="0"/>
              <w:jc w:val="center"/>
              <w:rPr>
                <w:rFonts w:ascii="Times New Roman" w:eastAsia="Times New Roman" w:hAnsi="Times New Roman" w:cs="Times New Roman"/>
                <w:b/>
                <w:bCs/>
                <w:sz w:val="24"/>
                <w:szCs w:val="24"/>
              </w:rPr>
            </w:pPr>
            <w:r w:rsidRPr="57A0CF3F">
              <w:rPr>
                <w:rFonts w:ascii="Times New Roman" w:eastAsia="Times New Roman" w:hAnsi="Times New Roman" w:cs="Times New Roman"/>
                <w:b/>
                <w:bCs/>
                <w:sz w:val="24"/>
                <w:szCs w:val="24"/>
              </w:rPr>
              <w:t>338269</w:t>
            </w:r>
          </w:p>
        </w:tc>
        <w:tc>
          <w:tcPr>
            <w:tcW w:w="3312" w:type="dxa"/>
            <w:vAlign w:val="center"/>
          </w:tcPr>
          <w:p w14:paraId="588D16F9" w14:textId="5A491213" w:rsidR="00923B45" w:rsidRPr="00D0034E" w:rsidRDefault="518ABE71" w:rsidP="66DF4AA7">
            <w:pPr>
              <w:jc w:val="center"/>
              <w:rPr>
                <w:rFonts w:ascii="Times New Roman" w:eastAsia="Times New Roman" w:hAnsi="Times New Roman" w:cs="Times New Roman"/>
                <w:b/>
                <w:bCs/>
                <w:sz w:val="24"/>
                <w:szCs w:val="24"/>
              </w:rPr>
            </w:pPr>
            <w:hyperlink r:id="rId9">
              <w:r w:rsidRPr="66DF4AA7">
                <w:rPr>
                  <w:rStyle w:val="Hyperlink"/>
                  <w:rFonts w:ascii="Times New Roman" w:eastAsia="Times New Roman" w:hAnsi="Times New Roman" w:cs="Times New Roman"/>
                  <w:b/>
                  <w:bCs/>
                  <w:sz w:val="24"/>
                  <w:szCs w:val="24"/>
                </w:rPr>
                <w:t xml:space="preserve">LinkedIn </w:t>
              </w:r>
            </w:hyperlink>
          </w:p>
        </w:tc>
      </w:tr>
      <w:tr w:rsidR="00923B45" w14:paraId="2698F2DB" w14:textId="77777777" w:rsidTr="57A0CF3F">
        <w:trPr>
          <w:trHeight w:val="576"/>
          <w:jc w:val="center"/>
        </w:trPr>
        <w:tc>
          <w:tcPr>
            <w:tcW w:w="3312" w:type="dxa"/>
            <w:shd w:val="clear" w:color="auto" w:fill="D9EAF7"/>
            <w:vAlign w:val="center"/>
          </w:tcPr>
          <w:p w14:paraId="08721EB5" w14:textId="3B722D07" w:rsidR="00923B45" w:rsidRPr="00D0034E" w:rsidRDefault="00923B45" w:rsidP="66DF4AA7">
            <w:pPr>
              <w:jc w:val="center"/>
              <w:rPr>
                <w:rFonts w:ascii="Times New Roman" w:eastAsia="Times New Roman" w:hAnsi="Times New Roman" w:cs="Times New Roman"/>
                <w:b/>
                <w:bCs/>
                <w:sz w:val="24"/>
                <w:szCs w:val="24"/>
                <w:lang w:val="fr-FR"/>
              </w:rPr>
            </w:pPr>
            <w:r w:rsidRPr="66DF4AA7">
              <w:rPr>
                <w:rFonts w:ascii="Times New Roman" w:eastAsia="Times New Roman" w:hAnsi="Times New Roman" w:cs="Times New Roman"/>
                <w:b/>
                <w:bCs/>
                <w:sz w:val="24"/>
                <w:szCs w:val="24"/>
                <w:lang w:val="fr-FR"/>
              </w:rPr>
              <w:t>Ayat Abdellateef Attia</w:t>
            </w:r>
          </w:p>
        </w:tc>
        <w:tc>
          <w:tcPr>
            <w:tcW w:w="3312" w:type="dxa"/>
            <w:vAlign w:val="center"/>
          </w:tcPr>
          <w:p w14:paraId="5295390A" w14:textId="7769EC3D" w:rsidR="00923B45" w:rsidRPr="00D0034E" w:rsidRDefault="00923B45" w:rsidP="57A0CF3F">
            <w:pPr>
              <w:spacing w:after="0"/>
              <w:jc w:val="center"/>
              <w:rPr>
                <w:rFonts w:ascii="Times New Roman" w:eastAsia="Times New Roman" w:hAnsi="Times New Roman" w:cs="Times New Roman"/>
                <w:b/>
                <w:bCs/>
                <w:sz w:val="24"/>
                <w:szCs w:val="24"/>
              </w:rPr>
            </w:pPr>
            <w:r w:rsidRPr="57A0CF3F">
              <w:rPr>
                <w:rFonts w:ascii="Times New Roman" w:eastAsia="Times New Roman" w:hAnsi="Times New Roman" w:cs="Times New Roman"/>
                <w:b/>
                <w:bCs/>
                <w:sz w:val="24"/>
                <w:szCs w:val="24"/>
              </w:rPr>
              <w:t>327424</w:t>
            </w:r>
          </w:p>
        </w:tc>
        <w:tc>
          <w:tcPr>
            <w:tcW w:w="3312" w:type="dxa"/>
            <w:vAlign w:val="center"/>
          </w:tcPr>
          <w:p w14:paraId="1D10BFC0" w14:textId="475A924E" w:rsidR="00923B45" w:rsidRPr="00D0034E" w:rsidRDefault="00D2ABE0" w:rsidP="66DF4AA7">
            <w:pPr>
              <w:jc w:val="center"/>
              <w:rPr>
                <w:rFonts w:ascii="Times New Roman" w:eastAsia="Times New Roman" w:hAnsi="Times New Roman" w:cs="Times New Roman"/>
                <w:b/>
                <w:bCs/>
                <w:sz w:val="24"/>
                <w:szCs w:val="24"/>
              </w:rPr>
            </w:pPr>
            <w:hyperlink r:id="rId10">
              <w:r w:rsidRPr="66DF4AA7">
                <w:rPr>
                  <w:rStyle w:val="Hyperlink"/>
                  <w:rFonts w:ascii="Times New Roman" w:eastAsia="Times New Roman" w:hAnsi="Times New Roman" w:cs="Times New Roman"/>
                  <w:b/>
                  <w:bCs/>
                  <w:sz w:val="24"/>
                  <w:szCs w:val="24"/>
                </w:rPr>
                <w:t xml:space="preserve">LinkedIn </w:t>
              </w:r>
            </w:hyperlink>
          </w:p>
        </w:tc>
      </w:tr>
      <w:tr w:rsidR="00923B45" w14:paraId="230B75F8" w14:textId="77777777" w:rsidTr="57A0CF3F">
        <w:trPr>
          <w:trHeight w:val="576"/>
          <w:jc w:val="center"/>
        </w:trPr>
        <w:tc>
          <w:tcPr>
            <w:tcW w:w="3312" w:type="dxa"/>
            <w:shd w:val="clear" w:color="auto" w:fill="D9EAF7"/>
            <w:vAlign w:val="center"/>
          </w:tcPr>
          <w:p w14:paraId="54A987AF" w14:textId="56718809" w:rsidR="00923B45" w:rsidRPr="00D0034E" w:rsidRDefault="008A3F4E" w:rsidP="66DF4AA7">
            <w:pPr>
              <w:jc w:val="center"/>
              <w:rPr>
                <w:rFonts w:ascii="Times New Roman" w:eastAsia="Times New Roman" w:hAnsi="Times New Roman" w:cs="Times New Roman"/>
                <w:b/>
                <w:bCs/>
                <w:sz w:val="24"/>
                <w:szCs w:val="24"/>
              </w:rPr>
            </w:pPr>
            <w:r w:rsidRPr="66DF4AA7">
              <w:rPr>
                <w:rFonts w:ascii="Times New Roman" w:eastAsia="Times New Roman" w:hAnsi="Times New Roman" w:cs="Times New Roman"/>
                <w:b/>
                <w:bCs/>
                <w:color w:val="202020"/>
                <w:sz w:val="24"/>
                <w:szCs w:val="24"/>
              </w:rPr>
              <w:t>Sarah Khaled Ibrahi</w:t>
            </w:r>
            <w:r w:rsidR="00D0034E" w:rsidRPr="66DF4AA7">
              <w:rPr>
                <w:rFonts w:ascii="Times New Roman" w:eastAsia="Times New Roman" w:hAnsi="Times New Roman" w:cs="Times New Roman"/>
                <w:b/>
                <w:bCs/>
                <w:color w:val="202020"/>
                <w:sz w:val="24"/>
                <w:szCs w:val="24"/>
              </w:rPr>
              <w:t>m</w:t>
            </w:r>
          </w:p>
        </w:tc>
        <w:tc>
          <w:tcPr>
            <w:tcW w:w="3312" w:type="dxa"/>
            <w:vAlign w:val="center"/>
          </w:tcPr>
          <w:p w14:paraId="1C1FEEBB" w14:textId="52DCAF73" w:rsidR="00923B45" w:rsidRPr="00D0034E" w:rsidRDefault="2E599E4C" w:rsidP="66DF4AA7">
            <w:pPr>
              <w:jc w:val="center"/>
              <w:rPr>
                <w:rFonts w:ascii="Times New Roman" w:eastAsia="Times New Roman" w:hAnsi="Times New Roman" w:cs="Times New Roman"/>
                <w:b/>
                <w:bCs/>
                <w:color w:val="202020"/>
                <w:sz w:val="24"/>
                <w:szCs w:val="24"/>
              </w:rPr>
            </w:pPr>
            <w:r w:rsidRPr="66DF4AA7">
              <w:rPr>
                <w:rFonts w:ascii="Times New Roman" w:eastAsia="Times New Roman" w:hAnsi="Times New Roman" w:cs="Times New Roman"/>
                <w:b/>
                <w:bCs/>
                <w:color w:val="202020"/>
                <w:sz w:val="24"/>
                <w:szCs w:val="24"/>
              </w:rPr>
              <w:t>322358</w:t>
            </w:r>
          </w:p>
        </w:tc>
        <w:tc>
          <w:tcPr>
            <w:tcW w:w="3312" w:type="dxa"/>
            <w:vAlign w:val="center"/>
          </w:tcPr>
          <w:p w14:paraId="06C73366" w14:textId="41BA1E0F" w:rsidR="00923B45" w:rsidRPr="00D0034E" w:rsidRDefault="00923B45" w:rsidP="66DF4AA7">
            <w:pPr>
              <w:jc w:val="center"/>
              <w:rPr>
                <w:rFonts w:ascii="Times New Roman" w:eastAsia="Times New Roman" w:hAnsi="Times New Roman" w:cs="Times New Roman"/>
                <w:b/>
                <w:bCs/>
                <w:sz w:val="24"/>
                <w:szCs w:val="24"/>
              </w:rPr>
            </w:pPr>
            <w:hyperlink r:id="rId11">
              <w:r w:rsidRPr="66DF4AA7">
                <w:rPr>
                  <w:rStyle w:val="Hyperlink"/>
                  <w:rFonts w:ascii="Times New Roman" w:eastAsia="Times New Roman" w:hAnsi="Times New Roman" w:cs="Times New Roman"/>
                  <w:b/>
                  <w:bCs/>
                  <w:sz w:val="24"/>
                  <w:szCs w:val="24"/>
                </w:rPr>
                <w:t>LinkedIn</w:t>
              </w:r>
            </w:hyperlink>
          </w:p>
        </w:tc>
      </w:tr>
      <w:tr w:rsidR="00923B45" w14:paraId="784C588D" w14:textId="77777777" w:rsidTr="57A0CF3F">
        <w:trPr>
          <w:trHeight w:val="576"/>
          <w:jc w:val="center"/>
        </w:trPr>
        <w:tc>
          <w:tcPr>
            <w:tcW w:w="3312" w:type="dxa"/>
            <w:shd w:val="clear" w:color="auto" w:fill="D9EAF7"/>
            <w:vAlign w:val="center"/>
          </w:tcPr>
          <w:p w14:paraId="09B9817D" w14:textId="233F5B28" w:rsidR="00923B45" w:rsidRPr="00D0034E" w:rsidRDefault="008A3F4E" w:rsidP="66DF4AA7">
            <w:pPr>
              <w:jc w:val="center"/>
              <w:rPr>
                <w:rFonts w:ascii="Times New Roman" w:eastAsia="Times New Roman" w:hAnsi="Times New Roman" w:cs="Times New Roman"/>
                <w:b/>
                <w:bCs/>
                <w:sz w:val="24"/>
                <w:szCs w:val="24"/>
              </w:rPr>
            </w:pPr>
            <w:r w:rsidRPr="66DF4AA7">
              <w:rPr>
                <w:rFonts w:ascii="Times New Roman" w:eastAsia="Times New Roman" w:hAnsi="Times New Roman" w:cs="Times New Roman"/>
                <w:b/>
                <w:bCs/>
                <w:color w:val="202020"/>
                <w:sz w:val="24"/>
                <w:szCs w:val="24"/>
              </w:rPr>
              <w:t>Shahd Ehab</w:t>
            </w:r>
          </w:p>
        </w:tc>
        <w:tc>
          <w:tcPr>
            <w:tcW w:w="3312" w:type="dxa"/>
            <w:vAlign w:val="center"/>
          </w:tcPr>
          <w:p w14:paraId="41DA3624" w14:textId="58627243" w:rsidR="00923B45" w:rsidRPr="00D0034E" w:rsidRDefault="5C947937" w:rsidP="66DF4AA7">
            <w:pPr>
              <w:jc w:val="center"/>
              <w:rPr>
                <w:rFonts w:ascii="Times New Roman" w:eastAsia="Times New Roman" w:hAnsi="Times New Roman" w:cs="Times New Roman"/>
                <w:b/>
                <w:bCs/>
                <w:color w:val="202020"/>
                <w:sz w:val="24"/>
                <w:szCs w:val="24"/>
              </w:rPr>
            </w:pPr>
            <w:r w:rsidRPr="66DF4AA7">
              <w:rPr>
                <w:rFonts w:ascii="Times New Roman" w:eastAsia="Times New Roman" w:hAnsi="Times New Roman" w:cs="Times New Roman"/>
                <w:b/>
                <w:bCs/>
                <w:color w:val="202020"/>
                <w:sz w:val="24"/>
                <w:szCs w:val="24"/>
              </w:rPr>
              <w:t>306722</w:t>
            </w:r>
          </w:p>
        </w:tc>
        <w:tc>
          <w:tcPr>
            <w:tcW w:w="3312" w:type="dxa"/>
            <w:vAlign w:val="center"/>
          </w:tcPr>
          <w:p w14:paraId="2CA95C72" w14:textId="10164824" w:rsidR="00923B45" w:rsidRPr="00D0034E" w:rsidRDefault="00923B45" w:rsidP="66DF4AA7">
            <w:pPr>
              <w:jc w:val="center"/>
              <w:rPr>
                <w:rFonts w:ascii="Times New Roman" w:eastAsia="Times New Roman" w:hAnsi="Times New Roman" w:cs="Times New Roman"/>
                <w:b/>
                <w:bCs/>
                <w:sz w:val="24"/>
                <w:szCs w:val="24"/>
              </w:rPr>
            </w:pPr>
            <w:hyperlink r:id="rId12">
              <w:r w:rsidRPr="66DF4AA7">
                <w:rPr>
                  <w:rStyle w:val="Hyperlink"/>
                  <w:rFonts w:ascii="Times New Roman" w:eastAsia="Times New Roman" w:hAnsi="Times New Roman" w:cs="Times New Roman"/>
                  <w:b/>
                  <w:bCs/>
                  <w:sz w:val="24"/>
                  <w:szCs w:val="24"/>
                </w:rPr>
                <w:t>LinkedIn</w:t>
              </w:r>
            </w:hyperlink>
          </w:p>
        </w:tc>
      </w:tr>
    </w:tbl>
    <w:p w14:paraId="333A9696" w14:textId="77777777" w:rsidR="00CF5FA1" w:rsidRDefault="00CF5FA1" w:rsidP="66DF4AA7">
      <w:pPr>
        <w:jc w:val="center"/>
        <w:rPr>
          <w:rFonts w:ascii="Times New Roman" w:eastAsia="Times New Roman" w:hAnsi="Times New Roman" w:cs="Times New Roman"/>
        </w:rPr>
      </w:pPr>
    </w:p>
    <w:p w14:paraId="657615AD" w14:textId="493E704E" w:rsidR="00733B70" w:rsidRDefault="00733B70" w:rsidP="66DF4AA7">
      <w:pPr>
        <w:jc w:val="center"/>
        <w:rPr>
          <w:rFonts w:ascii="Times New Roman" w:eastAsia="Times New Roman" w:hAnsi="Times New Roman" w:cs="Times New Roman"/>
        </w:rPr>
      </w:pPr>
    </w:p>
    <w:p w14:paraId="2FDC1AEB" w14:textId="0FDC8CC9" w:rsidR="00CF5FA1" w:rsidRDefault="00CF5FA1" w:rsidP="66DF4AA7">
      <w:pPr>
        <w:jc w:val="center"/>
        <w:rPr>
          <w:rFonts w:ascii="Times New Roman" w:eastAsia="Times New Roman" w:hAnsi="Times New Roman" w:cs="Times New Roman"/>
          <w:b/>
          <w:bCs/>
          <w:sz w:val="32"/>
          <w:szCs w:val="32"/>
        </w:rPr>
      </w:pPr>
      <w:r w:rsidRPr="66DF4AA7">
        <w:rPr>
          <w:rFonts w:ascii="Times New Roman" w:eastAsia="Times New Roman" w:hAnsi="Times New Roman" w:cs="Times New Roman"/>
          <w:b/>
          <w:bCs/>
          <w:sz w:val="32"/>
          <w:szCs w:val="32"/>
        </w:rPr>
        <w:t>Supervisor</w:t>
      </w:r>
    </w:p>
    <w:p w14:paraId="0EB0E336" w14:textId="1E3EED85" w:rsidR="00CF5FA1" w:rsidRDefault="00CF5FA1" w:rsidP="66DF4AA7">
      <w:pPr>
        <w:jc w:val="center"/>
        <w:rPr>
          <w:rFonts w:ascii="Times New Roman" w:eastAsia="Times New Roman" w:hAnsi="Times New Roman" w:cs="Times New Roman"/>
          <w:b/>
          <w:bCs/>
          <w:sz w:val="32"/>
          <w:szCs w:val="32"/>
        </w:rPr>
      </w:pPr>
      <w:r w:rsidRPr="66DF4AA7">
        <w:rPr>
          <w:rFonts w:ascii="Times New Roman" w:eastAsia="Times New Roman" w:hAnsi="Times New Roman" w:cs="Times New Roman"/>
          <w:b/>
          <w:bCs/>
          <w:sz w:val="32"/>
          <w:szCs w:val="32"/>
        </w:rPr>
        <w:t>Dr. Aya Magdy</w:t>
      </w:r>
    </w:p>
    <w:p w14:paraId="0231577B" w14:textId="77777777" w:rsidR="00CF5FA1" w:rsidRDefault="00CF5FA1" w:rsidP="66DF4AA7">
      <w:pPr>
        <w:jc w:val="center"/>
        <w:rPr>
          <w:rFonts w:ascii="Times New Roman" w:eastAsia="Times New Roman" w:hAnsi="Times New Roman" w:cs="Times New Roman"/>
          <w:b/>
          <w:bCs/>
          <w:sz w:val="22"/>
        </w:rPr>
      </w:pPr>
      <w:r w:rsidRPr="66DF4AA7">
        <w:rPr>
          <w:rFonts w:ascii="Times New Roman" w:eastAsia="Times New Roman" w:hAnsi="Times New Roman" w:cs="Times New Roman"/>
          <w:b/>
          <w:bCs/>
          <w:sz w:val="22"/>
        </w:rPr>
        <w:t xml:space="preserve">Assistant Lecturer, </w:t>
      </w:r>
    </w:p>
    <w:p w14:paraId="574C7866" w14:textId="37C03300" w:rsidR="006615E1" w:rsidRDefault="00CF5FA1" w:rsidP="66DF4AA7">
      <w:pPr>
        <w:jc w:val="center"/>
        <w:rPr>
          <w:rFonts w:ascii="Times New Roman" w:eastAsia="Times New Roman" w:hAnsi="Times New Roman" w:cs="Times New Roman"/>
          <w:b/>
          <w:bCs/>
          <w:sz w:val="22"/>
        </w:rPr>
      </w:pPr>
      <w:r w:rsidRPr="66DF4AA7">
        <w:rPr>
          <w:rFonts w:ascii="Times New Roman" w:eastAsia="Times New Roman" w:hAnsi="Times New Roman" w:cs="Times New Roman"/>
          <w:b/>
          <w:bCs/>
          <w:sz w:val="22"/>
        </w:rPr>
        <w:t>Faculty of Computers and Information</w:t>
      </w:r>
    </w:p>
    <w:p w14:paraId="5331C786" w14:textId="1F425209" w:rsidR="00CF5FA1" w:rsidRPr="00CF5FA1" w:rsidRDefault="006615E1" w:rsidP="003574DC">
      <w:pPr>
        <w:spacing w:after="200"/>
        <w:rPr>
          <w:rFonts w:ascii="Times New Roman" w:eastAsia="Times New Roman" w:hAnsi="Times New Roman" w:cs="Times New Roman"/>
          <w:b/>
          <w:bCs/>
          <w:sz w:val="22"/>
        </w:rPr>
      </w:pPr>
      <w:r>
        <w:rPr>
          <w:rFonts w:ascii="Times New Roman" w:eastAsia="Times New Roman" w:hAnsi="Times New Roman" w:cs="Times New Roman"/>
          <w:b/>
          <w:bCs/>
          <w:sz w:val="22"/>
        </w:rPr>
        <w:br w:type="page"/>
      </w:r>
    </w:p>
    <w:p w14:paraId="76E6282B" w14:textId="55B329AD" w:rsidR="00CF5FA1" w:rsidRPr="00BF45BB" w:rsidRDefault="00483263" w:rsidP="00BF45BB">
      <w:pPr>
        <w:pStyle w:val="Heading1"/>
        <w:jc w:val="center"/>
        <w:rPr>
          <w:rFonts w:asciiTheme="majorBidi" w:eastAsia="Times New Roman" w:hAnsiTheme="majorBidi"/>
          <w:sz w:val="24"/>
          <w:szCs w:val="20"/>
        </w:rPr>
      </w:pPr>
      <w:bookmarkStart w:id="0" w:name="_Toc240835449"/>
      <w:r w:rsidRPr="00BF45BB">
        <w:rPr>
          <w:rFonts w:asciiTheme="majorBidi" w:eastAsia="Times New Roman" w:hAnsiTheme="majorBidi"/>
        </w:rPr>
        <w:lastRenderedPageBreak/>
        <w:t>Table of Contents</w:t>
      </w:r>
      <w:bookmarkEnd w:id="0"/>
      <w:r w:rsidRPr="00BF45BB">
        <w:rPr>
          <w:rFonts w:asciiTheme="majorBidi" w:hAnsiTheme="majorBidi"/>
          <w:sz w:val="20"/>
          <w:szCs w:val="20"/>
        </w:rPr>
        <w:fldChar w:fldCharType="begin"/>
      </w:r>
      <w:r w:rsidRPr="00BF45BB">
        <w:rPr>
          <w:rFonts w:asciiTheme="majorBidi" w:hAnsiTheme="majorBidi"/>
          <w:sz w:val="20"/>
          <w:szCs w:val="20"/>
        </w:rPr>
        <w:instrText xml:space="preserve"> TOC \o "1-3" \h \z \u </w:instrText>
      </w:r>
      <w:r w:rsidRPr="00BF45BB">
        <w:rPr>
          <w:rFonts w:asciiTheme="majorBidi" w:hAnsiTheme="majorBidi"/>
          <w:sz w:val="20"/>
          <w:szCs w:val="20"/>
        </w:rPr>
        <w:fldChar w:fldCharType="separate"/>
      </w:r>
    </w:p>
    <w:p w14:paraId="769FFE51" w14:textId="3E9B4030" w:rsidR="00CF5FA1" w:rsidRPr="00BF45BB" w:rsidRDefault="00CF5FA1" w:rsidP="66DF4AA7">
      <w:pPr>
        <w:pStyle w:val="TOC1"/>
        <w:tabs>
          <w:tab w:val="right" w:leader="dot" w:pos="9926"/>
        </w:tabs>
        <w:rPr>
          <w:rFonts w:asciiTheme="majorBidi" w:eastAsia="Times New Roman" w:hAnsiTheme="majorBidi" w:cstheme="majorBidi"/>
          <w:noProof/>
          <w:sz w:val="20"/>
          <w:szCs w:val="20"/>
        </w:rPr>
      </w:pPr>
      <w:hyperlink w:anchor="_Toc240835455" w:history="1">
        <w:r w:rsidRPr="00BF45BB">
          <w:rPr>
            <w:rStyle w:val="Hyperlink"/>
            <w:rFonts w:asciiTheme="majorBidi" w:hAnsiTheme="majorBidi" w:cstheme="majorBidi"/>
            <w:noProof/>
            <w:sz w:val="20"/>
            <w:szCs w:val="20"/>
          </w:rPr>
          <w:t>1. Project Overview</w:t>
        </w:r>
        <w:r w:rsidRPr="00BF45BB">
          <w:rPr>
            <w:rFonts w:asciiTheme="majorBidi" w:hAnsiTheme="majorBidi" w:cstheme="majorBidi"/>
            <w:noProof/>
            <w:webHidden/>
            <w:sz w:val="20"/>
            <w:szCs w:val="20"/>
          </w:rPr>
          <w:tab/>
        </w:r>
        <w:r w:rsidRPr="00BF45BB">
          <w:rPr>
            <w:rFonts w:asciiTheme="majorBidi" w:hAnsiTheme="majorBidi" w:cstheme="majorBidi"/>
            <w:noProof/>
            <w:webHidden/>
            <w:sz w:val="20"/>
            <w:szCs w:val="20"/>
          </w:rPr>
          <w:fldChar w:fldCharType="begin"/>
        </w:r>
        <w:r w:rsidRPr="00BF45BB">
          <w:rPr>
            <w:rFonts w:asciiTheme="majorBidi" w:hAnsiTheme="majorBidi" w:cstheme="majorBidi"/>
            <w:noProof/>
            <w:webHidden/>
            <w:sz w:val="20"/>
            <w:szCs w:val="20"/>
          </w:rPr>
          <w:instrText xml:space="preserve"> PAGEREF _Toc240835455 \h </w:instrText>
        </w:r>
        <w:r w:rsidRPr="00BF45BB">
          <w:rPr>
            <w:rFonts w:asciiTheme="majorBidi" w:hAnsiTheme="majorBidi" w:cstheme="majorBidi"/>
            <w:noProof/>
            <w:webHidden/>
            <w:sz w:val="20"/>
            <w:szCs w:val="20"/>
          </w:rPr>
        </w:r>
        <w:r w:rsidRPr="00BF45BB">
          <w:rPr>
            <w:rFonts w:asciiTheme="majorBidi" w:hAnsiTheme="majorBidi" w:cstheme="majorBidi"/>
            <w:noProof/>
            <w:webHidden/>
            <w:sz w:val="20"/>
            <w:szCs w:val="20"/>
          </w:rPr>
          <w:fldChar w:fldCharType="separate"/>
        </w:r>
        <w:r w:rsidR="0016427E" w:rsidRPr="00BF45BB">
          <w:rPr>
            <w:rFonts w:asciiTheme="majorBidi" w:hAnsiTheme="majorBidi" w:cstheme="majorBidi"/>
            <w:noProof/>
            <w:webHidden/>
            <w:sz w:val="20"/>
            <w:szCs w:val="20"/>
          </w:rPr>
          <w:t>4</w:t>
        </w:r>
        <w:r w:rsidRPr="00BF45BB">
          <w:rPr>
            <w:rFonts w:asciiTheme="majorBidi" w:hAnsiTheme="majorBidi" w:cstheme="majorBidi"/>
            <w:noProof/>
            <w:webHidden/>
            <w:sz w:val="20"/>
            <w:szCs w:val="20"/>
          </w:rPr>
          <w:fldChar w:fldCharType="end"/>
        </w:r>
      </w:hyperlink>
    </w:p>
    <w:p w14:paraId="72EC5DA3" w14:textId="44E0FDE3" w:rsidR="00CF5FA1" w:rsidRPr="00BF45BB" w:rsidRDefault="00CF5FA1" w:rsidP="66DF4AA7">
      <w:pPr>
        <w:pStyle w:val="TOC1"/>
        <w:tabs>
          <w:tab w:val="right" w:leader="dot" w:pos="9926"/>
        </w:tabs>
        <w:rPr>
          <w:rFonts w:asciiTheme="majorBidi" w:eastAsia="Times New Roman" w:hAnsiTheme="majorBidi" w:cstheme="majorBidi"/>
          <w:noProof/>
          <w:sz w:val="20"/>
          <w:szCs w:val="20"/>
        </w:rPr>
      </w:pPr>
      <w:hyperlink w:anchor="_Toc240835456" w:history="1">
        <w:r w:rsidRPr="00BF45BB">
          <w:rPr>
            <w:rStyle w:val="Hyperlink"/>
            <w:rFonts w:asciiTheme="majorBidi" w:hAnsiTheme="majorBidi" w:cstheme="majorBidi"/>
            <w:noProof/>
            <w:sz w:val="20"/>
            <w:szCs w:val="20"/>
          </w:rPr>
          <w:t>2. Project Objectives</w:t>
        </w:r>
        <w:r w:rsidRPr="00BF45BB">
          <w:rPr>
            <w:rFonts w:asciiTheme="majorBidi" w:hAnsiTheme="majorBidi" w:cstheme="majorBidi"/>
            <w:noProof/>
            <w:webHidden/>
            <w:sz w:val="20"/>
            <w:szCs w:val="20"/>
          </w:rPr>
          <w:tab/>
        </w:r>
        <w:r w:rsidRPr="00BF45BB">
          <w:rPr>
            <w:rFonts w:asciiTheme="majorBidi" w:hAnsiTheme="majorBidi" w:cstheme="majorBidi"/>
            <w:noProof/>
            <w:webHidden/>
            <w:sz w:val="20"/>
            <w:szCs w:val="20"/>
          </w:rPr>
          <w:fldChar w:fldCharType="begin"/>
        </w:r>
        <w:r w:rsidRPr="00BF45BB">
          <w:rPr>
            <w:rFonts w:asciiTheme="majorBidi" w:hAnsiTheme="majorBidi" w:cstheme="majorBidi"/>
            <w:noProof/>
            <w:webHidden/>
            <w:sz w:val="20"/>
            <w:szCs w:val="20"/>
          </w:rPr>
          <w:instrText xml:space="preserve"> PAGEREF _Toc240835456 \h </w:instrText>
        </w:r>
        <w:r w:rsidRPr="00BF45BB">
          <w:rPr>
            <w:rFonts w:asciiTheme="majorBidi" w:hAnsiTheme="majorBidi" w:cstheme="majorBidi"/>
            <w:noProof/>
            <w:webHidden/>
            <w:sz w:val="20"/>
            <w:szCs w:val="20"/>
          </w:rPr>
        </w:r>
        <w:r w:rsidRPr="00BF45BB">
          <w:rPr>
            <w:rFonts w:asciiTheme="majorBidi" w:hAnsiTheme="majorBidi" w:cstheme="majorBidi"/>
            <w:noProof/>
            <w:webHidden/>
            <w:sz w:val="20"/>
            <w:szCs w:val="20"/>
          </w:rPr>
          <w:fldChar w:fldCharType="separate"/>
        </w:r>
        <w:r w:rsidR="0016427E" w:rsidRPr="00BF45BB">
          <w:rPr>
            <w:rFonts w:asciiTheme="majorBidi" w:hAnsiTheme="majorBidi" w:cstheme="majorBidi"/>
            <w:noProof/>
            <w:webHidden/>
            <w:sz w:val="20"/>
            <w:szCs w:val="20"/>
          </w:rPr>
          <w:t>4</w:t>
        </w:r>
        <w:r w:rsidRPr="00BF45BB">
          <w:rPr>
            <w:rFonts w:asciiTheme="majorBidi" w:hAnsiTheme="majorBidi" w:cstheme="majorBidi"/>
            <w:noProof/>
            <w:webHidden/>
            <w:sz w:val="20"/>
            <w:szCs w:val="20"/>
          </w:rPr>
          <w:fldChar w:fldCharType="end"/>
        </w:r>
      </w:hyperlink>
    </w:p>
    <w:p w14:paraId="70D12BED" w14:textId="6BA89293" w:rsidR="00CF5FA1" w:rsidRPr="00BF45BB" w:rsidRDefault="00CF5FA1" w:rsidP="66DF4AA7">
      <w:pPr>
        <w:pStyle w:val="TOC1"/>
        <w:tabs>
          <w:tab w:val="right" w:leader="dot" w:pos="9926"/>
        </w:tabs>
        <w:rPr>
          <w:rFonts w:asciiTheme="majorBidi" w:eastAsia="Times New Roman" w:hAnsiTheme="majorBidi" w:cstheme="majorBidi"/>
          <w:noProof/>
          <w:sz w:val="20"/>
          <w:szCs w:val="20"/>
        </w:rPr>
      </w:pPr>
      <w:hyperlink w:anchor="_Toc240835457" w:history="1">
        <w:r w:rsidRPr="00BF45BB">
          <w:rPr>
            <w:rStyle w:val="Hyperlink"/>
            <w:rFonts w:asciiTheme="majorBidi" w:hAnsiTheme="majorBidi" w:cstheme="majorBidi"/>
            <w:noProof/>
            <w:sz w:val="20"/>
            <w:szCs w:val="20"/>
          </w:rPr>
          <w:t>3. Team Members &amp; Responsibilities</w:t>
        </w:r>
        <w:r w:rsidRPr="00BF45BB">
          <w:rPr>
            <w:rFonts w:asciiTheme="majorBidi" w:hAnsiTheme="majorBidi" w:cstheme="majorBidi"/>
            <w:noProof/>
            <w:webHidden/>
            <w:sz w:val="20"/>
            <w:szCs w:val="20"/>
          </w:rPr>
          <w:tab/>
        </w:r>
        <w:r w:rsidRPr="00BF45BB">
          <w:rPr>
            <w:rFonts w:asciiTheme="majorBidi" w:hAnsiTheme="majorBidi" w:cstheme="majorBidi"/>
            <w:noProof/>
            <w:webHidden/>
            <w:sz w:val="20"/>
            <w:szCs w:val="20"/>
          </w:rPr>
          <w:fldChar w:fldCharType="begin"/>
        </w:r>
        <w:r w:rsidRPr="00BF45BB">
          <w:rPr>
            <w:rFonts w:asciiTheme="majorBidi" w:hAnsiTheme="majorBidi" w:cstheme="majorBidi"/>
            <w:noProof/>
            <w:webHidden/>
            <w:sz w:val="20"/>
            <w:szCs w:val="20"/>
          </w:rPr>
          <w:instrText xml:space="preserve"> PAGEREF _Toc240835457 \h </w:instrText>
        </w:r>
        <w:r w:rsidRPr="00BF45BB">
          <w:rPr>
            <w:rFonts w:asciiTheme="majorBidi" w:hAnsiTheme="majorBidi" w:cstheme="majorBidi"/>
            <w:noProof/>
            <w:webHidden/>
            <w:sz w:val="20"/>
            <w:szCs w:val="20"/>
          </w:rPr>
        </w:r>
        <w:r w:rsidRPr="00BF45BB">
          <w:rPr>
            <w:rFonts w:asciiTheme="majorBidi" w:hAnsiTheme="majorBidi" w:cstheme="majorBidi"/>
            <w:noProof/>
            <w:webHidden/>
            <w:sz w:val="20"/>
            <w:szCs w:val="20"/>
          </w:rPr>
          <w:fldChar w:fldCharType="separate"/>
        </w:r>
        <w:r w:rsidR="0016427E" w:rsidRPr="00BF45BB">
          <w:rPr>
            <w:rFonts w:asciiTheme="majorBidi" w:hAnsiTheme="majorBidi" w:cstheme="majorBidi"/>
            <w:noProof/>
            <w:webHidden/>
            <w:sz w:val="20"/>
            <w:szCs w:val="20"/>
          </w:rPr>
          <w:t>4</w:t>
        </w:r>
        <w:r w:rsidRPr="00BF45BB">
          <w:rPr>
            <w:rFonts w:asciiTheme="majorBidi" w:hAnsiTheme="majorBidi" w:cstheme="majorBidi"/>
            <w:noProof/>
            <w:webHidden/>
            <w:sz w:val="20"/>
            <w:szCs w:val="20"/>
          </w:rPr>
          <w:fldChar w:fldCharType="end"/>
        </w:r>
      </w:hyperlink>
    </w:p>
    <w:p w14:paraId="238F0ABA" w14:textId="27A37722" w:rsidR="00CF5FA1" w:rsidRPr="00BF45BB" w:rsidRDefault="00CF5FA1" w:rsidP="66DF4AA7">
      <w:pPr>
        <w:pStyle w:val="TOC1"/>
        <w:tabs>
          <w:tab w:val="right" w:leader="dot" w:pos="9926"/>
        </w:tabs>
        <w:rPr>
          <w:rFonts w:asciiTheme="majorBidi" w:eastAsia="Times New Roman" w:hAnsiTheme="majorBidi" w:cstheme="majorBidi"/>
          <w:noProof/>
          <w:sz w:val="20"/>
          <w:szCs w:val="20"/>
        </w:rPr>
      </w:pPr>
      <w:hyperlink w:anchor="_Toc240835458" w:history="1">
        <w:r w:rsidRPr="00BF45BB">
          <w:rPr>
            <w:rStyle w:val="Hyperlink"/>
            <w:rFonts w:asciiTheme="majorBidi" w:hAnsiTheme="majorBidi" w:cstheme="majorBidi"/>
            <w:noProof/>
            <w:sz w:val="20"/>
            <w:szCs w:val="20"/>
          </w:rPr>
          <w:t>4. Network Topology</w:t>
        </w:r>
        <w:r w:rsidRPr="00BF45BB">
          <w:rPr>
            <w:rFonts w:asciiTheme="majorBidi" w:hAnsiTheme="majorBidi" w:cstheme="majorBidi"/>
            <w:noProof/>
            <w:webHidden/>
            <w:sz w:val="20"/>
            <w:szCs w:val="20"/>
          </w:rPr>
          <w:tab/>
        </w:r>
        <w:r w:rsidRPr="00BF45BB">
          <w:rPr>
            <w:rFonts w:asciiTheme="majorBidi" w:hAnsiTheme="majorBidi" w:cstheme="majorBidi"/>
            <w:noProof/>
            <w:webHidden/>
            <w:sz w:val="20"/>
            <w:szCs w:val="20"/>
          </w:rPr>
          <w:fldChar w:fldCharType="begin"/>
        </w:r>
        <w:r w:rsidRPr="00BF45BB">
          <w:rPr>
            <w:rFonts w:asciiTheme="majorBidi" w:hAnsiTheme="majorBidi" w:cstheme="majorBidi"/>
            <w:noProof/>
            <w:webHidden/>
            <w:sz w:val="20"/>
            <w:szCs w:val="20"/>
          </w:rPr>
          <w:instrText xml:space="preserve"> PAGEREF _Toc240835458 \h </w:instrText>
        </w:r>
        <w:r w:rsidRPr="00BF45BB">
          <w:rPr>
            <w:rFonts w:asciiTheme="majorBidi" w:hAnsiTheme="majorBidi" w:cstheme="majorBidi"/>
            <w:noProof/>
            <w:webHidden/>
            <w:sz w:val="20"/>
            <w:szCs w:val="20"/>
          </w:rPr>
        </w:r>
        <w:r w:rsidRPr="00BF45BB">
          <w:rPr>
            <w:rFonts w:asciiTheme="majorBidi" w:hAnsiTheme="majorBidi" w:cstheme="majorBidi"/>
            <w:noProof/>
            <w:webHidden/>
            <w:sz w:val="20"/>
            <w:szCs w:val="20"/>
          </w:rPr>
          <w:fldChar w:fldCharType="separate"/>
        </w:r>
        <w:r w:rsidR="0016427E" w:rsidRPr="00BF45BB">
          <w:rPr>
            <w:rFonts w:asciiTheme="majorBidi" w:hAnsiTheme="majorBidi" w:cstheme="majorBidi"/>
            <w:noProof/>
            <w:webHidden/>
            <w:sz w:val="20"/>
            <w:szCs w:val="20"/>
          </w:rPr>
          <w:t>5</w:t>
        </w:r>
        <w:r w:rsidRPr="00BF45BB">
          <w:rPr>
            <w:rFonts w:asciiTheme="majorBidi" w:hAnsiTheme="majorBidi" w:cstheme="majorBidi"/>
            <w:noProof/>
            <w:webHidden/>
            <w:sz w:val="20"/>
            <w:szCs w:val="20"/>
          </w:rPr>
          <w:fldChar w:fldCharType="end"/>
        </w:r>
      </w:hyperlink>
    </w:p>
    <w:p w14:paraId="419B3D23" w14:textId="193B6312" w:rsidR="00CF5FA1" w:rsidRPr="00BF45BB" w:rsidRDefault="00CF5FA1" w:rsidP="66DF4AA7">
      <w:pPr>
        <w:pStyle w:val="TOC1"/>
        <w:tabs>
          <w:tab w:val="right" w:leader="dot" w:pos="9926"/>
        </w:tabs>
        <w:rPr>
          <w:rFonts w:asciiTheme="majorBidi" w:eastAsia="Times New Roman" w:hAnsiTheme="majorBidi" w:cstheme="majorBidi"/>
          <w:noProof/>
          <w:sz w:val="20"/>
          <w:szCs w:val="20"/>
        </w:rPr>
      </w:pPr>
      <w:hyperlink w:anchor="_Toc240835459" w:history="1">
        <w:r w:rsidRPr="00BF45BB">
          <w:rPr>
            <w:rStyle w:val="Hyperlink"/>
            <w:rFonts w:asciiTheme="majorBidi" w:hAnsiTheme="majorBidi" w:cstheme="majorBidi"/>
            <w:noProof/>
            <w:sz w:val="20"/>
            <w:szCs w:val="20"/>
          </w:rPr>
          <w:t>5. IP Addressing &amp; VLSM Design</w:t>
        </w:r>
        <w:r w:rsidRPr="00BF45BB">
          <w:rPr>
            <w:rFonts w:asciiTheme="majorBidi" w:hAnsiTheme="majorBidi" w:cstheme="majorBidi"/>
            <w:noProof/>
            <w:webHidden/>
            <w:sz w:val="20"/>
            <w:szCs w:val="20"/>
          </w:rPr>
          <w:tab/>
        </w:r>
        <w:r w:rsidRPr="00BF45BB">
          <w:rPr>
            <w:rFonts w:asciiTheme="majorBidi" w:hAnsiTheme="majorBidi" w:cstheme="majorBidi"/>
            <w:noProof/>
            <w:webHidden/>
            <w:sz w:val="20"/>
            <w:szCs w:val="20"/>
          </w:rPr>
          <w:fldChar w:fldCharType="begin"/>
        </w:r>
        <w:r w:rsidRPr="00BF45BB">
          <w:rPr>
            <w:rFonts w:asciiTheme="majorBidi" w:hAnsiTheme="majorBidi" w:cstheme="majorBidi"/>
            <w:noProof/>
            <w:webHidden/>
            <w:sz w:val="20"/>
            <w:szCs w:val="20"/>
          </w:rPr>
          <w:instrText xml:space="preserve"> PAGEREF _Toc240835459 \h </w:instrText>
        </w:r>
        <w:r w:rsidRPr="00BF45BB">
          <w:rPr>
            <w:rFonts w:asciiTheme="majorBidi" w:hAnsiTheme="majorBidi" w:cstheme="majorBidi"/>
            <w:noProof/>
            <w:webHidden/>
            <w:sz w:val="20"/>
            <w:szCs w:val="20"/>
          </w:rPr>
        </w:r>
        <w:r w:rsidRPr="00BF45BB">
          <w:rPr>
            <w:rFonts w:asciiTheme="majorBidi" w:hAnsiTheme="majorBidi" w:cstheme="majorBidi"/>
            <w:noProof/>
            <w:webHidden/>
            <w:sz w:val="20"/>
            <w:szCs w:val="20"/>
          </w:rPr>
          <w:fldChar w:fldCharType="separate"/>
        </w:r>
        <w:r w:rsidR="0016427E" w:rsidRPr="00BF45BB">
          <w:rPr>
            <w:rFonts w:asciiTheme="majorBidi" w:hAnsiTheme="majorBidi" w:cstheme="majorBidi"/>
            <w:noProof/>
            <w:webHidden/>
            <w:sz w:val="20"/>
            <w:szCs w:val="20"/>
          </w:rPr>
          <w:t>8</w:t>
        </w:r>
        <w:r w:rsidRPr="00BF45BB">
          <w:rPr>
            <w:rFonts w:asciiTheme="majorBidi" w:hAnsiTheme="majorBidi" w:cstheme="majorBidi"/>
            <w:noProof/>
            <w:webHidden/>
            <w:sz w:val="20"/>
            <w:szCs w:val="20"/>
          </w:rPr>
          <w:fldChar w:fldCharType="end"/>
        </w:r>
      </w:hyperlink>
    </w:p>
    <w:p w14:paraId="7B855110" w14:textId="449CCF93" w:rsidR="00CF5FA1" w:rsidRPr="00BF45BB" w:rsidRDefault="00CF5FA1" w:rsidP="66DF4AA7">
      <w:pPr>
        <w:pStyle w:val="TOC1"/>
        <w:tabs>
          <w:tab w:val="right" w:leader="dot" w:pos="9926"/>
        </w:tabs>
        <w:rPr>
          <w:rFonts w:asciiTheme="majorBidi" w:eastAsia="Times New Roman" w:hAnsiTheme="majorBidi" w:cstheme="majorBidi"/>
          <w:noProof/>
          <w:sz w:val="20"/>
          <w:szCs w:val="20"/>
        </w:rPr>
      </w:pPr>
      <w:hyperlink w:anchor="_Toc240835460" w:history="1">
        <w:r w:rsidRPr="00BF45BB">
          <w:rPr>
            <w:rStyle w:val="Hyperlink"/>
            <w:rFonts w:asciiTheme="majorBidi" w:hAnsiTheme="majorBidi" w:cstheme="majorBidi"/>
            <w:noProof/>
            <w:sz w:val="20"/>
            <w:szCs w:val="20"/>
          </w:rPr>
          <w:t>6. Routing</w:t>
        </w:r>
        <w:r w:rsidRPr="00BF45BB">
          <w:rPr>
            <w:rFonts w:asciiTheme="majorBidi" w:hAnsiTheme="majorBidi" w:cstheme="majorBidi"/>
            <w:noProof/>
            <w:webHidden/>
            <w:sz w:val="20"/>
            <w:szCs w:val="20"/>
          </w:rPr>
          <w:tab/>
        </w:r>
        <w:r w:rsidRPr="00BF45BB">
          <w:rPr>
            <w:rFonts w:asciiTheme="majorBidi" w:hAnsiTheme="majorBidi" w:cstheme="majorBidi"/>
            <w:noProof/>
            <w:webHidden/>
            <w:sz w:val="20"/>
            <w:szCs w:val="20"/>
          </w:rPr>
          <w:fldChar w:fldCharType="begin"/>
        </w:r>
        <w:r w:rsidRPr="00BF45BB">
          <w:rPr>
            <w:rFonts w:asciiTheme="majorBidi" w:hAnsiTheme="majorBidi" w:cstheme="majorBidi"/>
            <w:noProof/>
            <w:webHidden/>
            <w:sz w:val="20"/>
            <w:szCs w:val="20"/>
          </w:rPr>
          <w:instrText xml:space="preserve"> PAGEREF _Toc240835460 \h </w:instrText>
        </w:r>
        <w:r w:rsidRPr="00BF45BB">
          <w:rPr>
            <w:rFonts w:asciiTheme="majorBidi" w:hAnsiTheme="majorBidi" w:cstheme="majorBidi"/>
            <w:noProof/>
            <w:webHidden/>
            <w:sz w:val="20"/>
            <w:szCs w:val="20"/>
          </w:rPr>
        </w:r>
        <w:r w:rsidRPr="00BF45BB">
          <w:rPr>
            <w:rFonts w:asciiTheme="majorBidi" w:hAnsiTheme="majorBidi" w:cstheme="majorBidi"/>
            <w:noProof/>
            <w:webHidden/>
            <w:sz w:val="20"/>
            <w:szCs w:val="20"/>
          </w:rPr>
          <w:fldChar w:fldCharType="separate"/>
        </w:r>
        <w:r w:rsidR="0016427E" w:rsidRPr="00BF45BB">
          <w:rPr>
            <w:rFonts w:asciiTheme="majorBidi" w:hAnsiTheme="majorBidi" w:cstheme="majorBidi"/>
            <w:noProof/>
            <w:webHidden/>
            <w:sz w:val="20"/>
            <w:szCs w:val="20"/>
          </w:rPr>
          <w:t>9</w:t>
        </w:r>
        <w:r w:rsidRPr="00BF45BB">
          <w:rPr>
            <w:rFonts w:asciiTheme="majorBidi" w:hAnsiTheme="majorBidi" w:cstheme="majorBidi"/>
            <w:noProof/>
            <w:webHidden/>
            <w:sz w:val="20"/>
            <w:szCs w:val="20"/>
          </w:rPr>
          <w:fldChar w:fldCharType="end"/>
        </w:r>
      </w:hyperlink>
    </w:p>
    <w:p w14:paraId="4483BB7D" w14:textId="75EE966E" w:rsidR="00CF5FA1" w:rsidRPr="00BF45BB" w:rsidRDefault="00CF5FA1" w:rsidP="66DF4AA7">
      <w:pPr>
        <w:pStyle w:val="TOC2"/>
        <w:tabs>
          <w:tab w:val="right" w:leader="dot" w:pos="9926"/>
        </w:tabs>
        <w:rPr>
          <w:rFonts w:asciiTheme="majorBidi" w:eastAsia="Times New Roman" w:hAnsiTheme="majorBidi" w:cstheme="majorBidi"/>
          <w:noProof/>
          <w:sz w:val="20"/>
          <w:szCs w:val="20"/>
        </w:rPr>
      </w:pPr>
      <w:hyperlink w:anchor="_Toc240835461" w:history="1">
        <w:r w:rsidRPr="00BF45BB">
          <w:rPr>
            <w:rStyle w:val="Hyperlink"/>
            <w:rFonts w:asciiTheme="majorBidi" w:hAnsiTheme="majorBidi" w:cstheme="majorBidi"/>
            <w:noProof/>
            <w:sz w:val="20"/>
            <w:szCs w:val="20"/>
          </w:rPr>
          <w:t>6.1 Routing Design</w:t>
        </w:r>
        <w:r w:rsidRPr="00BF45BB">
          <w:rPr>
            <w:rFonts w:asciiTheme="majorBidi" w:hAnsiTheme="majorBidi" w:cstheme="majorBidi"/>
            <w:noProof/>
            <w:webHidden/>
            <w:sz w:val="20"/>
            <w:szCs w:val="20"/>
          </w:rPr>
          <w:tab/>
        </w:r>
        <w:r w:rsidRPr="00BF45BB">
          <w:rPr>
            <w:rFonts w:asciiTheme="majorBidi" w:hAnsiTheme="majorBidi" w:cstheme="majorBidi"/>
            <w:noProof/>
            <w:webHidden/>
            <w:sz w:val="20"/>
            <w:szCs w:val="20"/>
          </w:rPr>
          <w:fldChar w:fldCharType="begin"/>
        </w:r>
        <w:r w:rsidRPr="00BF45BB">
          <w:rPr>
            <w:rFonts w:asciiTheme="majorBidi" w:hAnsiTheme="majorBidi" w:cstheme="majorBidi"/>
            <w:noProof/>
            <w:webHidden/>
            <w:sz w:val="20"/>
            <w:szCs w:val="20"/>
          </w:rPr>
          <w:instrText xml:space="preserve"> PAGEREF _Toc240835461 \h </w:instrText>
        </w:r>
        <w:r w:rsidRPr="00BF45BB">
          <w:rPr>
            <w:rFonts w:asciiTheme="majorBidi" w:hAnsiTheme="majorBidi" w:cstheme="majorBidi"/>
            <w:noProof/>
            <w:webHidden/>
            <w:sz w:val="20"/>
            <w:szCs w:val="20"/>
          </w:rPr>
        </w:r>
        <w:r w:rsidRPr="00BF45BB">
          <w:rPr>
            <w:rFonts w:asciiTheme="majorBidi" w:hAnsiTheme="majorBidi" w:cstheme="majorBidi"/>
            <w:noProof/>
            <w:webHidden/>
            <w:sz w:val="20"/>
            <w:szCs w:val="20"/>
          </w:rPr>
          <w:fldChar w:fldCharType="separate"/>
        </w:r>
        <w:r w:rsidR="0016427E" w:rsidRPr="00BF45BB">
          <w:rPr>
            <w:rFonts w:asciiTheme="majorBidi" w:hAnsiTheme="majorBidi" w:cstheme="majorBidi"/>
            <w:noProof/>
            <w:webHidden/>
            <w:sz w:val="20"/>
            <w:szCs w:val="20"/>
          </w:rPr>
          <w:t>9</w:t>
        </w:r>
        <w:r w:rsidRPr="00BF45BB">
          <w:rPr>
            <w:rFonts w:asciiTheme="majorBidi" w:hAnsiTheme="majorBidi" w:cstheme="majorBidi"/>
            <w:noProof/>
            <w:webHidden/>
            <w:sz w:val="20"/>
            <w:szCs w:val="20"/>
          </w:rPr>
          <w:fldChar w:fldCharType="end"/>
        </w:r>
      </w:hyperlink>
    </w:p>
    <w:p w14:paraId="0CBC7AD0" w14:textId="65559F7E" w:rsidR="00CF5FA1" w:rsidRPr="00BF45BB" w:rsidRDefault="00CF5FA1" w:rsidP="66DF4AA7">
      <w:pPr>
        <w:pStyle w:val="TOC2"/>
        <w:tabs>
          <w:tab w:val="right" w:leader="dot" w:pos="9926"/>
        </w:tabs>
        <w:rPr>
          <w:rFonts w:asciiTheme="majorBidi" w:eastAsia="Times New Roman" w:hAnsiTheme="majorBidi" w:cstheme="majorBidi"/>
          <w:noProof/>
          <w:sz w:val="20"/>
          <w:szCs w:val="20"/>
        </w:rPr>
      </w:pPr>
      <w:hyperlink w:anchor="_Toc240835462" w:history="1">
        <w:r w:rsidRPr="00BF45BB">
          <w:rPr>
            <w:rStyle w:val="Hyperlink"/>
            <w:rFonts w:asciiTheme="majorBidi" w:hAnsiTheme="majorBidi" w:cstheme="majorBidi"/>
            <w:noProof/>
            <w:sz w:val="20"/>
            <w:szCs w:val="20"/>
          </w:rPr>
          <w:t>6.2 Configuration</w:t>
        </w:r>
        <w:r w:rsidRPr="00BF45BB">
          <w:rPr>
            <w:rFonts w:asciiTheme="majorBidi" w:hAnsiTheme="majorBidi" w:cstheme="majorBidi"/>
            <w:noProof/>
            <w:webHidden/>
            <w:sz w:val="20"/>
            <w:szCs w:val="20"/>
          </w:rPr>
          <w:tab/>
        </w:r>
        <w:r w:rsidRPr="00BF45BB">
          <w:rPr>
            <w:rFonts w:asciiTheme="majorBidi" w:hAnsiTheme="majorBidi" w:cstheme="majorBidi"/>
            <w:noProof/>
            <w:webHidden/>
            <w:sz w:val="20"/>
            <w:szCs w:val="20"/>
          </w:rPr>
          <w:fldChar w:fldCharType="begin"/>
        </w:r>
        <w:r w:rsidRPr="00BF45BB">
          <w:rPr>
            <w:rFonts w:asciiTheme="majorBidi" w:hAnsiTheme="majorBidi" w:cstheme="majorBidi"/>
            <w:noProof/>
            <w:webHidden/>
            <w:sz w:val="20"/>
            <w:szCs w:val="20"/>
          </w:rPr>
          <w:instrText xml:space="preserve"> PAGEREF _Toc240835462 \h </w:instrText>
        </w:r>
        <w:r w:rsidRPr="00BF45BB">
          <w:rPr>
            <w:rFonts w:asciiTheme="majorBidi" w:hAnsiTheme="majorBidi" w:cstheme="majorBidi"/>
            <w:noProof/>
            <w:webHidden/>
            <w:sz w:val="20"/>
            <w:szCs w:val="20"/>
          </w:rPr>
        </w:r>
        <w:r w:rsidRPr="00BF45BB">
          <w:rPr>
            <w:rFonts w:asciiTheme="majorBidi" w:hAnsiTheme="majorBidi" w:cstheme="majorBidi"/>
            <w:noProof/>
            <w:webHidden/>
            <w:sz w:val="20"/>
            <w:szCs w:val="20"/>
          </w:rPr>
          <w:fldChar w:fldCharType="separate"/>
        </w:r>
        <w:r w:rsidR="0016427E" w:rsidRPr="00BF45BB">
          <w:rPr>
            <w:rFonts w:asciiTheme="majorBidi" w:hAnsiTheme="majorBidi" w:cstheme="majorBidi"/>
            <w:noProof/>
            <w:webHidden/>
            <w:sz w:val="20"/>
            <w:szCs w:val="20"/>
          </w:rPr>
          <w:t>9</w:t>
        </w:r>
        <w:r w:rsidRPr="00BF45BB">
          <w:rPr>
            <w:rFonts w:asciiTheme="majorBidi" w:hAnsiTheme="majorBidi" w:cstheme="majorBidi"/>
            <w:noProof/>
            <w:webHidden/>
            <w:sz w:val="20"/>
            <w:szCs w:val="20"/>
          </w:rPr>
          <w:fldChar w:fldCharType="end"/>
        </w:r>
      </w:hyperlink>
    </w:p>
    <w:p w14:paraId="35C02D38" w14:textId="5A02060C" w:rsidR="00CF5FA1" w:rsidRPr="00BF45BB" w:rsidRDefault="00CF5FA1" w:rsidP="66DF4AA7">
      <w:pPr>
        <w:pStyle w:val="TOC2"/>
        <w:tabs>
          <w:tab w:val="right" w:leader="dot" w:pos="9926"/>
        </w:tabs>
        <w:rPr>
          <w:rFonts w:asciiTheme="majorBidi" w:eastAsia="Times New Roman" w:hAnsiTheme="majorBidi" w:cstheme="majorBidi"/>
          <w:noProof/>
          <w:sz w:val="20"/>
          <w:szCs w:val="20"/>
        </w:rPr>
      </w:pPr>
      <w:hyperlink w:anchor="_Toc240835463" w:history="1">
        <w:r w:rsidRPr="00BF45BB">
          <w:rPr>
            <w:rStyle w:val="Hyperlink"/>
            <w:rFonts w:asciiTheme="majorBidi" w:hAnsiTheme="majorBidi" w:cstheme="majorBidi"/>
            <w:noProof/>
            <w:sz w:val="20"/>
            <w:szCs w:val="20"/>
          </w:rPr>
          <w:t>6.3 Verification</w:t>
        </w:r>
        <w:r w:rsidRPr="00BF45BB">
          <w:rPr>
            <w:rFonts w:asciiTheme="majorBidi" w:hAnsiTheme="majorBidi" w:cstheme="majorBidi"/>
            <w:noProof/>
            <w:webHidden/>
            <w:sz w:val="20"/>
            <w:szCs w:val="20"/>
          </w:rPr>
          <w:tab/>
        </w:r>
        <w:r w:rsidRPr="00BF45BB">
          <w:rPr>
            <w:rFonts w:asciiTheme="majorBidi" w:hAnsiTheme="majorBidi" w:cstheme="majorBidi"/>
            <w:noProof/>
            <w:webHidden/>
            <w:sz w:val="20"/>
            <w:szCs w:val="20"/>
          </w:rPr>
          <w:fldChar w:fldCharType="begin"/>
        </w:r>
        <w:r w:rsidRPr="00BF45BB">
          <w:rPr>
            <w:rFonts w:asciiTheme="majorBidi" w:hAnsiTheme="majorBidi" w:cstheme="majorBidi"/>
            <w:noProof/>
            <w:webHidden/>
            <w:sz w:val="20"/>
            <w:szCs w:val="20"/>
          </w:rPr>
          <w:instrText xml:space="preserve"> PAGEREF _Toc240835463 \h </w:instrText>
        </w:r>
        <w:r w:rsidRPr="00BF45BB">
          <w:rPr>
            <w:rFonts w:asciiTheme="majorBidi" w:hAnsiTheme="majorBidi" w:cstheme="majorBidi"/>
            <w:noProof/>
            <w:webHidden/>
            <w:sz w:val="20"/>
            <w:szCs w:val="20"/>
          </w:rPr>
        </w:r>
        <w:r w:rsidRPr="00BF45BB">
          <w:rPr>
            <w:rFonts w:asciiTheme="majorBidi" w:hAnsiTheme="majorBidi" w:cstheme="majorBidi"/>
            <w:noProof/>
            <w:webHidden/>
            <w:sz w:val="20"/>
            <w:szCs w:val="20"/>
          </w:rPr>
          <w:fldChar w:fldCharType="separate"/>
        </w:r>
        <w:r w:rsidR="0016427E" w:rsidRPr="00BF45BB">
          <w:rPr>
            <w:rFonts w:asciiTheme="majorBidi" w:hAnsiTheme="majorBidi" w:cstheme="majorBidi"/>
            <w:noProof/>
            <w:webHidden/>
            <w:sz w:val="20"/>
            <w:szCs w:val="20"/>
          </w:rPr>
          <w:t>9</w:t>
        </w:r>
        <w:r w:rsidRPr="00BF45BB">
          <w:rPr>
            <w:rFonts w:asciiTheme="majorBidi" w:hAnsiTheme="majorBidi" w:cstheme="majorBidi"/>
            <w:noProof/>
            <w:webHidden/>
            <w:sz w:val="20"/>
            <w:szCs w:val="20"/>
          </w:rPr>
          <w:fldChar w:fldCharType="end"/>
        </w:r>
      </w:hyperlink>
    </w:p>
    <w:p w14:paraId="289384E7" w14:textId="0F917CBB" w:rsidR="00CF5FA1" w:rsidRPr="00BF45BB" w:rsidRDefault="00CF5FA1" w:rsidP="66DF4AA7">
      <w:pPr>
        <w:pStyle w:val="TOC1"/>
        <w:tabs>
          <w:tab w:val="right" w:leader="dot" w:pos="9926"/>
        </w:tabs>
        <w:rPr>
          <w:rFonts w:asciiTheme="majorBidi" w:eastAsia="Times New Roman" w:hAnsiTheme="majorBidi" w:cstheme="majorBidi"/>
          <w:noProof/>
          <w:sz w:val="20"/>
          <w:szCs w:val="20"/>
        </w:rPr>
      </w:pPr>
      <w:hyperlink w:anchor="_Toc240835464" w:history="1">
        <w:r w:rsidRPr="00BF45BB">
          <w:rPr>
            <w:rStyle w:val="Hyperlink"/>
            <w:rFonts w:asciiTheme="majorBidi" w:hAnsiTheme="majorBidi" w:cstheme="majorBidi"/>
            <w:noProof/>
            <w:sz w:val="20"/>
            <w:szCs w:val="20"/>
          </w:rPr>
          <w:t>7. Network Security</w:t>
        </w:r>
        <w:r w:rsidRPr="00BF45BB">
          <w:rPr>
            <w:rFonts w:asciiTheme="majorBidi" w:hAnsiTheme="majorBidi" w:cstheme="majorBidi"/>
            <w:noProof/>
            <w:webHidden/>
            <w:sz w:val="20"/>
            <w:szCs w:val="20"/>
          </w:rPr>
          <w:tab/>
        </w:r>
        <w:r w:rsidRPr="00BF45BB">
          <w:rPr>
            <w:rFonts w:asciiTheme="majorBidi" w:hAnsiTheme="majorBidi" w:cstheme="majorBidi"/>
            <w:noProof/>
            <w:webHidden/>
            <w:sz w:val="20"/>
            <w:szCs w:val="20"/>
          </w:rPr>
          <w:fldChar w:fldCharType="begin"/>
        </w:r>
        <w:r w:rsidRPr="00BF45BB">
          <w:rPr>
            <w:rFonts w:asciiTheme="majorBidi" w:hAnsiTheme="majorBidi" w:cstheme="majorBidi"/>
            <w:noProof/>
            <w:webHidden/>
            <w:sz w:val="20"/>
            <w:szCs w:val="20"/>
          </w:rPr>
          <w:instrText xml:space="preserve"> PAGEREF _Toc240835464 \h </w:instrText>
        </w:r>
        <w:r w:rsidRPr="00BF45BB">
          <w:rPr>
            <w:rFonts w:asciiTheme="majorBidi" w:hAnsiTheme="majorBidi" w:cstheme="majorBidi"/>
            <w:noProof/>
            <w:webHidden/>
            <w:sz w:val="20"/>
            <w:szCs w:val="20"/>
          </w:rPr>
        </w:r>
        <w:r w:rsidRPr="00BF45BB">
          <w:rPr>
            <w:rFonts w:asciiTheme="majorBidi" w:hAnsiTheme="majorBidi" w:cstheme="majorBidi"/>
            <w:noProof/>
            <w:webHidden/>
            <w:sz w:val="20"/>
            <w:szCs w:val="20"/>
          </w:rPr>
          <w:fldChar w:fldCharType="separate"/>
        </w:r>
        <w:r w:rsidR="0016427E" w:rsidRPr="00BF45BB">
          <w:rPr>
            <w:rFonts w:asciiTheme="majorBidi" w:hAnsiTheme="majorBidi" w:cstheme="majorBidi"/>
            <w:noProof/>
            <w:webHidden/>
            <w:sz w:val="20"/>
            <w:szCs w:val="20"/>
          </w:rPr>
          <w:t>11</w:t>
        </w:r>
        <w:r w:rsidRPr="00BF45BB">
          <w:rPr>
            <w:rFonts w:asciiTheme="majorBidi" w:hAnsiTheme="majorBidi" w:cstheme="majorBidi"/>
            <w:noProof/>
            <w:webHidden/>
            <w:sz w:val="20"/>
            <w:szCs w:val="20"/>
          </w:rPr>
          <w:fldChar w:fldCharType="end"/>
        </w:r>
      </w:hyperlink>
    </w:p>
    <w:p w14:paraId="3E5E574D" w14:textId="46D648C1" w:rsidR="00CF5FA1" w:rsidRPr="00BF45BB" w:rsidRDefault="00CF5FA1" w:rsidP="66DF4AA7">
      <w:pPr>
        <w:pStyle w:val="TOC1"/>
        <w:tabs>
          <w:tab w:val="right" w:leader="dot" w:pos="9926"/>
        </w:tabs>
        <w:rPr>
          <w:rFonts w:asciiTheme="majorBidi" w:eastAsia="Times New Roman" w:hAnsiTheme="majorBidi" w:cstheme="majorBidi"/>
          <w:noProof/>
          <w:sz w:val="20"/>
          <w:szCs w:val="20"/>
        </w:rPr>
      </w:pPr>
      <w:hyperlink w:anchor="_Toc240835465" w:history="1">
        <w:r w:rsidRPr="00BF45BB">
          <w:rPr>
            <w:rStyle w:val="Hyperlink"/>
            <w:rFonts w:asciiTheme="majorBidi" w:hAnsiTheme="majorBidi" w:cstheme="majorBidi"/>
            <w:noProof/>
            <w:sz w:val="20"/>
            <w:szCs w:val="20"/>
          </w:rPr>
          <w:t>8. VLANs &amp; Inter-VLAN Routing</w:t>
        </w:r>
        <w:r w:rsidRPr="00BF45BB">
          <w:rPr>
            <w:rFonts w:asciiTheme="majorBidi" w:hAnsiTheme="majorBidi" w:cstheme="majorBidi"/>
            <w:noProof/>
            <w:webHidden/>
            <w:sz w:val="20"/>
            <w:szCs w:val="20"/>
          </w:rPr>
          <w:tab/>
        </w:r>
        <w:r w:rsidRPr="00BF45BB">
          <w:rPr>
            <w:rFonts w:asciiTheme="majorBidi" w:hAnsiTheme="majorBidi" w:cstheme="majorBidi"/>
            <w:noProof/>
            <w:webHidden/>
            <w:sz w:val="20"/>
            <w:szCs w:val="20"/>
          </w:rPr>
          <w:fldChar w:fldCharType="begin"/>
        </w:r>
        <w:r w:rsidRPr="00BF45BB">
          <w:rPr>
            <w:rFonts w:asciiTheme="majorBidi" w:hAnsiTheme="majorBidi" w:cstheme="majorBidi"/>
            <w:noProof/>
            <w:webHidden/>
            <w:sz w:val="20"/>
            <w:szCs w:val="20"/>
          </w:rPr>
          <w:instrText xml:space="preserve"> PAGEREF _Toc240835465 \h </w:instrText>
        </w:r>
        <w:r w:rsidRPr="00BF45BB">
          <w:rPr>
            <w:rFonts w:asciiTheme="majorBidi" w:hAnsiTheme="majorBidi" w:cstheme="majorBidi"/>
            <w:noProof/>
            <w:webHidden/>
            <w:sz w:val="20"/>
            <w:szCs w:val="20"/>
          </w:rPr>
        </w:r>
        <w:r w:rsidRPr="00BF45BB">
          <w:rPr>
            <w:rFonts w:asciiTheme="majorBidi" w:hAnsiTheme="majorBidi" w:cstheme="majorBidi"/>
            <w:noProof/>
            <w:webHidden/>
            <w:sz w:val="20"/>
            <w:szCs w:val="20"/>
          </w:rPr>
          <w:fldChar w:fldCharType="separate"/>
        </w:r>
        <w:r w:rsidR="0016427E" w:rsidRPr="00BF45BB">
          <w:rPr>
            <w:rFonts w:asciiTheme="majorBidi" w:hAnsiTheme="majorBidi" w:cstheme="majorBidi"/>
            <w:noProof/>
            <w:webHidden/>
            <w:sz w:val="20"/>
            <w:szCs w:val="20"/>
          </w:rPr>
          <w:t>12</w:t>
        </w:r>
        <w:r w:rsidRPr="00BF45BB">
          <w:rPr>
            <w:rFonts w:asciiTheme="majorBidi" w:hAnsiTheme="majorBidi" w:cstheme="majorBidi"/>
            <w:noProof/>
            <w:webHidden/>
            <w:sz w:val="20"/>
            <w:szCs w:val="20"/>
          </w:rPr>
          <w:fldChar w:fldCharType="end"/>
        </w:r>
      </w:hyperlink>
    </w:p>
    <w:p w14:paraId="44480674" w14:textId="2780D253" w:rsidR="00CF5FA1" w:rsidRPr="00BF45BB" w:rsidRDefault="00CF5FA1" w:rsidP="66DF4AA7">
      <w:pPr>
        <w:pStyle w:val="TOC2"/>
        <w:tabs>
          <w:tab w:val="right" w:leader="dot" w:pos="9926"/>
        </w:tabs>
        <w:rPr>
          <w:rFonts w:asciiTheme="majorBidi" w:eastAsia="Times New Roman" w:hAnsiTheme="majorBidi" w:cstheme="majorBidi"/>
          <w:noProof/>
          <w:sz w:val="20"/>
          <w:szCs w:val="20"/>
        </w:rPr>
      </w:pPr>
      <w:hyperlink w:anchor="_Toc240835466" w:history="1">
        <w:r w:rsidRPr="00BF45BB">
          <w:rPr>
            <w:rStyle w:val="Hyperlink"/>
            <w:rFonts w:asciiTheme="majorBidi" w:hAnsiTheme="majorBidi" w:cstheme="majorBidi"/>
            <w:noProof/>
            <w:sz w:val="20"/>
            <w:szCs w:val="20"/>
          </w:rPr>
          <w:t>8.1 Design / Configuration</w:t>
        </w:r>
        <w:r w:rsidRPr="00BF45BB">
          <w:rPr>
            <w:rFonts w:asciiTheme="majorBidi" w:hAnsiTheme="majorBidi" w:cstheme="majorBidi"/>
            <w:noProof/>
            <w:webHidden/>
            <w:sz w:val="20"/>
            <w:szCs w:val="20"/>
          </w:rPr>
          <w:tab/>
        </w:r>
        <w:r w:rsidRPr="00BF45BB">
          <w:rPr>
            <w:rFonts w:asciiTheme="majorBidi" w:hAnsiTheme="majorBidi" w:cstheme="majorBidi"/>
            <w:noProof/>
            <w:webHidden/>
            <w:sz w:val="20"/>
            <w:szCs w:val="20"/>
          </w:rPr>
          <w:fldChar w:fldCharType="begin"/>
        </w:r>
        <w:r w:rsidRPr="00BF45BB">
          <w:rPr>
            <w:rFonts w:asciiTheme="majorBidi" w:hAnsiTheme="majorBidi" w:cstheme="majorBidi"/>
            <w:noProof/>
            <w:webHidden/>
            <w:sz w:val="20"/>
            <w:szCs w:val="20"/>
          </w:rPr>
          <w:instrText xml:space="preserve"> PAGEREF _Toc240835466 \h </w:instrText>
        </w:r>
        <w:r w:rsidRPr="00BF45BB">
          <w:rPr>
            <w:rFonts w:asciiTheme="majorBidi" w:hAnsiTheme="majorBidi" w:cstheme="majorBidi"/>
            <w:noProof/>
            <w:webHidden/>
            <w:sz w:val="20"/>
            <w:szCs w:val="20"/>
          </w:rPr>
        </w:r>
        <w:r w:rsidRPr="00BF45BB">
          <w:rPr>
            <w:rFonts w:asciiTheme="majorBidi" w:hAnsiTheme="majorBidi" w:cstheme="majorBidi"/>
            <w:noProof/>
            <w:webHidden/>
            <w:sz w:val="20"/>
            <w:szCs w:val="20"/>
          </w:rPr>
          <w:fldChar w:fldCharType="separate"/>
        </w:r>
        <w:r w:rsidR="0016427E" w:rsidRPr="00BF45BB">
          <w:rPr>
            <w:rFonts w:asciiTheme="majorBidi" w:hAnsiTheme="majorBidi" w:cstheme="majorBidi"/>
            <w:noProof/>
            <w:webHidden/>
            <w:sz w:val="20"/>
            <w:szCs w:val="20"/>
          </w:rPr>
          <w:t>12</w:t>
        </w:r>
        <w:r w:rsidRPr="00BF45BB">
          <w:rPr>
            <w:rFonts w:asciiTheme="majorBidi" w:hAnsiTheme="majorBidi" w:cstheme="majorBidi"/>
            <w:noProof/>
            <w:webHidden/>
            <w:sz w:val="20"/>
            <w:szCs w:val="20"/>
          </w:rPr>
          <w:fldChar w:fldCharType="end"/>
        </w:r>
      </w:hyperlink>
    </w:p>
    <w:p w14:paraId="1A2C760C" w14:textId="61C24843" w:rsidR="00CF5FA1" w:rsidRPr="00BF45BB" w:rsidRDefault="00CF5FA1" w:rsidP="66DF4AA7">
      <w:pPr>
        <w:pStyle w:val="TOC2"/>
        <w:tabs>
          <w:tab w:val="right" w:leader="dot" w:pos="9926"/>
        </w:tabs>
        <w:rPr>
          <w:rFonts w:asciiTheme="majorBidi" w:eastAsia="Times New Roman" w:hAnsiTheme="majorBidi" w:cstheme="majorBidi"/>
          <w:noProof/>
          <w:sz w:val="20"/>
          <w:szCs w:val="20"/>
        </w:rPr>
      </w:pPr>
      <w:hyperlink w:anchor="_Toc240835467" w:history="1">
        <w:r w:rsidRPr="00BF45BB">
          <w:rPr>
            <w:rStyle w:val="Hyperlink"/>
            <w:rFonts w:asciiTheme="majorBidi" w:hAnsiTheme="majorBidi" w:cstheme="majorBidi"/>
            <w:noProof/>
            <w:sz w:val="20"/>
            <w:szCs w:val="20"/>
          </w:rPr>
          <w:t>8.2 Testing / Verification</w:t>
        </w:r>
        <w:r w:rsidRPr="00BF45BB">
          <w:rPr>
            <w:rFonts w:asciiTheme="majorBidi" w:hAnsiTheme="majorBidi" w:cstheme="majorBidi"/>
            <w:noProof/>
            <w:webHidden/>
            <w:sz w:val="20"/>
            <w:szCs w:val="20"/>
          </w:rPr>
          <w:tab/>
        </w:r>
        <w:r w:rsidRPr="00BF45BB">
          <w:rPr>
            <w:rFonts w:asciiTheme="majorBidi" w:hAnsiTheme="majorBidi" w:cstheme="majorBidi"/>
            <w:noProof/>
            <w:webHidden/>
            <w:sz w:val="20"/>
            <w:szCs w:val="20"/>
          </w:rPr>
          <w:fldChar w:fldCharType="begin"/>
        </w:r>
        <w:r w:rsidRPr="00BF45BB">
          <w:rPr>
            <w:rFonts w:asciiTheme="majorBidi" w:hAnsiTheme="majorBidi" w:cstheme="majorBidi"/>
            <w:noProof/>
            <w:webHidden/>
            <w:sz w:val="20"/>
            <w:szCs w:val="20"/>
          </w:rPr>
          <w:instrText xml:space="preserve"> PAGEREF _Toc240835467 \h </w:instrText>
        </w:r>
        <w:r w:rsidRPr="00BF45BB">
          <w:rPr>
            <w:rFonts w:asciiTheme="majorBidi" w:hAnsiTheme="majorBidi" w:cstheme="majorBidi"/>
            <w:noProof/>
            <w:webHidden/>
            <w:sz w:val="20"/>
            <w:szCs w:val="20"/>
          </w:rPr>
        </w:r>
        <w:r w:rsidRPr="00BF45BB">
          <w:rPr>
            <w:rFonts w:asciiTheme="majorBidi" w:hAnsiTheme="majorBidi" w:cstheme="majorBidi"/>
            <w:noProof/>
            <w:webHidden/>
            <w:sz w:val="20"/>
            <w:szCs w:val="20"/>
          </w:rPr>
          <w:fldChar w:fldCharType="separate"/>
        </w:r>
        <w:r w:rsidR="0016427E" w:rsidRPr="00BF45BB">
          <w:rPr>
            <w:rFonts w:asciiTheme="majorBidi" w:hAnsiTheme="majorBidi" w:cstheme="majorBidi"/>
            <w:noProof/>
            <w:webHidden/>
            <w:sz w:val="20"/>
            <w:szCs w:val="20"/>
          </w:rPr>
          <w:t>12</w:t>
        </w:r>
        <w:r w:rsidRPr="00BF45BB">
          <w:rPr>
            <w:rFonts w:asciiTheme="majorBidi" w:hAnsiTheme="majorBidi" w:cstheme="majorBidi"/>
            <w:noProof/>
            <w:webHidden/>
            <w:sz w:val="20"/>
            <w:szCs w:val="20"/>
          </w:rPr>
          <w:fldChar w:fldCharType="end"/>
        </w:r>
      </w:hyperlink>
    </w:p>
    <w:p w14:paraId="36B95F09" w14:textId="06C0A13D" w:rsidR="00CF5FA1" w:rsidRPr="00BF45BB" w:rsidRDefault="00CF5FA1" w:rsidP="66DF4AA7">
      <w:pPr>
        <w:pStyle w:val="TOC1"/>
        <w:tabs>
          <w:tab w:val="right" w:leader="dot" w:pos="9926"/>
        </w:tabs>
        <w:rPr>
          <w:rFonts w:asciiTheme="majorBidi" w:eastAsia="Times New Roman" w:hAnsiTheme="majorBidi" w:cstheme="majorBidi"/>
          <w:noProof/>
          <w:sz w:val="20"/>
          <w:szCs w:val="20"/>
        </w:rPr>
      </w:pPr>
      <w:hyperlink w:anchor="_Toc240835468" w:history="1">
        <w:r w:rsidRPr="00BF45BB">
          <w:rPr>
            <w:rStyle w:val="Hyperlink"/>
            <w:rFonts w:asciiTheme="majorBidi" w:hAnsiTheme="majorBidi" w:cstheme="majorBidi"/>
            <w:noProof/>
            <w:sz w:val="20"/>
            <w:szCs w:val="20"/>
          </w:rPr>
          <w:t>9. Network Services</w:t>
        </w:r>
        <w:r w:rsidRPr="00BF45BB">
          <w:rPr>
            <w:rFonts w:asciiTheme="majorBidi" w:hAnsiTheme="majorBidi" w:cstheme="majorBidi"/>
            <w:noProof/>
            <w:webHidden/>
            <w:sz w:val="20"/>
            <w:szCs w:val="20"/>
          </w:rPr>
          <w:tab/>
        </w:r>
        <w:r w:rsidRPr="00BF45BB">
          <w:rPr>
            <w:rFonts w:asciiTheme="majorBidi" w:hAnsiTheme="majorBidi" w:cstheme="majorBidi"/>
            <w:noProof/>
            <w:webHidden/>
            <w:sz w:val="20"/>
            <w:szCs w:val="20"/>
          </w:rPr>
          <w:fldChar w:fldCharType="begin"/>
        </w:r>
        <w:r w:rsidRPr="00BF45BB">
          <w:rPr>
            <w:rFonts w:asciiTheme="majorBidi" w:hAnsiTheme="majorBidi" w:cstheme="majorBidi"/>
            <w:noProof/>
            <w:webHidden/>
            <w:sz w:val="20"/>
            <w:szCs w:val="20"/>
          </w:rPr>
          <w:instrText xml:space="preserve"> PAGEREF _Toc240835468 \h </w:instrText>
        </w:r>
        <w:r w:rsidRPr="00BF45BB">
          <w:rPr>
            <w:rFonts w:asciiTheme="majorBidi" w:hAnsiTheme="majorBidi" w:cstheme="majorBidi"/>
            <w:noProof/>
            <w:webHidden/>
            <w:sz w:val="20"/>
            <w:szCs w:val="20"/>
          </w:rPr>
        </w:r>
        <w:r w:rsidRPr="00BF45BB">
          <w:rPr>
            <w:rFonts w:asciiTheme="majorBidi" w:hAnsiTheme="majorBidi" w:cstheme="majorBidi"/>
            <w:noProof/>
            <w:webHidden/>
            <w:sz w:val="20"/>
            <w:szCs w:val="20"/>
          </w:rPr>
          <w:fldChar w:fldCharType="separate"/>
        </w:r>
        <w:r w:rsidR="0016427E" w:rsidRPr="00BF45BB">
          <w:rPr>
            <w:rFonts w:asciiTheme="majorBidi" w:hAnsiTheme="majorBidi" w:cstheme="majorBidi"/>
            <w:noProof/>
            <w:webHidden/>
            <w:sz w:val="20"/>
            <w:szCs w:val="20"/>
          </w:rPr>
          <w:t>13</w:t>
        </w:r>
        <w:r w:rsidRPr="00BF45BB">
          <w:rPr>
            <w:rFonts w:asciiTheme="majorBidi" w:hAnsiTheme="majorBidi" w:cstheme="majorBidi"/>
            <w:noProof/>
            <w:webHidden/>
            <w:sz w:val="20"/>
            <w:szCs w:val="20"/>
          </w:rPr>
          <w:fldChar w:fldCharType="end"/>
        </w:r>
      </w:hyperlink>
    </w:p>
    <w:p w14:paraId="007FAA59" w14:textId="4DA2C7CC" w:rsidR="00CF5FA1" w:rsidRPr="00BF45BB" w:rsidRDefault="00CF5FA1" w:rsidP="66DF4AA7">
      <w:pPr>
        <w:pStyle w:val="TOC2"/>
        <w:tabs>
          <w:tab w:val="right" w:leader="dot" w:pos="9926"/>
        </w:tabs>
        <w:rPr>
          <w:rFonts w:asciiTheme="majorBidi" w:eastAsia="Times New Roman" w:hAnsiTheme="majorBidi" w:cstheme="majorBidi"/>
          <w:noProof/>
          <w:sz w:val="20"/>
          <w:szCs w:val="20"/>
        </w:rPr>
      </w:pPr>
      <w:hyperlink w:anchor="_Toc240835469" w:history="1">
        <w:r w:rsidRPr="00BF45BB">
          <w:rPr>
            <w:rStyle w:val="Hyperlink"/>
            <w:rFonts w:asciiTheme="majorBidi" w:hAnsiTheme="majorBidi" w:cstheme="majorBidi"/>
            <w:noProof/>
            <w:sz w:val="20"/>
            <w:szCs w:val="20"/>
          </w:rPr>
          <w:t>9.1 Design / Configuration</w:t>
        </w:r>
        <w:r w:rsidRPr="00BF45BB">
          <w:rPr>
            <w:rFonts w:asciiTheme="majorBidi" w:hAnsiTheme="majorBidi" w:cstheme="majorBidi"/>
            <w:noProof/>
            <w:webHidden/>
            <w:sz w:val="20"/>
            <w:szCs w:val="20"/>
          </w:rPr>
          <w:tab/>
        </w:r>
        <w:r w:rsidRPr="00BF45BB">
          <w:rPr>
            <w:rFonts w:asciiTheme="majorBidi" w:hAnsiTheme="majorBidi" w:cstheme="majorBidi"/>
            <w:noProof/>
            <w:webHidden/>
            <w:sz w:val="20"/>
            <w:szCs w:val="20"/>
          </w:rPr>
          <w:fldChar w:fldCharType="begin"/>
        </w:r>
        <w:r w:rsidRPr="00BF45BB">
          <w:rPr>
            <w:rFonts w:asciiTheme="majorBidi" w:hAnsiTheme="majorBidi" w:cstheme="majorBidi"/>
            <w:noProof/>
            <w:webHidden/>
            <w:sz w:val="20"/>
            <w:szCs w:val="20"/>
          </w:rPr>
          <w:instrText xml:space="preserve"> PAGEREF _Toc240835469 \h </w:instrText>
        </w:r>
        <w:r w:rsidRPr="00BF45BB">
          <w:rPr>
            <w:rFonts w:asciiTheme="majorBidi" w:hAnsiTheme="majorBidi" w:cstheme="majorBidi"/>
            <w:noProof/>
            <w:webHidden/>
            <w:sz w:val="20"/>
            <w:szCs w:val="20"/>
          </w:rPr>
        </w:r>
        <w:r w:rsidRPr="00BF45BB">
          <w:rPr>
            <w:rFonts w:asciiTheme="majorBidi" w:hAnsiTheme="majorBidi" w:cstheme="majorBidi"/>
            <w:noProof/>
            <w:webHidden/>
            <w:sz w:val="20"/>
            <w:szCs w:val="20"/>
          </w:rPr>
          <w:fldChar w:fldCharType="separate"/>
        </w:r>
        <w:r w:rsidR="0016427E" w:rsidRPr="00BF45BB">
          <w:rPr>
            <w:rFonts w:asciiTheme="majorBidi" w:hAnsiTheme="majorBidi" w:cstheme="majorBidi"/>
            <w:noProof/>
            <w:webHidden/>
            <w:sz w:val="20"/>
            <w:szCs w:val="20"/>
          </w:rPr>
          <w:t>13</w:t>
        </w:r>
        <w:r w:rsidRPr="00BF45BB">
          <w:rPr>
            <w:rFonts w:asciiTheme="majorBidi" w:hAnsiTheme="majorBidi" w:cstheme="majorBidi"/>
            <w:noProof/>
            <w:webHidden/>
            <w:sz w:val="20"/>
            <w:szCs w:val="20"/>
          </w:rPr>
          <w:fldChar w:fldCharType="end"/>
        </w:r>
      </w:hyperlink>
    </w:p>
    <w:p w14:paraId="3CB6D626" w14:textId="145B60B5" w:rsidR="00CF5FA1" w:rsidRPr="00BF45BB" w:rsidRDefault="00CF5FA1" w:rsidP="66DF4AA7">
      <w:pPr>
        <w:pStyle w:val="TOC2"/>
        <w:tabs>
          <w:tab w:val="right" w:leader="dot" w:pos="9926"/>
        </w:tabs>
        <w:rPr>
          <w:rFonts w:asciiTheme="majorBidi" w:eastAsia="Times New Roman" w:hAnsiTheme="majorBidi" w:cstheme="majorBidi"/>
          <w:noProof/>
          <w:sz w:val="20"/>
          <w:szCs w:val="20"/>
        </w:rPr>
      </w:pPr>
      <w:hyperlink w:anchor="_Toc240835470" w:history="1">
        <w:r w:rsidRPr="00BF45BB">
          <w:rPr>
            <w:rStyle w:val="Hyperlink"/>
            <w:rFonts w:asciiTheme="majorBidi" w:hAnsiTheme="majorBidi" w:cstheme="majorBidi"/>
            <w:noProof/>
            <w:sz w:val="20"/>
            <w:szCs w:val="20"/>
          </w:rPr>
          <w:t>9.2 Testing / Verification</w:t>
        </w:r>
        <w:r w:rsidRPr="00BF45BB">
          <w:rPr>
            <w:rFonts w:asciiTheme="majorBidi" w:hAnsiTheme="majorBidi" w:cstheme="majorBidi"/>
            <w:noProof/>
            <w:webHidden/>
            <w:sz w:val="20"/>
            <w:szCs w:val="20"/>
          </w:rPr>
          <w:tab/>
        </w:r>
        <w:r w:rsidRPr="00BF45BB">
          <w:rPr>
            <w:rFonts w:asciiTheme="majorBidi" w:hAnsiTheme="majorBidi" w:cstheme="majorBidi"/>
            <w:noProof/>
            <w:webHidden/>
            <w:sz w:val="20"/>
            <w:szCs w:val="20"/>
          </w:rPr>
          <w:fldChar w:fldCharType="begin"/>
        </w:r>
        <w:r w:rsidRPr="00BF45BB">
          <w:rPr>
            <w:rFonts w:asciiTheme="majorBidi" w:hAnsiTheme="majorBidi" w:cstheme="majorBidi"/>
            <w:noProof/>
            <w:webHidden/>
            <w:sz w:val="20"/>
            <w:szCs w:val="20"/>
          </w:rPr>
          <w:instrText xml:space="preserve"> PAGEREF _Toc240835470 \h </w:instrText>
        </w:r>
        <w:r w:rsidRPr="00BF45BB">
          <w:rPr>
            <w:rFonts w:asciiTheme="majorBidi" w:hAnsiTheme="majorBidi" w:cstheme="majorBidi"/>
            <w:noProof/>
            <w:webHidden/>
            <w:sz w:val="20"/>
            <w:szCs w:val="20"/>
          </w:rPr>
        </w:r>
        <w:r w:rsidRPr="00BF45BB">
          <w:rPr>
            <w:rFonts w:asciiTheme="majorBidi" w:hAnsiTheme="majorBidi" w:cstheme="majorBidi"/>
            <w:noProof/>
            <w:webHidden/>
            <w:sz w:val="20"/>
            <w:szCs w:val="20"/>
          </w:rPr>
          <w:fldChar w:fldCharType="separate"/>
        </w:r>
        <w:r w:rsidR="0016427E" w:rsidRPr="00BF45BB">
          <w:rPr>
            <w:rFonts w:asciiTheme="majorBidi" w:hAnsiTheme="majorBidi" w:cstheme="majorBidi"/>
            <w:noProof/>
            <w:webHidden/>
            <w:sz w:val="20"/>
            <w:szCs w:val="20"/>
          </w:rPr>
          <w:t>16</w:t>
        </w:r>
        <w:r w:rsidRPr="00BF45BB">
          <w:rPr>
            <w:rFonts w:asciiTheme="majorBidi" w:hAnsiTheme="majorBidi" w:cstheme="majorBidi"/>
            <w:noProof/>
            <w:webHidden/>
            <w:sz w:val="20"/>
            <w:szCs w:val="20"/>
          </w:rPr>
          <w:fldChar w:fldCharType="end"/>
        </w:r>
      </w:hyperlink>
    </w:p>
    <w:p w14:paraId="4D424406" w14:textId="578CFC6B" w:rsidR="00CF5FA1" w:rsidRPr="00BF45BB" w:rsidRDefault="00CF5FA1" w:rsidP="66DF4AA7">
      <w:pPr>
        <w:pStyle w:val="TOC1"/>
        <w:tabs>
          <w:tab w:val="right" w:leader="dot" w:pos="9926"/>
        </w:tabs>
        <w:rPr>
          <w:rFonts w:asciiTheme="majorBidi" w:eastAsia="Times New Roman" w:hAnsiTheme="majorBidi" w:cstheme="majorBidi"/>
          <w:noProof/>
          <w:sz w:val="20"/>
          <w:szCs w:val="20"/>
        </w:rPr>
      </w:pPr>
      <w:hyperlink w:anchor="_Toc240835471" w:history="1">
        <w:r w:rsidRPr="00BF45BB">
          <w:rPr>
            <w:rStyle w:val="Hyperlink"/>
            <w:rFonts w:asciiTheme="majorBidi" w:hAnsiTheme="majorBidi" w:cstheme="majorBidi"/>
            <w:noProof/>
            <w:sz w:val="20"/>
            <w:szCs w:val="20"/>
          </w:rPr>
          <w:t>10. EtherChannel</w:t>
        </w:r>
        <w:r w:rsidRPr="00BF45BB">
          <w:rPr>
            <w:rFonts w:asciiTheme="majorBidi" w:hAnsiTheme="majorBidi" w:cstheme="majorBidi"/>
            <w:noProof/>
            <w:webHidden/>
            <w:sz w:val="20"/>
            <w:szCs w:val="20"/>
          </w:rPr>
          <w:tab/>
        </w:r>
        <w:r w:rsidRPr="00BF45BB">
          <w:rPr>
            <w:rFonts w:asciiTheme="majorBidi" w:hAnsiTheme="majorBidi" w:cstheme="majorBidi"/>
            <w:noProof/>
            <w:webHidden/>
            <w:sz w:val="20"/>
            <w:szCs w:val="20"/>
          </w:rPr>
          <w:fldChar w:fldCharType="begin"/>
        </w:r>
        <w:r w:rsidRPr="00BF45BB">
          <w:rPr>
            <w:rFonts w:asciiTheme="majorBidi" w:hAnsiTheme="majorBidi" w:cstheme="majorBidi"/>
            <w:noProof/>
            <w:webHidden/>
            <w:sz w:val="20"/>
            <w:szCs w:val="20"/>
          </w:rPr>
          <w:instrText xml:space="preserve"> PAGEREF _Toc240835471 \h </w:instrText>
        </w:r>
        <w:r w:rsidRPr="00BF45BB">
          <w:rPr>
            <w:rFonts w:asciiTheme="majorBidi" w:hAnsiTheme="majorBidi" w:cstheme="majorBidi"/>
            <w:noProof/>
            <w:webHidden/>
            <w:sz w:val="20"/>
            <w:szCs w:val="20"/>
          </w:rPr>
        </w:r>
        <w:r w:rsidRPr="00BF45BB">
          <w:rPr>
            <w:rFonts w:asciiTheme="majorBidi" w:hAnsiTheme="majorBidi" w:cstheme="majorBidi"/>
            <w:noProof/>
            <w:webHidden/>
            <w:sz w:val="20"/>
            <w:szCs w:val="20"/>
          </w:rPr>
          <w:fldChar w:fldCharType="separate"/>
        </w:r>
        <w:r w:rsidR="0016427E" w:rsidRPr="00BF45BB">
          <w:rPr>
            <w:rFonts w:asciiTheme="majorBidi" w:hAnsiTheme="majorBidi" w:cstheme="majorBidi"/>
            <w:noProof/>
            <w:webHidden/>
            <w:sz w:val="20"/>
            <w:szCs w:val="20"/>
          </w:rPr>
          <w:t>16</w:t>
        </w:r>
        <w:r w:rsidRPr="00BF45BB">
          <w:rPr>
            <w:rFonts w:asciiTheme="majorBidi" w:hAnsiTheme="majorBidi" w:cstheme="majorBidi"/>
            <w:noProof/>
            <w:webHidden/>
            <w:sz w:val="20"/>
            <w:szCs w:val="20"/>
          </w:rPr>
          <w:fldChar w:fldCharType="end"/>
        </w:r>
      </w:hyperlink>
    </w:p>
    <w:p w14:paraId="023885C8" w14:textId="3734104A" w:rsidR="00CF5FA1" w:rsidRPr="00BF45BB" w:rsidRDefault="00CF5FA1" w:rsidP="66DF4AA7">
      <w:pPr>
        <w:pStyle w:val="TOC2"/>
        <w:tabs>
          <w:tab w:val="right" w:leader="dot" w:pos="9926"/>
        </w:tabs>
        <w:rPr>
          <w:rFonts w:asciiTheme="majorBidi" w:eastAsia="Times New Roman" w:hAnsiTheme="majorBidi" w:cstheme="majorBidi"/>
          <w:noProof/>
          <w:sz w:val="20"/>
          <w:szCs w:val="20"/>
        </w:rPr>
      </w:pPr>
      <w:hyperlink w:anchor="_Toc240835472" w:history="1">
        <w:r w:rsidRPr="00BF45BB">
          <w:rPr>
            <w:rStyle w:val="Hyperlink"/>
            <w:rFonts w:asciiTheme="majorBidi" w:hAnsiTheme="majorBidi" w:cstheme="majorBidi"/>
            <w:noProof/>
            <w:sz w:val="20"/>
            <w:szCs w:val="20"/>
          </w:rPr>
          <w:t>10.1 Design / Configuration</w:t>
        </w:r>
        <w:r w:rsidRPr="00BF45BB">
          <w:rPr>
            <w:rFonts w:asciiTheme="majorBidi" w:hAnsiTheme="majorBidi" w:cstheme="majorBidi"/>
            <w:noProof/>
            <w:webHidden/>
            <w:sz w:val="20"/>
            <w:szCs w:val="20"/>
          </w:rPr>
          <w:tab/>
        </w:r>
        <w:r w:rsidRPr="00BF45BB">
          <w:rPr>
            <w:rFonts w:asciiTheme="majorBidi" w:hAnsiTheme="majorBidi" w:cstheme="majorBidi"/>
            <w:noProof/>
            <w:webHidden/>
            <w:sz w:val="20"/>
            <w:szCs w:val="20"/>
          </w:rPr>
          <w:fldChar w:fldCharType="begin"/>
        </w:r>
        <w:r w:rsidRPr="00BF45BB">
          <w:rPr>
            <w:rFonts w:asciiTheme="majorBidi" w:hAnsiTheme="majorBidi" w:cstheme="majorBidi"/>
            <w:noProof/>
            <w:webHidden/>
            <w:sz w:val="20"/>
            <w:szCs w:val="20"/>
          </w:rPr>
          <w:instrText xml:space="preserve"> PAGEREF _Toc240835472 \h </w:instrText>
        </w:r>
        <w:r w:rsidRPr="00BF45BB">
          <w:rPr>
            <w:rFonts w:asciiTheme="majorBidi" w:hAnsiTheme="majorBidi" w:cstheme="majorBidi"/>
            <w:noProof/>
            <w:webHidden/>
            <w:sz w:val="20"/>
            <w:szCs w:val="20"/>
          </w:rPr>
        </w:r>
        <w:r w:rsidRPr="00BF45BB">
          <w:rPr>
            <w:rFonts w:asciiTheme="majorBidi" w:hAnsiTheme="majorBidi" w:cstheme="majorBidi"/>
            <w:noProof/>
            <w:webHidden/>
            <w:sz w:val="20"/>
            <w:szCs w:val="20"/>
          </w:rPr>
          <w:fldChar w:fldCharType="separate"/>
        </w:r>
        <w:r w:rsidR="0016427E" w:rsidRPr="00BF45BB">
          <w:rPr>
            <w:rFonts w:asciiTheme="majorBidi" w:hAnsiTheme="majorBidi" w:cstheme="majorBidi"/>
            <w:noProof/>
            <w:webHidden/>
            <w:sz w:val="20"/>
            <w:szCs w:val="20"/>
          </w:rPr>
          <w:t>16</w:t>
        </w:r>
        <w:r w:rsidRPr="00BF45BB">
          <w:rPr>
            <w:rFonts w:asciiTheme="majorBidi" w:hAnsiTheme="majorBidi" w:cstheme="majorBidi"/>
            <w:noProof/>
            <w:webHidden/>
            <w:sz w:val="20"/>
            <w:szCs w:val="20"/>
          </w:rPr>
          <w:fldChar w:fldCharType="end"/>
        </w:r>
      </w:hyperlink>
    </w:p>
    <w:p w14:paraId="4D70F6D6" w14:textId="1517362F" w:rsidR="00CF5FA1" w:rsidRPr="00BF45BB" w:rsidRDefault="00CF5FA1" w:rsidP="66DF4AA7">
      <w:pPr>
        <w:pStyle w:val="TOC2"/>
        <w:tabs>
          <w:tab w:val="right" w:leader="dot" w:pos="9926"/>
        </w:tabs>
        <w:rPr>
          <w:rFonts w:asciiTheme="majorBidi" w:eastAsia="Times New Roman" w:hAnsiTheme="majorBidi" w:cstheme="majorBidi"/>
          <w:noProof/>
          <w:sz w:val="20"/>
          <w:szCs w:val="20"/>
        </w:rPr>
      </w:pPr>
      <w:hyperlink w:anchor="_Toc240835473" w:history="1">
        <w:r w:rsidRPr="00BF45BB">
          <w:rPr>
            <w:rStyle w:val="Hyperlink"/>
            <w:rFonts w:asciiTheme="majorBidi" w:hAnsiTheme="majorBidi" w:cstheme="majorBidi"/>
            <w:noProof/>
            <w:sz w:val="20"/>
            <w:szCs w:val="20"/>
          </w:rPr>
          <w:t>10.2 Testing / Verification</w:t>
        </w:r>
        <w:r w:rsidRPr="00BF45BB">
          <w:rPr>
            <w:rFonts w:asciiTheme="majorBidi" w:hAnsiTheme="majorBidi" w:cstheme="majorBidi"/>
            <w:noProof/>
            <w:webHidden/>
            <w:sz w:val="20"/>
            <w:szCs w:val="20"/>
          </w:rPr>
          <w:tab/>
        </w:r>
        <w:r w:rsidRPr="00BF45BB">
          <w:rPr>
            <w:rFonts w:asciiTheme="majorBidi" w:hAnsiTheme="majorBidi" w:cstheme="majorBidi"/>
            <w:noProof/>
            <w:webHidden/>
            <w:sz w:val="20"/>
            <w:szCs w:val="20"/>
          </w:rPr>
          <w:fldChar w:fldCharType="begin"/>
        </w:r>
        <w:r w:rsidRPr="00BF45BB">
          <w:rPr>
            <w:rFonts w:asciiTheme="majorBidi" w:hAnsiTheme="majorBidi" w:cstheme="majorBidi"/>
            <w:noProof/>
            <w:webHidden/>
            <w:sz w:val="20"/>
            <w:szCs w:val="20"/>
          </w:rPr>
          <w:instrText xml:space="preserve"> PAGEREF _Toc240835473 \h </w:instrText>
        </w:r>
        <w:r w:rsidRPr="00BF45BB">
          <w:rPr>
            <w:rFonts w:asciiTheme="majorBidi" w:hAnsiTheme="majorBidi" w:cstheme="majorBidi"/>
            <w:noProof/>
            <w:webHidden/>
            <w:sz w:val="20"/>
            <w:szCs w:val="20"/>
          </w:rPr>
        </w:r>
        <w:r w:rsidRPr="00BF45BB">
          <w:rPr>
            <w:rFonts w:asciiTheme="majorBidi" w:hAnsiTheme="majorBidi" w:cstheme="majorBidi"/>
            <w:noProof/>
            <w:webHidden/>
            <w:sz w:val="20"/>
            <w:szCs w:val="20"/>
          </w:rPr>
          <w:fldChar w:fldCharType="separate"/>
        </w:r>
        <w:r w:rsidR="0016427E" w:rsidRPr="00BF45BB">
          <w:rPr>
            <w:rFonts w:asciiTheme="majorBidi" w:hAnsiTheme="majorBidi" w:cstheme="majorBidi"/>
            <w:noProof/>
            <w:webHidden/>
            <w:sz w:val="20"/>
            <w:szCs w:val="20"/>
          </w:rPr>
          <w:t>16</w:t>
        </w:r>
        <w:r w:rsidRPr="00BF45BB">
          <w:rPr>
            <w:rFonts w:asciiTheme="majorBidi" w:hAnsiTheme="majorBidi" w:cstheme="majorBidi"/>
            <w:noProof/>
            <w:webHidden/>
            <w:sz w:val="20"/>
            <w:szCs w:val="20"/>
          </w:rPr>
          <w:fldChar w:fldCharType="end"/>
        </w:r>
      </w:hyperlink>
    </w:p>
    <w:p w14:paraId="01BA5DE5" w14:textId="07C9560B" w:rsidR="00CF5FA1" w:rsidRPr="00BF45BB" w:rsidRDefault="00CF5FA1" w:rsidP="66DF4AA7">
      <w:pPr>
        <w:pStyle w:val="TOC1"/>
        <w:tabs>
          <w:tab w:val="right" w:leader="dot" w:pos="9926"/>
        </w:tabs>
        <w:rPr>
          <w:rFonts w:asciiTheme="majorBidi" w:eastAsia="Times New Roman" w:hAnsiTheme="majorBidi" w:cstheme="majorBidi"/>
          <w:noProof/>
          <w:sz w:val="20"/>
          <w:szCs w:val="20"/>
        </w:rPr>
      </w:pPr>
      <w:hyperlink w:anchor="_Toc240835474" w:history="1">
        <w:r w:rsidRPr="00BF45BB">
          <w:rPr>
            <w:rStyle w:val="Hyperlink"/>
            <w:rFonts w:asciiTheme="majorBidi" w:hAnsiTheme="majorBidi" w:cstheme="majorBidi"/>
            <w:noProof/>
            <w:sz w:val="20"/>
            <w:szCs w:val="20"/>
          </w:rPr>
          <w:t>11. HSRP</w:t>
        </w:r>
        <w:r w:rsidRPr="00BF45BB">
          <w:rPr>
            <w:rFonts w:asciiTheme="majorBidi" w:hAnsiTheme="majorBidi" w:cstheme="majorBidi"/>
            <w:noProof/>
            <w:webHidden/>
            <w:sz w:val="20"/>
            <w:szCs w:val="20"/>
          </w:rPr>
          <w:tab/>
        </w:r>
        <w:r w:rsidRPr="00BF45BB">
          <w:rPr>
            <w:rFonts w:asciiTheme="majorBidi" w:hAnsiTheme="majorBidi" w:cstheme="majorBidi"/>
            <w:noProof/>
            <w:webHidden/>
            <w:sz w:val="20"/>
            <w:szCs w:val="20"/>
          </w:rPr>
          <w:fldChar w:fldCharType="begin"/>
        </w:r>
        <w:r w:rsidRPr="00BF45BB">
          <w:rPr>
            <w:rFonts w:asciiTheme="majorBidi" w:hAnsiTheme="majorBidi" w:cstheme="majorBidi"/>
            <w:noProof/>
            <w:webHidden/>
            <w:sz w:val="20"/>
            <w:szCs w:val="20"/>
          </w:rPr>
          <w:instrText xml:space="preserve"> PAGEREF _Toc240835474 \h </w:instrText>
        </w:r>
        <w:r w:rsidRPr="00BF45BB">
          <w:rPr>
            <w:rFonts w:asciiTheme="majorBidi" w:hAnsiTheme="majorBidi" w:cstheme="majorBidi"/>
            <w:noProof/>
            <w:webHidden/>
            <w:sz w:val="20"/>
            <w:szCs w:val="20"/>
          </w:rPr>
        </w:r>
        <w:r w:rsidRPr="00BF45BB">
          <w:rPr>
            <w:rFonts w:asciiTheme="majorBidi" w:hAnsiTheme="majorBidi" w:cstheme="majorBidi"/>
            <w:noProof/>
            <w:webHidden/>
            <w:sz w:val="20"/>
            <w:szCs w:val="20"/>
          </w:rPr>
          <w:fldChar w:fldCharType="separate"/>
        </w:r>
        <w:r w:rsidR="0016427E" w:rsidRPr="00BF45BB">
          <w:rPr>
            <w:rFonts w:asciiTheme="majorBidi" w:hAnsiTheme="majorBidi" w:cstheme="majorBidi"/>
            <w:noProof/>
            <w:webHidden/>
            <w:sz w:val="20"/>
            <w:szCs w:val="20"/>
          </w:rPr>
          <w:t>18</w:t>
        </w:r>
        <w:r w:rsidRPr="00BF45BB">
          <w:rPr>
            <w:rFonts w:asciiTheme="majorBidi" w:hAnsiTheme="majorBidi" w:cstheme="majorBidi"/>
            <w:noProof/>
            <w:webHidden/>
            <w:sz w:val="20"/>
            <w:szCs w:val="20"/>
          </w:rPr>
          <w:fldChar w:fldCharType="end"/>
        </w:r>
      </w:hyperlink>
    </w:p>
    <w:p w14:paraId="65B0BEC1" w14:textId="3FCC2A84" w:rsidR="00CF5FA1" w:rsidRPr="00BF45BB" w:rsidRDefault="00CF5FA1" w:rsidP="66DF4AA7">
      <w:pPr>
        <w:pStyle w:val="TOC2"/>
        <w:tabs>
          <w:tab w:val="right" w:leader="dot" w:pos="9926"/>
        </w:tabs>
        <w:rPr>
          <w:rFonts w:asciiTheme="majorBidi" w:eastAsia="Times New Roman" w:hAnsiTheme="majorBidi" w:cstheme="majorBidi"/>
          <w:noProof/>
          <w:sz w:val="20"/>
          <w:szCs w:val="20"/>
        </w:rPr>
      </w:pPr>
      <w:hyperlink w:anchor="_Toc240835475" w:history="1">
        <w:r w:rsidRPr="00BF45BB">
          <w:rPr>
            <w:rStyle w:val="Hyperlink"/>
            <w:rFonts w:asciiTheme="majorBidi" w:hAnsiTheme="majorBidi" w:cstheme="majorBidi"/>
            <w:noProof/>
            <w:sz w:val="20"/>
            <w:szCs w:val="20"/>
          </w:rPr>
          <w:t>11.1 Design / Configuration</w:t>
        </w:r>
        <w:r w:rsidRPr="00BF45BB">
          <w:rPr>
            <w:rFonts w:asciiTheme="majorBidi" w:hAnsiTheme="majorBidi" w:cstheme="majorBidi"/>
            <w:noProof/>
            <w:webHidden/>
            <w:sz w:val="20"/>
            <w:szCs w:val="20"/>
          </w:rPr>
          <w:tab/>
        </w:r>
        <w:r w:rsidRPr="00BF45BB">
          <w:rPr>
            <w:rFonts w:asciiTheme="majorBidi" w:hAnsiTheme="majorBidi" w:cstheme="majorBidi"/>
            <w:noProof/>
            <w:webHidden/>
            <w:sz w:val="20"/>
            <w:szCs w:val="20"/>
          </w:rPr>
          <w:fldChar w:fldCharType="begin"/>
        </w:r>
        <w:r w:rsidRPr="00BF45BB">
          <w:rPr>
            <w:rFonts w:asciiTheme="majorBidi" w:hAnsiTheme="majorBidi" w:cstheme="majorBidi"/>
            <w:noProof/>
            <w:webHidden/>
            <w:sz w:val="20"/>
            <w:szCs w:val="20"/>
          </w:rPr>
          <w:instrText xml:space="preserve"> PAGEREF _Toc240835475 \h </w:instrText>
        </w:r>
        <w:r w:rsidRPr="00BF45BB">
          <w:rPr>
            <w:rFonts w:asciiTheme="majorBidi" w:hAnsiTheme="majorBidi" w:cstheme="majorBidi"/>
            <w:noProof/>
            <w:webHidden/>
            <w:sz w:val="20"/>
            <w:szCs w:val="20"/>
          </w:rPr>
        </w:r>
        <w:r w:rsidRPr="00BF45BB">
          <w:rPr>
            <w:rFonts w:asciiTheme="majorBidi" w:hAnsiTheme="majorBidi" w:cstheme="majorBidi"/>
            <w:noProof/>
            <w:webHidden/>
            <w:sz w:val="20"/>
            <w:szCs w:val="20"/>
          </w:rPr>
          <w:fldChar w:fldCharType="separate"/>
        </w:r>
        <w:r w:rsidR="0016427E" w:rsidRPr="00BF45BB">
          <w:rPr>
            <w:rFonts w:asciiTheme="majorBidi" w:hAnsiTheme="majorBidi" w:cstheme="majorBidi"/>
            <w:noProof/>
            <w:webHidden/>
            <w:sz w:val="20"/>
            <w:szCs w:val="20"/>
          </w:rPr>
          <w:t>18</w:t>
        </w:r>
        <w:r w:rsidRPr="00BF45BB">
          <w:rPr>
            <w:rFonts w:asciiTheme="majorBidi" w:hAnsiTheme="majorBidi" w:cstheme="majorBidi"/>
            <w:noProof/>
            <w:webHidden/>
            <w:sz w:val="20"/>
            <w:szCs w:val="20"/>
          </w:rPr>
          <w:fldChar w:fldCharType="end"/>
        </w:r>
      </w:hyperlink>
    </w:p>
    <w:p w14:paraId="4892E488" w14:textId="5AFA9A16" w:rsidR="00CF5FA1" w:rsidRPr="00BF45BB" w:rsidRDefault="00CF5FA1" w:rsidP="66DF4AA7">
      <w:pPr>
        <w:pStyle w:val="TOC2"/>
        <w:tabs>
          <w:tab w:val="right" w:leader="dot" w:pos="9926"/>
        </w:tabs>
        <w:rPr>
          <w:rFonts w:asciiTheme="majorBidi" w:eastAsia="Times New Roman" w:hAnsiTheme="majorBidi" w:cstheme="majorBidi"/>
          <w:noProof/>
          <w:sz w:val="20"/>
          <w:szCs w:val="20"/>
        </w:rPr>
      </w:pPr>
      <w:hyperlink w:anchor="_Toc240835476" w:history="1">
        <w:r w:rsidRPr="00BF45BB">
          <w:rPr>
            <w:rStyle w:val="Hyperlink"/>
            <w:rFonts w:asciiTheme="majorBidi" w:hAnsiTheme="majorBidi" w:cstheme="majorBidi"/>
            <w:noProof/>
            <w:sz w:val="20"/>
            <w:szCs w:val="20"/>
          </w:rPr>
          <w:t>11.2 Testing / Verification</w:t>
        </w:r>
        <w:r w:rsidRPr="00BF45BB">
          <w:rPr>
            <w:rFonts w:asciiTheme="majorBidi" w:hAnsiTheme="majorBidi" w:cstheme="majorBidi"/>
            <w:noProof/>
            <w:webHidden/>
            <w:sz w:val="20"/>
            <w:szCs w:val="20"/>
          </w:rPr>
          <w:tab/>
        </w:r>
        <w:r w:rsidRPr="00BF45BB">
          <w:rPr>
            <w:rFonts w:asciiTheme="majorBidi" w:hAnsiTheme="majorBidi" w:cstheme="majorBidi"/>
            <w:noProof/>
            <w:webHidden/>
            <w:sz w:val="20"/>
            <w:szCs w:val="20"/>
          </w:rPr>
          <w:fldChar w:fldCharType="begin"/>
        </w:r>
        <w:r w:rsidRPr="00BF45BB">
          <w:rPr>
            <w:rFonts w:asciiTheme="majorBidi" w:hAnsiTheme="majorBidi" w:cstheme="majorBidi"/>
            <w:noProof/>
            <w:webHidden/>
            <w:sz w:val="20"/>
            <w:szCs w:val="20"/>
          </w:rPr>
          <w:instrText xml:space="preserve"> PAGEREF _Toc240835476 \h </w:instrText>
        </w:r>
        <w:r w:rsidRPr="00BF45BB">
          <w:rPr>
            <w:rFonts w:asciiTheme="majorBidi" w:hAnsiTheme="majorBidi" w:cstheme="majorBidi"/>
            <w:noProof/>
            <w:webHidden/>
            <w:sz w:val="20"/>
            <w:szCs w:val="20"/>
          </w:rPr>
        </w:r>
        <w:r w:rsidRPr="00BF45BB">
          <w:rPr>
            <w:rFonts w:asciiTheme="majorBidi" w:hAnsiTheme="majorBidi" w:cstheme="majorBidi"/>
            <w:noProof/>
            <w:webHidden/>
            <w:sz w:val="20"/>
            <w:szCs w:val="20"/>
          </w:rPr>
          <w:fldChar w:fldCharType="separate"/>
        </w:r>
        <w:r w:rsidR="0016427E" w:rsidRPr="00BF45BB">
          <w:rPr>
            <w:rFonts w:asciiTheme="majorBidi" w:hAnsiTheme="majorBidi" w:cstheme="majorBidi"/>
            <w:noProof/>
            <w:webHidden/>
            <w:sz w:val="20"/>
            <w:szCs w:val="20"/>
          </w:rPr>
          <w:t>18</w:t>
        </w:r>
        <w:r w:rsidRPr="00BF45BB">
          <w:rPr>
            <w:rFonts w:asciiTheme="majorBidi" w:hAnsiTheme="majorBidi" w:cstheme="majorBidi"/>
            <w:noProof/>
            <w:webHidden/>
            <w:sz w:val="20"/>
            <w:szCs w:val="20"/>
          </w:rPr>
          <w:fldChar w:fldCharType="end"/>
        </w:r>
      </w:hyperlink>
    </w:p>
    <w:p w14:paraId="46560DE6" w14:textId="702088FD" w:rsidR="00CF5FA1" w:rsidRPr="00BF45BB" w:rsidRDefault="00CF5FA1" w:rsidP="66DF4AA7">
      <w:pPr>
        <w:pStyle w:val="TOC1"/>
        <w:tabs>
          <w:tab w:val="right" w:leader="dot" w:pos="9926"/>
        </w:tabs>
        <w:rPr>
          <w:rFonts w:asciiTheme="majorBidi" w:eastAsia="Times New Roman" w:hAnsiTheme="majorBidi" w:cstheme="majorBidi"/>
          <w:noProof/>
          <w:sz w:val="20"/>
          <w:szCs w:val="20"/>
        </w:rPr>
      </w:pPr>
      <w:hyperlink w:anchor="_Toc240835477" w:history="1">
        <w:r w:rsidRPr="00BF45BB">
          <w:rPr>
            <w:rStyle w:val="Hyperlink"/>
            <w:rFonts w:asciiTheme="majorBidi" w:hAnsiTheme="majorBidi" w:cstheme="majorBidi"/>
            <w:noProof/>
            <w:sz w:val="20"/>
            <w:szCs w:val="20"/>
          </w:rPr>
          <w:t>12. WLAN</w:t>
        </w:r>
        <w:r w:rsidRPr="00BF45BB">
          <w:rPr>
            <w:rFonts w:asciiTheme="majorBidi" w:hAnsiTheme="majorBidi" w:cstheme="majorBidi"/>
            <w:noProof/>
            <w:webHidden/>
            <w:sz w:val="20"/>
            <w:szCs w:val="20"/>
          </w:rPr>
          <w:tab/>
        </w:r>
        <w:r w:rsidRPr="00BF45BB">
          <w:rPr>
            <w:rFonts w:asciiTheme="majorBidi" w:hAnsiTheme="majorBidi" w:cstheme="majorBidi"/>
            <w:noProof/>
            <w:webHidden/>
            <w:sz w:val="20"/>
            <w:szCs w:val="20"/>
          </w:rPr>
          <w:fldChar w:fldCharType="begin"/>
        </w:r>
        <w:r w:rsidRPr="00BF45BB">
          <w:rPr>
            <w:rFonts w:asciiTheme="majorBidi" w:hAnsiTheme="majorBidi" w:cstheme="majorBidi"/>
            <w:noProof/>
            <w:webHidden/>
            <w:sz w:val="20"/>
            <w:szCs w:val="20"/>
          </w:rPr>
          <w:instrText xml:space="preserve"> PAGEREF _Toc240835477 \h </w:instrText>
        </w:r>
        <w:r w:rsidRPr="00BF45BB">
          <w:rPr>
            <w:rFonts w:asciiTheme="majorBidi" w:hAnsiTheme="majorBidi" w:cstheme="majorBidi"/>
            <w:noProof/>
            <w:webHidden/>
            <w:sz w:val="20"/>
            <w:szCs w:val="20"/>
          </w:rPr>
        </w:r>
        <w:r w:rsidRPr="00BF45BB">
          <w:rPr>
            <w:rFonts w:asciiTheme="majorBidi" w:hAnsiTheme="majorBidi" w:cstheme="majorBidi"/>
            <w:noProof/>
            <w:webHidden/>
            <w:sz w:val="20"/>
            <w:szCs w:val="20"/>
          </w:rPr>
          <w:fldChar w:fldCharType="separate"/>
        </w:r>
        <w:r w:rsidR="0016427E" w:rsidRPr="00BF45BB">
          <w:rPr>
            <w:rFonts w:asciiTheme="majorBidi" w:hAnsiTheme="majorBidi" w:cstheme="majorBidi"/>
            <w:noProof/>
            <w:webHidden/>
            <w:sz w:val="20"/>
            <w:szCs w:val="20"/>
          </w:rPr>
          <w:t>20</w:t>
        </w:r>
        <w:r w:rsidRPr="00BF45BB">
          <w:rPr>
            <w:rFonts w:asciiTheme="majorBidi" w:hAnsiTheme="majorBidi" w:cstheme="majorBidi"/>
            <w:noProof/>
            <w:webHidden/>
            <w:sz w:val="20"/>
            <w:szCs w:val="20"/>
          </w:rPr>
          <w:fldChar w:fldCharType="end"/>
        </w:r>
      </w:hyperlink>
    </w:p>
    <w:p w14:paraId="6E5FF7E2" w14:textId="1137493D" w:rsidR="00CF5FA1" w:rsidRPr="00BF45BB" w:rsidRDefault="00CF5FA1" w:rsidP="66DF4AA7">
      <w:pPr>
        <w:pStyle w:val="TOC2"/>
        <w:tabs>
          <w:tab w:val="right" w:leader="dot" w:pos="9926"/>
        </w:tabs>
        <w:rPr>
          <w:rFonts w:asciiTheme="majorBidi" w:eastAsia="Times New Roman" w:hAnsiTheme="majorBidi" w:cstheme="majorBidi"/>
          <w:noProof/>
          <w:sz w:val="20"/>
          <w:szCs w:val="20"/>
        </w:rPr>
      </w:pPr>
      <w:hyperlink w:anchor="_Toc240835478" w:history="1">
        <w:r w:rsidRPr="00BF45BB">
          <w:rPr>
            <w:rStyle w:val="Hyperlink"/>
            <w:rFonts w:asciiTheme="majorBidi" w:hAnsiTheme="majorBidi" w:cstheme="majorBidi"/>
            <w:noProof/>
            <w:sz w:val="20"/>
            <w:szCs w:val="20"/>
          </w:rPr>
          <w:t>12.1 Design / Configuration</w:t>
        </w:r>
        <w:r w:rsidRPr="00BF45BB">
          <w:rPr>
            <w:rFonts w:asciiTheme="majorBidi" w:hAnsiTheme="majorBidi" w:cstheme="majorBidi"/>
            <w:noProof/>
            <w:webHidden/>
            <w:sz w:val="20"/>
            <w:szCs w:val="20"/>
          </w:rPr>
          <w:tab/>
        </w:r>
        <w:r w:rsidRPr="00BF45BB">
          <w:rPr>
            <w:rFonts w:asciiTheme="majorBidi" w:hAnsiTheme="majorBidi" w:cstheme="majorBidi"/>
            <w:noProof/>
            <w:webHidden/>
            <w:sz w:val="20"/>
            <w:szCs w:val="20"/>
          </w:rPr>
          <w:fldChar w:fldCharType="begin"/>
        </w:r>
        <w:r w:rsidRPr="00BF45BB">
          <w:rPr>
            <w:rFonts w:asciiTheme="majorBidi" w:hAnsiTheme="majorBidi" w:cstheme="majorBidi"/>
            <w:noProof/>
            <w:webHidden/>
            <w:sz w:val="20"/>
            <w:szCs w:val="20"/>
          </w:rPr>
          <w:instrText xml:space="preserve"> PAGEREF _Toc240835478 \h </w:instrText>
        </w:r>
        <w:r w:rsidRPr="00BF45BB">
          <w:rPr>
            <w:rFonts w:asciiTheme="majorBidi" w:hAnsiTheme="majorBidi" w:cstheme="majorBidi"/>
            <w:noProof/>
            <w:webHidden/>
            <w:sz w:val="20"/>
            <w:szCs w:val="20"/>
          </w:rPr>
        </w:r>
        <w:r w:rsidRPr="00BF45BB">
          <w:rPr>
            <w:rFonts w:asciiTheme="majorBidi" w:hAnsiTheme="majorBidi" w:cstheme="majorBidi"/>
            <w:noProof/>
            <w:webHidden/>
            <w:sz w:val="20"/>
            <w:szCs w:val="20"/>
          </w:rPr>
          <w:fldChar w:fldCharType="separate"/>
        </w:r>
        <w:r w:rsidR="0016427E" w:rsidRPr="00BF45BB">
          <w:rPr>
            <w:rFonts w:asciiTheme="majorBidi" w:hAnsiTheme="majorBidi" w:cstheme="majorBidi"/>
            <w:noProof/>
            <w:webHidden/>
            <w:sz w:val="20"/>
            <w:szCs w:val="20"/>
          </w:rPr>
          <w:t>20</w:t>
        </w:r>
        <w:r w:rsidRPr="00BF45BB">
          <w:rPr>
            <w:rFonts w:asciiTheme="majorBidi" w:hAnsiTheme="majorBidi" w:cstheme="majorBidi"/>
            <w:noProof/>
            <w:webHidden/>
            <w:sz w:val="20"/>
            <w:szCs w:val="20"/>
          </w:rPr>
          <w:fldChar w:fldCharType="end"/>
        </w:r>
      </w:hyperlink>
    </w:p>
    <w:p w14:paraId="72B5964E" w14:textId="27D7F0C7" w:rsidR="00CF5FA1" w:rsidRPr="00BF45BB" w:rsidRDefault="00CF5FA1" w:rsidP="66DF4AA7">
      <w:pPr>
        <w:pStyle w:val="TOC2"/>
        <w:tabs>
          <w:tab w:val="right" w:leader="dot" w:pos="9926"/>
        </w:tabs>
        <w:rPr>
          <w:rFonts w:asciiTheme="majorBidi" w:eastAsia="Times New Roman" w:hAnsiTheme="majorBidi" w:cstheme="majorBidi"/>
          <w:noProof/>
          <w:sz w:val="20"/>
          <w:szCs w:val="20"/>
        </w:rPr>
      </w:pPr>
      <w:hyperlink w:anchor="_Toc240835479" w:history="1">
        <w:r w:rsidRPr="00BF45BB">
          <w:rPr>
            <w:rStyle w:val="Hyperlink"/>
            <w:rFonts w:asciiTheme="majorBidi" w:hAnsiTheme="majorBidi" w:cstheme="majorBidi"/>
            <w:noProof/>
            <w:sz w:val="20"/>
            <w:szCs w:val="20"/>
          </w:rPr>
          <w:t>12.2 Testing / Verification</w:t>
        </w:r>
        <w:r w:rsidRPr="00BF45BB">
          <w:rPr>
            <w:rFonts w:asciiTheme="majorBidi" w:hAnsiTheme="majorBidi" w:cstheme="majorBidi"/>
            <w:noProof/>
            <w:webHidden/>
            <w:sz w:val="20"/>
            <w:szCs w:val="20"/>
          </w:rPr>
          <w:tab/>
        </w:r>
        <w:r w:rsidRPr="00BF45BB">
          <w:rPr>
            <w:rFonts w:asciiTheme="majorBidi" w:hAnsiTheme="majorBidi" w:cstheme="majorBidi"/>
            <w:noProof/>
            <w:webHidden/>
            <w:sz w:val="20"/>
            <w:szCs w:val="20"/>
          </w:rPr>
          <w:fldChar w:fldCharType="begin"/>
        </w:r>
        <w:r w:rsidRPr="00BF45BB">
          <w:rPr>
            <w:rFonts w:asciiTheme="majorBidi" w:hAnsiTheme="majorBidi" w:cstheme="majorBidi"/>
            <w:noProof/>
            <w:webHidden/>
            <w:sz w:val="20"/>
            <w:szCs w:val="20"/>
          </w:rPr>
          <w:instrText xml:space="preserve"> PAGEREF _Toc240835479 \h </w:instrText>
        </w:r>
        <w:r w:rsidRPr="00BF45BB">
          <w:rPr>
            <w:rFonts w:asciiTheme="majorBidi" w:hAnsiTheme="majorBidi" w:cstheme="majorBidi"/>
            <w:noProof/>
            <w:webHidden/>
            <w:sz w:val="20"/>
            <w:szCs w:val="20"/>
          </w:rPr>
        </w:r>
        <w:r w:rsidRPr="00BF45BB">
          <w:rPr>
            <w:rFonts w:asciiTheme="majorBidi" w:hAnsiTheme="majorBidi" w:cstheme="majorBidi"/>
            <w:noProof/>
            <w:webHidden/>
            <w:sz w:val="20"/>
            <w:szCs w:val="20"/>
          </w:rPr>
          <w:fldChar w:fldCharType="separate"/>
        </w:r>
        <w:r w:rsidR="0016427E" w:rsidRPr="00BF45BB">
          <w:rPr>
            <w:rFonts w:asciiTheme="majorBidi" w:hAnsiTheme="majorBidi" w:cstheme="majorBidi"/>
            <w:noProof/>
            <w:webHidden/>
            <w:sz w:val="20"/>
            <w:szCs w:val="20"/>
          </w:rPr>
          <w:t>20</w:t>
        </w:r>
        <w:r w:rsidRPr="00BF45BB">
          <w:rPr>
            <w:rFonts w:asciiTheme="majorBidi" w:hAnsiTheme="majorBidi" w:cstheme="majorBidi"/>
            <w:noProof/>
            <w:webHidden/>
            <w:sz w:val="20"/>
            <w:szCs w:val="20"/>
          </w:rPr>
          <w:fldChar w:fldCharType="end"/>
        </w:r>
      </w:hyperlink>
    </w:p>
    <w:p w14:paraId="3B541C42" w14:textId="1211C811" w:rsidR="00CF5FA1" w:rsidRPr="00BF45BB" w:rsidRDefault="00CF5FA1" w:rsidP="66DF4AA7">
      <w:pPr>
        <w:pStyle w:val="TOC1"/>
        <w:tabs>
          <w:tab w:val="right" w:leader="dot" w:pos="9926"/>
        </w:tabs>
        <w:rPr>
          <w:rFonts w:asciiTheme="majorBidi" w:eastAsia="Times New Roman" w:hAnsiTheme="majorBidi" w:cstheme="majorBidi"/>
          <w:noProof/>
          <w:sz w:val="20"/>
          <w:szCs w:val="20"/>
        </w:rPr>
      </w:pPr>
      <w:hyperlink w:anchor="_Toc240835480" w:history="1">
        <w:r w:rsidRPr="00BF45BB">
          <w:rPr>
            <w:rStyle w:val="Hyperlink"/>
            <w:rFonts w:asciiTheme="majorBidi" w:hAnsiTheme="majorBidi" w:cstheme="majorBidi"/>
            <w:noProof/>
            <w:sz w:val="20"/>
            <w:szCs w:val="20"/>
          </w:rPr>
          <w:t>13. NAT</w:t>
        </w:r>
        <w:r w:rsidRPr="00BF45BB">
          <w:rPr>
            <w:rFonts w:asciiTheme="majorBidi" w:hAnsiTheme="majorBidi" w:cstheme="majorBidi"/>
            <w:noProof/>
            <w:webHidden/>
            <w:sz w:val="20"/>
            <w:szCs w:val="20"/>
          </w:rPr>
          <w:tab/>
        </w:r>
        <w:r w:rsidRPr="00BF45BB">
          <w:rPr>
            <w:rFonts w:asciiTheme="majorBidi" w:hAnsiTheme="majorBidi" w:cstheme="majorBidi"/>
            <w:noProof/>
            <w:webHidden/>
            <w:sz w:val="20"/>
            <w:szCs w:val="20"/>
          </w:rPr>
          <w:fldChar w:fldCharType="begin"/>
        </w:r>
        <w:r w:rsidRPr="00BF45BB">
          <w:rPr>
            <w:rFonts w:asciiTheme="majorBidi" w:hAnsiTheme="majorBidi" w:cstheme="majorBidi"/>
            <w:noProof/>
            <w:webHidden/>
            <w:sz w:val="20"/>
            <w:szCs w:val="20"/>
          </w:rPr>
          <w:instrText xml:space="preserve"> PAGEREF _Toc240835480 \h </w:instrText>
        </w:r>
        <w:r w:rsidRPr="00BF45BB">
          <w:rPr>
            <w:rFonts w:asciiTheme="majorBidi" w:hAnsiTheme="majorBidi" w:cstheme="majorBidi"/>
            <w:noProof/>
            <w:webHidden/>
            <w:sz w:val="20"/>
            <w:szCs w:val="20"/>
          </w:rPr>
        </w:r>
        <w:r w:rsidRPr="00BF45BB">
          <w:rPr>
            <w:rFonts w:asciiTheme="majorBidi" w:hAnsiTheme="majorBidi" w:cstheme="majorBidi"/>
            <w:noProof/>
            <w:webHidden/>
            <w:sz w:val="20"/>
            <w:szCs w:val="20"/>
          </w:rPr>
          <w:fldChar w:fldCharType="separate"/>
        </w:r>
        <w:r w:rsidR="0016427E" w:rsidRPr="00BF45BB">
          <w:rPr>
            <w:rFonts w:asciiTheme="majorBidi" w:hAnsiTheme="majorBidi" w:cstheme="majorBidi"/>
            <w:noProof/>
            <w:webHidden/>
            <w:sz w:val="20"/>
            <w:szCs w:val="20"/>
          </w:rPr>
          <w:t>20</w:t>
        </w:r>
        <w:r w:rsidRPr="00BF45BB">
          <w:rPr>
            <w:rFonts w:asciiTheme="majorBidi" w:hAnsiTheme="majorBidi" w:cstheme="majorBidi"/>
            <w:noProof/>
            <w:webHidden/>
            <w:sz w:val="20"/>
            <w:szCs w:val="20"/>
          </w:rPr>
          <w:fldChar w:fldCharType="end"/>
        </w:r>
      </w:hyperlink>
    </w:p>
    <w:p w14:paraId="24CCD570" w14:textId="28CD0D46" w:rsidR="00CF5FA1" w:rsidRPr="00BF45BB" w:rsidRDefault="00CF5FA1" w:rsidP="66DF4AA7">
      <w:pPr>
        <w:pStyle w:val="TOC2"/>
        <w:tabs>
          <w:tab w:val="right" w:leader="dot" w:pos="9926"/>
        </w:tabs>
        <w:rPr>
          <w:rFonts w:asciiTheme="majorBidi" w:eastAsia="Times New Roman" w:hAnsiTheme="majorBidi" w:cstheme="majorBidi"/>
          <w:noProof/>
          <w:sz w:val="20"/>
          <w:szCs w:val="20"/>
        </w:rPr>
      </w:pPr>
      <w:hyperlink w:anchor="_Toc240835481" w:history="1">
        <w:r w:rsidRPr="00BF45BB">
          <w:rPr>
            <w:rStyle w:val="Hyperlink"/>
            <w:rFonts w:asciiTheme="majorBidi" w:hAnsiTheme="majorBidi" w:cstheme="majorBidi"/>
            <w:noProof/>
            <w:sz w:val="20"/>
            <w:szCs w:val="20"/>
          </w:rPr>
          <w:t>13.1 Design / Configuration</w:t>
        </w:r>
        <w:r w:rsidRPr="00BF45BB">
          <w:rPr>
            <w:rFonts w:asciiTheme="majorBidi" w:hAnsiTheme="majorBidi" w:cstheme="majorBidi"/>
            <w:noProof/>
            <w:webHidden/>
            <w:sz w:val="20"/>
            <w:szCs w:val="20"/>
          </w:rPr>
          <w:tab/>
        </w:r>
        <w:r w:rsidRPr="00BF45BB">
          <w:rPr>
            <w:rFonts w:asciiTheme="majorBidi" w:hAnsiTheme="majorBidi" w:cstheme="majorBidi"/>
            <w:noProof/>
            <w:webHidden/>
            <w:sz w:val="20"/>
            <w:szCs w:val="20"/>
          </w:rPr>
          <w:fldChar w:fldCharType="begin"/>
        </w:r>
        <w:r w:rsidRPr="00BF45BB">
          <w:rPr>
            <w:rFonts w:asciiTheme="majorBidi" w:hAnsiTheme="majorBidi" w:cstheme="majorBidi"/>
            <w:noProof/>
            <w:webHidden/>
            <w:sz w:val="20"/>
            <w:szCs w:val="20"/>
          </w:rPr>
          <w:instrText xml:space="preserve"> PAGEREF _Toc240835481 \h </w:instrText>
        </w:r>
        <w:r w:rsidRPr="00BF45BB">
          <w:rPr>
            <w:rFonts w:asciiTheme="majorBidi" w:hAnsiTheme="majorBidi" w:cstheme="majorBidi"/>
            <w:noProof/>
            <w:webHidden/>
            <w:sz w:val="20"/>
            <w:szCs w:val="20"/>
          </w:rPr>
        </w:r>
        <w:r w:rsidRPr="00BF45BB">
          <w:rPr>
            <w:rFonts w:asciiTheme="majorBidi" w:hAnsiTheme="majorBidi" w:cstheme="majorBidi"/>
            <w:noProof/>
            <w:webHidden/>
            <w:sz w:val="20"/>
            <w:szCs w:val="20"/>
          </w:rPr>
          <w:fldChar w:fldCharType="separate"/>
        </w:r>
        <w:r w:rsidR="0016427E" w:rsidRPr="00BF45BB">
          <w:rPr>
            <w:rFonts w:asciiTheme="majorBidi" w:hAnsiTheme="majorBidi" w:cstheme="majorBidi"/>
            <w:noProof/>
            <w:webHidden/>
            <w:sz w:val="20"/>
            <w:szCs w:val="20"/>
          </w:rPr>
          <w:t>20</w:t>
        </w:r>
        <w:r w:rsidRPr="00BF45BB">
          <w:rPr>
            <w:rFonts w:asciiTheme="majorBidi" w:hAnsiTheme="majorBidi" w:cstheme="majorBidi"/>
            <w:noProof/>
            <w:webHidden/>
            <w:sz w:val="20"/>
            <w:szCs w:val="20"/>
          </w:rPr>
          <w:fldChar w:fldCharType="end"/>
        </w:r>
      </w:hyperlink>
    </w:p>
    <w:p w14:paraId="6124EBC6" w14:textId="6AEDC926" w:rsidR="00CF5FA1" w:rsidRPr="00BF45BB" w:rsidRDefault="00CF5FA1" w:rsidP="66DF4AA7">
      <w:pPr>
        <w:pStyle w:val="TOC2"/>
        <w:tabs>
          <w:tab w:val="right" w:leader="dot" w:pos="9926"/>
        </w:tabs>
        <w:rPr>
          <w:rFonts w:asciiTheme="majorBidi" w:eastAsia="Times New Roman" w:hAnsiTheme="majorBidi" w:cstheme="majorBidi"/>
          <w:noProof/>
          <w:sz w:val="20"/>
          <w:szCs w:val="20"/>
        </w:rPr>
      </w:pPr>
      <w:hyperlink w:anchor="_Toc240835482" w:history="1">
        <w:r w:rsidRPr="00BF45BB">
          <w:rPr>
            <w:rStyle w:val="Hyperlink"/>
            <w:rFonts w:asciiTheme="majorBidi" w:hAnsiTheme="majorBidi" w:cstheme="majorBidi"/>
            <w:noProof/>
            <w:sz w:val="20"/>
            <w:szCs w:val="20"/>
          </w:rPr>
          <w:t>13.2 Testing / Verification</w:t>
        </w:r>
        <w:r w:rsidRPr="00BF45BB">
          <w:rPr>
            <w:rFonts w:asciiTheme="majorBidi" w:hAnsiTheme="majorBidi" w:cstheme="majorBidi"/>
            <w:noProof/>
            <w:webHidden/>
            <w:sz w:val="20"/>
            <w:szCs w:val="20"/>
          </w:rPr>
          <w:tab/>
        </w:r>
        <w:r w:rsidRPr="00BF45BB">
          <w:rPr>
            <w:rFonts w:asciiTheme="majorBidi" w:hAnsiTheme="majorBidi" w:cstheme="majorBidi"/>
            <w:noProof/>
            <w:webHidden/>
            <w:sz w:val="20"/>
            <w:szCs w:val="20"/>
          </w:rPr>
          <w:fldChar w:fldCharType="begin"/>
        </w:r>
        <w:r w:rsidRPr="00BF45BB">
          <w:rPr>
            <w:rFonts w:asciiTheme="majorBidi" w:hAnsiTheme="majorBidi" w:cstheme="majorBidi"/>
            <w:noProof/>
            <w:webHidden/>
            <w:sz w:val="20"/>
            <w:szCs w:val="20"/>
          </w:rPr>
          <w:instrText xml:space="preserve"> PAGEREF _Toc240835482 \h </w:instrText>
        </w:r>
        <w:r w:rsidRPr="00BF45BB">
          <w:rPr>
            <w:rFonts w:asciiTheme="majorBidi" w:hAnsiTheme="majorBidi" w:cstheme="majorBidi"/>
            <w:noProof/>
            <w:webHidden/>
            <w:sz w:val="20"/>
            <w:szCs w:val="20"/>
          </w:rPr>
        </w:r>
        <w:r w:rsidRPr="00BF45BB">
          <w:rPr>
            <w:rFonts w:asciiTheme="majorBidi" w:hAnsiTheme="majorBidi" w:cstheme="majorBidi"/>
            <w:noProof/>
            <w:webHidden/>
            <w:sz w:val="20"/>
            <w:szCs w:val="20"/>
          </w:rPr>
          <w:fldChar w:fldCharType="separate"/>
        </w:r>
        <w:r w:rsidR="0016427E" w:rsidRPr="00BF45BB">
          <w:rPr>
            <w:rFonts w:asciiTheme="majorBidi" w:hAnsiTheme="majorBidi" w:cstheme="majorBidi"/>
            <w:noProof/>
            <w:webHidden/>
            <w:sz w:val="20"/>
            <w:szCs w:val="20"/>
          </w:rPr>
          <w:t>21</w:t>
        </w:r>
        <w:r w:rsidRPr="00BF45BB">
          <w:rPr>
            <w:rFonts w:asciiTheme="majorBidi" w:hAnsiTheme="majorBidi" w:cstheme="majorBidi"/>
            <w:noProof/>
            <w:webHidden/>
            <w:sz w:val="20"/>
            <w:szCs w:val="20"/>
          </w:rPr>
          <w:fldChar w:fldCharType="end"/>
        </w:r>
      </w:hyperlink>
    </w:p>
    <w:p w14:paraId="521203DA" w14:textId="40425091" w:rsidR="00CF5FA1" w:rsidRPr="00BF45BB" w:rsidRDefault="00CF5FA1" w:rsidP="57A0CF3F">
      <w:pPr>
        <w:pStyle w:val="TOC1"/>
        <w:tabs>
          <w:tab w:val="right" w:leader="dot" w:pos="9926"/>
        </w:tabs>
        <w:rPr>
          <w:rStyle w:val="Hyperlink"/>
          <w:rFonts w:asciiTheme="majorBidi" w:eastAsia="Times New Roman" w:hAnsiTheme="majorBidi" w:cstheme="majorBidi"/>
          <w:noProof/>
          <w:sz w:val="20"/>
          <w:szCs w:val="20"/>
        </w:rPr>
      </w:pPr>
      <w:hyperlink w:anchor="_Toc240835483" w:history="1">
        <w:r w:rsidRPr="00BF45BB">
          <w:rPr>
            <w:rStyle w:val="Hyperlink"/>
            <w:rFonts w:asciiTheme="majorBidi" w:hAnsiTheme="majorBidi" w:cstheme="majorBidi"/>
            <w:noProof/>
            <w:sz w:val="20"/>
            <w:szCs w:val="20"/>
          </w:rPr>
          <w:t>14. Testing &amp; Verification</w:t>
        </w:r>
        <w:r w:rsidRPr="00BF45BB">
          <w:rPr>
            <w:rFonts w:asciiTheme="majorBidi" w:hAnsiTheme="majorBidi" w:cstheme="majorBidi"/>
            <w:noProof/>
            <w:webHidden/>
            <w:sz w:val="20"/>
            <w:szCs w:val="20"/>
          </w:rPr>
          <w:tab/>
        </w:r>
        <w:r w:rsidRPr="00BF45BB">
          <w:rPr>
            <w:rFonts w:asciiTheme="majorBidi" w:hAnsiTheme="majorBidi" w:cstheme="majorBidi"/>
            <w:noProof/>
            <w:webHidden/>
            <w:sz w:val="20"/>
            <w:szCs w:val="20"/>
          </w:rPr>
          <w:fldChar w:fldCharType="begin"/>
        </w:r>
        <w:r w:rsidRPr="00BF45BB">
          <w:rPr>
            <w:rFonts w:asciiTheme="majorBidi" w:hAnsiTheme="majorBidi" w:cstheme="majorBidi"/>
            <w:noProof/>
            <w:webHidden/>
            <w:sz w:val="20"/>
            <w:szCs w:val="20"/>
          </w:rPr>
          <w:instrText xml:space="preserve"> PAGEREF _Toc240835483 \h </w:instrText>
        </w:r>
        <w:r w:rsidRPr="00BF45BB">
          <w:rPr>
            <w:rFonts w:asciiTheme="majorBidi" w:hAnsiTheme="majorBidi" w:cstheme="majorBidi"/>
            <w:noProof/>
            <w:webHidden/>
            <w:sz w:val="20"/>
            <w:szCs w:val="20"/>
          </w:rPr>
        </w:r>
        <w:r w:rsidRPr="00BF45BB">
          <w:rPr>
            <w:rFonts w:asciiTheme="majorBidi" w:hAnsiTheme="majorBidi" w:cstheme="majorBidi"/>
            <w:noProof/>
            <w:webHidden/>
            <w:sz w:val="20"/>
            <w:szCs w:val="20"/>
          </w:rPr>
          <w:fldChar w:fldCharType="separate"/>
        </w:r>
        <w:r w:rsidR="0016427E" w:rsidRPr="00BF45BB">
          <w:rPr>
            <w:rFonts w:asciiTheme="majorBidi" w:hAnsiTheme="majorBidi" w:cstheme="majorBidi"/>
            <w:noProof/>
            <w:webHidden/>
            <w:sz w:val="20"/>
            <w:szCs w:val="20"/>
          </w:rPr>
          <w:t>21</w:t>
        </w:r>
        <w:r w:rsidRPr="00BF45BB">
          <w:rPr>
            <w:rFonts w:asciiTheme="majorBidi" w:hAnsiTheme="majorBidi" w:cstheme="majorBidi"/>
            <w:noProof/>
            <w:webHidden/>
            <w:sz w:val="20"/>
            <w:szCs w:val="20"/>
          </w:rPr>
          <w:fldChar w:fldCharType="end"/>
        </w:r>
      </w:hyperlink>
    </w:p>
    <w:p w14:paraId="2706DD88" w14:textId="7AB91FF2" w:rsidR="00CF5FA1" w:rsidRPr="00BF45BB" w:rsidRDefault="00CF5FA1" w:rsidP="66DF4AA7">
      <w:pPr>
        <w:pStyle w:val="TOC1"/>
        <w:tabs>
          <w:tab w:val="right" w:leader="dot" w:pos="9926"/>
        </w:tabs>
        <w:rPr>
          <w:rFonts w:asciiTheme="majorBidi" w:eastAsia="Times New Roman" w:hAnsiTheme="majorBidi" w:cstheme="majorBidi"/>
          <w:noProof/>
          <w:sz w:val="20"/>
          <w:szCs w:val="20"/>
        </w:rPr>
      </w:pPr>
      <w:hyperlink w:anchor="_Toc240835484" w:history="1">
        <w:r w:rsidRPr="00BF45BB">
          <w:rPr>
            <w:rStyle w:val="Hyperlink"/>
            <w:rFonts w:asciiTheme="majorBidi" w:hAnsiTheme="majorBidi" w:cstheme="majorBidi"/>
            <w:noProof/>
            <w:sz w:val="20"/>
            <w:szCs w:val="20"/>
          </w:rPr>
          <w:t>15. Challenges &amp; Solutions</w:t>
        </w:r>
        <w:r w:rsidRPr="00BF45BB">
          <w:rPr>
            <w:rFonts w:asciiTheme="majorBidi" w:hAnsiTheme="majorBidi" w:cstheme="majorBidi"/>
            <w:noProof/>
            <w:webHidden/>
            <w:sz w:val="20"/>
            <w:szCs w:val="20"/>
          </w:rPr>
          <w:tab/>
        </w:r>
        <w:r w:rsidRPr="00BF45BB">
          <w:rPr>
            <w:rFonts w:asciiTheme="majorBidi" w:hAnsiTheme="majorBidi" w:cstheme="majorBidi"/>
            <w:noProof/>
            <w:webHidden/>
            <w:sz w:val="20"/>
            <w:szCs w:val="20"/>
          </w:rPr>
          <w:fldChar w:fldCharType="begin"/>
        </w:r>
        <w:r w:rsidRPr="00BF45BB">
          <w:rPr>
            <w:rFonts w:asciiTheme="majorBidi" w:hAnsiTheme="majorBidi" w:cstheme="majorBidi"/>
            <w:noProof/>
            <w:webHidden/>
            <w:sz w:val="20"/>
            <w:szCs w:val="20"/>
          </w:rPr>
          <w:instrText xml:space="preserve"> PAGEREF _Toc240835484 \h </w:instrText>
        </w:r>
        <w:r w:rsidRPr="00BF45BB">
          <w:rPr>
            <w:rFonts w:asciiTheme="majorBidi" w:hAnsiTheme="majorBidi" w:cstheme="majorBidi"/>
            <w:noProof/>
            <w:webHidden/>
            <w:sz w:val="20"/>
            <w:szCs w:val="20"/>
          </w:rPr>
        </w:r>
        <w:r w:rsidRPr="00BF45BB">
          <w:rPr>
            <w:rFonts w:asciiTheme="majorBidi" w:hAnsiTheme="majorBidi" w:cstheme="majorBidi"/>
            <w:noProof/>
            <w:webHidden/>
            <w:sz w:val="20"/>
            <w:szCs w:val="20"/>
          </w:rPr>
          <w:fldChar w:fldCharType="separate"/>
        </w:r>
        <w:r w:rsidR="0016427E" w:rsidRPr="00BF45BB">
          <w:rPr>
            <w:rFonts w:asciiTheme="majorBidi" w:hAnsiTheme="majorBidi" w:cstheme="majorBidi"/>
            <w:noProof/>
            <w:webHidden/>
            <w:sz w:val="20"/>
            <w:szCs w:val="20"/>
          </w:rPr>
          <w:t>22</w:t>
        </w:r>
        <w:r w:rsidRPr="00BF45BB">
          <w:rPr>
            <w:rFonts w:asciiTheme="majorBidi" w:hAnsiTheme="majorBidi" w:cstheme="majorBidi"/>
            <w:noProof/>
            <w:webHidden/>
            <w:sz w:val="20"/>
            <w:szCs w:val="20"/>
          </w:rPr>
          <w:fldChar w:fldCharType="end"/>
        </w:r>
      </w:hyperlink>
    </w:p>
    <w:p w14:paraId="4D6D74F6" w14:textId="1922FA3B" w:rsidR="00CF5FA1" w:rsidRPr="00BF45BB" w:rsidRDefault="00CF5FA1" w:rsidP="66DF4AA7">
      <w:pPr>
        <w:pStyle w:val="TOC1"/>
        <w:tabs>
          <w:tab w:val="right" w:leader="dot" w:pos="9926"/>
        </w:tabs>
        <w:rPr>
          <w:rFonts w:asciiTheme="majorBidi" w:eastAsia="Times New Roman" w:hAnsiTheme="majorBidi" w:cstheme="majorBidi"/>
          <w:noProof/>
          <w:sz w:val="20"/>
          <w:szCs w:val="20"/>
        </w:rPr>
      </w:pPr>
      <w:hyperlink w:anchor="_Toc240835485" w:history="1">
        <w:r w:rsidRPr="00BF45BB">
          <w:rPr>
            <w:rStyle w:val="Hyperlink"/>
            <w:rFonts w:asciiTheme="majorBidi" w:hAnsiTheme="majorBidi" w:cstheme="majorBidi"/>
            <w:noProof/>
            <w:sz w:val="20"/>
            <w:szCs w:val="20"/>
          </w:rPr>
          <w:t>16. Conclusion</w:t>
        </w:r>
        <w:r w:rsidRPr="00BF45BB">
          <w:rPr>
            <w:rFonts w:asciiTheme="majorBidi" w:hAnsiTheme="majorBidi" w:cstheme="majorBidi"/>
            <w:noProof/>
            <w:webHidden/>
            <w:sz w:val="20"/>
            <w:szCs w:val="20"/>
          </w:rPr>
          <w:tab/>
        </w:r>
        <w:r w:rsidRPr="00BF45BB">
          <w:rPr>
            <w:rFonts w:asciiTheme="majorBidi" w:hAnsiTheme="majorBidi" w:cstheme="majorBidi"/>
            <w:noProof/>
            <w:webHidden/>
            <w:sz w:val="20"/>
            <w:szCs w:val="20"/>
          </w:rPr>
          <w:fldChar w:fldCharType="begin"/>
        </w:r>
        <w:r w:rsidRPr="00BF45BB">
          <w:rPr>
            <w:rFonts w:asciiTheme="majorBidi" w:hAnsiTheme="majorBidi" w:cstheme="majorBidi"/>
            <w:noProof/>
            <w:webHidden/>
            <w:sz w:val="20"/>
            <w:szCs w:val="20"/>
          </w:rPr>
          <w:instrText xml:space="preserve"> PAGEREF _Toc240835485 \h </w:instrText>
        </w:r>
        <w:r w:rsidRPr="00BF45BB">
          <w:rPr>
            <w:rFonts w:asciiTheme="majorBidi" w:hAnsiTheme="majorBidi" w:cstheme="majorBidi"/>
            <w:noProof/>
            <w:webHidden/>
            <w:sz w:val="20"/>
            <w:szCs w:val="20"/>
          </w:rPr>
        </w:r>
        <w:r w:rsidRPr="00BF45BB">
          <w:rPr>
            <w:rFonts w:asciiTheme="majorBidi" w:hAnsiTheme="majorBidi" w:cstheme="majorBidi"/>
            <w:noProof/>
            <w:webHidden/>
            <w:sz w:val="20"/>
            <w:szCs w:val="20"/>
          </w:rPr>
          <w:fldChar w:fldCharType="separate"/>
        </w:r>
        <w:r w:rsidR="0016427E" w:rsidRPr="00BF45BB">
          <w:rPr>
            <w:rFonts w:asciiTheme="majorBidi" w:hAnsiTheme="majorBidi" w:cstheme="majorBidi"/>
            <w:noProof/>
            <w:webHidden/>
            <w:sz w:val="20"/>
            <w:szCs w:val="20"/>
          </w:rPr>
          <w:t>23</w:t>
        </w:r>
        <w:r w:rsidRPr="00BF45BB">
          <w:rPr>
            <w:rFonts w:asciiTheme="majorBidi" w:hAnsiTheme="majorBidi" w:cstheme="majorBidi"/>
            <w:noProof/>
            <w:webHidden/>
            <w:sz w:val="20"/>
            <w:szCs w:val="20"/>
          </w:rPr>
          <w:fldChar w:fldCharType="end"/>
        </w:r>
      </w:hyperlink>
    </w:p>
    <w:p w14:paraId="7B2CD0F0" w14:textId="32A4768C" w:rsidR="00CF5FA1" w:rsidRPr="00BF45BB" w:rsidRDefault="00CF5FA1" w:rsidP="66DF4AA7">
      <w:pPr>
        <w:pStyle w:val="TOC1"/>
        <w:tabs>
          <w:tab w:val="right" w:leader="dot" w:pos="9926"/>
        </w:tabs>
        <w:rPr>
          <w:rFonts w:asciiTheme="majorBidi" w:eastAsia="Times New Roman" w:hAnsiTheme="majorBidi" w:cstheme="majorBidi"/>
          <w:noProof/>
          <w:sz w:val="20"/>
          <w:szCs w:val="20"/>
        </w:rPr>
      </w:pPr>
      <w:hyperlink w:anchor="_Toc240835486" w:history="1">
        <w:r w:rsidRPr="00BF45BB">
          <w:rPr>
            <w:rStyle w:val="Hyperlink"/>
            <w:rFonts w:asciiTheme="majorBidi" w:hAnsiTheme="majorBidi" w:cstheme="majorBidi"/>
            <w:noProof/>
            <w:sz w:val="20"/>
            <w:szCs w:val="20"/>
          </w:rPr>
          <w:t>17. Appendix</w:t>
        </w:r>
        <w:r w:rsidRPr="00BF45BB">
          <w:rPr>
            <w:rFonts w:asciiTheme="majorBidi" w:hAnsiTheme="majorBidi" w:cstheme="majorBidi"/>
            <w:noProof/>
            <w:webHidden/>
            <w:sz w:val="20"/>
            <w:szCs w:val="20"/>
          </w:rPr>
          <w:tab/>
        </w:r>
        <w:r w:rsidRPr="00BF45BB">
          <w:rPr>
            <w:rFonts w:asciiTheme="majorBidi" w:hAnsiTheme="majorBidi" w:cstheme="majorBidi"/>
            <w:noProof/>
            <w:webHidden/>
            <w:sz w:val="20"/>
            <w:szCs w:val="20"/>
          </w:rPr>
          <w:fldChar w:fldCharType="begin"/>
        </w:r>
        <w:r w:rsidRPr="00BF45BB">
          <w:rPr>
            <w:rFonts w:asciiTheme="majorBidi" w:hAnsiTheme="majorBidi" w:cstheme="majorBidi"/>
            <w:noProof/>
            <w:webHidden/>
            <w:sz w:val="20"/>
            <w:szCs w:val="20"/>
          </w:rPr>
          <w:instrText xml:space="preserve"> PAGEREF _Toc240835486 \h </w:instrText>
        </w:r>
        <w:r w:rsidRPr="00BF45BB">
          <w:rPr>
            <w:rFonts w:asciiTheme="majorBidi" w:hAnsiTheme="majorBidi" w:cstheme="majorBidi"/>
            <w:noProof/>
            <w:webHidden/>
            <w:sz w:val="20"/>
            <w:szCs w:val="20"/>
          </w:rPr>
        </w:r>
        <w:r w:rsidRPr="00BF45BB">
          <w:rPr>
            <w:rFonts w:asciiTheme="majorBidi" w:hAnsiTheme="majorBidi" w:cstheme="majorBidi"/>
            <w:noProof/>
            <w:webHidden/>
            <w:sz w:val="20"/>
            <w:szCs w:val="20"/>
          </w:rPr>
          <w:fldChar w:fldCharType="separate"/>
        </w:r>
        <w:r w:rsidR="0016427E" w:rsidRPr="00BF45BB">
          <w:rPr>
            <w:rFonts w:asciiTheme="majorBidi" w:hAnsiTheme="majorBidi" w:cstheme="majorBidi"/>
            <w:noProof/>
            <w:webHidden/>
            <w:sz w:val="20"/>
            <w:szCs w:val="20"/>
          </w:rPr>
          <w:t>23</w:t>
        </w:r>
        <w:r w:rsidRPr="00BF45BB">
          <w:rPr>
            <w:rFonts w:asciiTheme="majorBidi" w:hAnsiTheme="majorBidi" w:cstheme="majorBidi"/>
            <w:noProof/>
            <w:webHidden/>
            <w:sz w:val="20"/>
            <w:szCs w:val="20"/>
          </w:rPr>
          <w:fldChar w:fldCharType="end"/>
        </w:r>
      </w:hyperlink>
    </w:p>
    <w:p w14:paraId="015883A6" w14:textId="5853E221" w:rsidR="00CF5FA1" w:rsidRPr="00BF45BB" w:rsidRDefault="00CF5FA1" w:rsidP="66DF4AA7">
      <w:pPr>
        <w:pStyle w:val="TOC2"/>
        <w:tabs>
          <w:tab w:val="right" w:leader="dot" w:pos="9926"/>
        </w:tabs>
        <w:rPr>
          <w:rFonts w:asciiTheme="majorBidi" w:eastAsia="Times New Roman" w:hAnsiTheme="majorBidi" w:cstheme="majorBidi"/>
          <w:noProof/>
          <w:sz w:val="20"/>
          <w:szCs w:val="20"/>
        </w:rPr>
      </w:pPr>
      <w:hyperlink w:anchor="_Toc240835487" w:history="1">
        <w:r w:rsidRPr="00BF45BB">
          <w:rPr>
            <w:rStyle w:val="Hyperlink"/>
            <w:rFonts w:asciiTheme="majorBidi" w:hAnsiTheme="majorBidi" w:cstheme="majorBidi"/>
            <w:noProof/>
            <w:sz w:val="20"/>
            <w:szCs w:val="20"/>
          </w:rPr>
          <w:t>1</w:t>
        </w:r>
        <w:r w:rsidR="007161BE" w:rsidRPr="00BF45BB">
          <w:rPr>
            <w:rStyle w:val="Hyperlink"/>
            <w:rFonts w:asciiTheme="majorBidi" w:hAnsiTheme="majorBidi" w:cstheme="majorBidi"/>
            <w:noProof/>
            <w:sz w:val="20"/>
            <w:szCs w:val="20"/>
          </w:rPr>
          <w:t>7</w:t>
        </w:r>
        <w:r w:rsidRPr="00BF45BB">
          <w:rPr>
            <w:rStyle w:val="Hyperlink"/>
            <w:rFonts w:asciiTheme="majorBidi" w:hAnsiTheme="majorBidi" w:cstheme="majorBidi"/>
            <w:noProof/>
            <w:sz w:val="20"/>
            <w:szCs w:val="20"/>
          </w:rPr>
          <w:t>.1 GitHub Repository</w:t>
        </w:r>
        <w:r w:rsidRPr="00BF45BB">
          <w:rPr>
            <w:rFonts w:asciiTheme="majorBidi" w:hAnsiTheme="majorBidi" w:cstheme="majorBidi"/>
            <w:noProof/>
            <w:webHidden/>
            <w:sz w:val="20"/>
            <w:szCs w:val="20"/>
          </w:rPr>
          <w:tab/>
        </w:r>
        <w:r w:rsidRPr="00BF45BB">
          <w:rPr>
            <w:rFonts w:asciiTheme="majorBidi" w:hAnsiTheme="majorBidi" w:cstheme="majorBidi"/>
            <w:noProof/>
            <w:webHidden/>
            <w:sz w:val="20"/>
            <w:szCs w:val="20"/>
          </w:rPr>
          <w:fldChar w:fldCharType="begin"/>
        </w:r>
        <w:r w:rsidRPr="00BF45BB">
          <w:rPr>
            <w:rFonts w:asciiTheme="majorBidi" w:hAnsiTheme="majorBidi" w:cstheme="majorBidi"/>
            <w:noProof/>
            <w:webHidden/>
            <w:sz w:val="20"/>
            <w:szCs w:val="20"/>
          </w:rPr>
          <w:instrText xml:space="preserve"> PAGEREF _Toc240835487 \h </w:instrText>
        </w:r>
        <w:r w:rsidRPr="00BF45BB">
          <w:rPr>
            <w:rFonts w:asciiTheme="majorBidi" w:hAnsiTheme="majorBidi" w:cstheme="majorBidi"/>
            <w:noProof/>
            <w:webHidden/>
            <w:sz w:val="20"/>
            <w:szCs w:val="20"/>
          </w:rPr>
        </w:r>
        <w:r w:rsidRPr="00BF45BB">
          <w:rPr>
            <w:rFonts w:asciiTheme="majorBidi" w:hAnsiTheme="majorBidi" w:cstheme="majorBidi"/>
            <w:noProof/>
            <w:webHidden/>
            <w:sz w:val="20"/>
            <w:szCs w:val="20"/>
          </w:rPr>
          <w:fldChar w:fldCharType="separate"/>
        </w:r>
        <w:r w:rsidR="0016427E" w:rsidRPr="00BF45BB">
          <w:rPr>
            <w:rFonts w:asciiTheme="majorBidi" w:hAnsiTheme="majorBidi" w:cstheme="majorBidi"/>
            <w:noProof/>
            <w:webHidden/>
            <w:sz w:val="20"/>
            <w:szCs w:val="20"/>
          </w:rPr>
          <w:t>23</w:t>
        </w:r>
        <w:r w:rsidRPr="00BF45BB">
          <w:rPr>
            <w:rFonts w:asciiTheme="majorBidi" w:hAnsiTheme="majorBidi" w:cstheme="majorBidi"/>
            <w:noProof/>
            <w:webHidden/>
            <w:sz w:val="20"/>
            <w:szCs w:val="20"/>
          </w:rPr>
          <w:fldChar w:fldCharType="end"/>
        </w:r>
      </w:hyperlink>
    </w:p>
    <w:p w14:paraId="1778CBC6" w14:textId="4CFCD0B4" w:rsidR="00CF5FA1" w:rsidRPr="00BF45BB" w:rsidRDefault="00CF5FA1" w:rsidP="66DF4AA7">
      <w:pPr>
        <w:pStyle w:val="TOC2"/>
        <w:tabs>
          <w:tab w:val="right" w:leader="dot" w:pos="9926"/>
        </w:tabs>
        <w:rPr>
          <w:rFonts w:asciiTheme="majorBidi" w:eastAsia="Times New Roman" w:hAnsiTheme="majorBidi" w:cstheme="majorBidi"/>
          <w:noProof/>
          <w:sz w:val="20"/>
          <w:szCs w:val="20"/>
        </w:rPr>
      </w:pPr>
      <w:hyperlink w:anchor="_Toc240835488" w:history="1">
        <w:r w:rsidRPr="00BF45BB">
          <w:rPr>
            <w:rStyle w:val="Hyperlink"/>
            <w:rFonts w:asciiTheme="majorBidi" w:hAnsiTheme="majorBidi" w:cstheme="majorBidi"/>
            <w:noProof/>
            <w:sz w:val="20"/>
            <w:szCs w:val="20"/>
          </w:rPr>
          <w:t>1</w:t>
        </w:r>
        <w:r w:rsidR="007161BE" w:rsidRPr="00BF45BB">
          <w:rPr>
            <w:rStyle w:val="Hyperlink"/>
            <w:rFonts w:asciiTheme="majorBidi" w:hAnsiTheme="majorBidi" w:cstheme="majorBidi"/>
            <w:noProof/>
            <w:sz w:val="20"/>
            <w:szCs w:val="20"/>
          </w:rPr>
          <w:t>7</w:t>
        </w:r>
        <w:r w:rsidRPr="00BF45BB">
          <w:rPr>
            <w:rStyle w:val="Hyperlink"/>
            <w:rFonts w:asciiTheme="majorBidi" w:hAnsiTheme="majorBidi" w:cstheme="majorBidi"/>
            <w:noProof/>
            <w:sz w:val="20"/>
            <w:szCs w:val="20"/>
          </w:rPr>
          <w:t>.2 Project Files</w:t>
        </w:r>
        <w:r w:rsidRPr="00BF45BB">
          <w:rPr>
            <w:rFonts w:asciiTheme="majorBidi" w:hAnsiTheme="majorBidi" w:cstheme="majorBidi"/>
            <w:noProof/>
            <w:webHidden/>
            <w:sz w:val="20"/>
            <w:szCs w:val="20"/>
          </w:rPr>
          <w:tab/>
        </w:r>
        <w:r w:rsidRPr="00BF45BB">
          <w:rPr>
            <w:rFonts w:asciiTheme="majorBidi" w:hAnsiTheme="majorBidi" w:cstheme="majorBidi"/>
            <w:noProof/>
            <w:webHidden/>
            <w:sz w:val="20"/>
            <w:szCs w:val="20"/>
          </w:rPr>
          <w:fldChar w:fldCharType="begin"/>
        </w:r>
        <w:r w:rsidRPr="00BF45BB">
          <w:rPr>
            <w:rFonts w:asciiTheme="majorBidi" w:hAnsiTheme="majorBidi" w:cstheme="majorBidi"/>
            <w:noProof/>
            <w:webHidden/>
            <w:sz w:val="20"/>
            <w:szCs w:val="20"/>
          </w:rPr>
          <w:instrText xml:space="preserve"> PAGEREF _Toc240835488 \h </w:instrText>
        </w:r>
        <w:r w:rsidRPr="00BF45BB">
          <w:rPr>
            <w:rFonts w:asciiTheme="majorBidi" w:hAnsiTheme="majorBidi" w:cstheme="majorBidi"/>
            <w:noProof/>
            <w:webHidden/>
            <w:sz w:val="20"/>
            <w:szCs w:val="20"/>
          </w:rPr>
        </w:r>
        <w:r w:rsidRPr="00BF45BB">
          <w:rPr>
            <w:rFonts w:asciiTheme="majorBidi" w:hAnsiTheme="majorBidi" w:cstheme="majorBidi"/>
            <w:noProof/>
            <w:webHidden/>
            <w:sz w:val="20"/>
            <w:szCs w:val="20"/>
          </w:rPr>
          <w:fldChar w:fldCharType="separate"/>
        </w:r>
        <w:r w:rsidR="0016427E" w:rsidRPr="00BF45BB">
          <w:rPr>
            <w:rFonts w:asciiTheme="majorBidi" w:hAnsiTheme="majorBidi" w:cstheme="majorBidi"/>
            <w:noProof/>
            <w:webHidden/>
            <w:sz w:val="20"/>
            <w:szCs w:val="20"/>
          </w:rPr>
          <w:t>23</w:t>
        </w:r>
        <w:r w:rsidRPr="00BF45BB">
          <w:rPr>
            <w:rFonts w:asciiTheme="majorBidi" w:hAnsiTheme="majorBidi" w:cstheme="majorBidi"/>
            <w:noProof/>
            <w:webHidden/>
            <w:sz w:val="20"/>
            <w:szCs w:val="20"/>
          </w:rPr>
          <w:fldChar w:fldCharType="end"/>
        </w:r>
      </w:hyperlink>
    </w:p>
    <w:p w14:paraId="5BC5DE36" w14:textId="6A8A9A46" w:rsidR="00E8408C" w:rsidRPr="00BF45BB" w:rsidRDefault="00483263" w:rsidP="00BF45BB">
      <w:pPr>
        <w:rPr>
          <w:rFonts w:ascii="Times New Roman" w:eastAsia="Times New Roman" w:hAnsi="Times New Roman" w:cs="Times New Roman"/>
          <w:sz w:val="20"/>
          <w:szCs w:val="20"/>
          <w:lang w:bidi="ar-EG"/>
        </w:rPr>
      </w:pPr>
      <w:r w:rsidRPr="00BF45BB">
        <w:rPr>
          <w:rFonts w:asciiTheme="majorBidi" w:hAnsiTheme="majorBidi" w:cstheme="majorBidi"/>
          <w:sz w:val="20"/>
          <w:szCs w:val="20"/>
        </w:rPr>
        <w:lastRenderedPageBreak/>
        <w:fldChar w:fldCharType="end"/>
      </w:r>
    </w:p>
    <w:p w14:paraId="06186842" w14:textId="6A8A9A46" w:rsidR="00E8408C" w:rsidRDefault="00483263" w:rsidP="66DF4AA7">
      <w:pPr>
        <w:pStyle w:val="Heading1"/>
        <w:rPr>
          <w:rFonts w:ascii="Times New Roman" w:eastAsia="Times New Roman" w:hAnsi="Times New Roman" w:cs="Times New Roman"/>
        </w:rPr>
      </w:pPr>
      <w:bookmarkStart w:id="1" w:name="_Toc240835455"/>
      <w:r w:rsidRPr="66DF4AA7">
        <w:rPr>
          <w:rFonts w:ascii="Times New Roman" w:eastAsia="Times New Roman" w:hAnsi="Times New Roman" w:cs="Times New Roman"/>
        </w:rPr>
        <w:t>1. Project Overview</w:t>
      </w:r>
      <w:bookmarkEnd w:id="1"/>
    </w:p>
    <w:p w14:paraId="16E2F26D" w14:textId="1E5C6D57" w:rsidR="22CC10F5" w:rsidRDefault="22CC10F5" w:rsidP="66DF4AA7">
      <w:pPr>
        <w:rPr>
          <w:rFonts w:ascii="Times New Roman" w:eastAsia="Times New Roman" w:hAnsi="Times New Roman" w:cs="Times New Roman"/>
          <w:color w:val="000000" w:themeColor="text1"/>
          <w:sz w:val="24"/>
          <w:szCs w:val="24"/>
        </w:rPr>
      </w:pPr>
      <w:r w:rsidRPr="66DF4AA7">
        <w:rPr>
          <w:rFonts w:ascii="Times New Roman" w:eastAsia="Times New Roman" w:hAnsi="Times New Roman" w:cs="Times New Roman"/>
          <w:color w:val="000000" w:themeColor="text1"/>
          <w:sz w:val="24"/>
          <w:szCs w:val="24"/>
        </w:rPr>
        <w:t>The project implements an enterprise network infrastructure using Cisco Packet Tracer.</w:t>
      </w:r>
    </w:p>
    <w:p w14:paraId="7BFC2431" w14:textId="2455E165" w:rsidR="22CC10F5" w:rsidRDefault="22CC10F5" w:rsidP="66DF4AA7">
      <w:pPr>
        <w:rPr>
          <w:rFonts w:ascii="Times New Roman" w:eastAsia="Times New Roman" w:hAnsi="Times New Roman" w:cs="Times New Roman"/>
          <w:color w:val="000000" w:themeColor="text1"/>
          <w:sz w:val="24"/>
          <w:szCs w:val="24"/>
        </w:rPr>
      </w:pPr>
      <w:r w:rsidRPr="66DF4AA7">
        <w:rPr>
          <w:rFonts w:ascii="Times New Roman" w:eastAsia="Times New Roman" w:hAnsi="Times New Roman" w:cs="Times New Roman"/>
          <w:color w:val="000000" w:themeColor="text1"/>
          <w:sz w:val="24"/>
          <w:szCs w:val="24"/>
        </w:rPr>
        <w:t>The network is divided into a Headquarters (HQ) and a Branch Office. Multilayer switches are used to provide inter-VLAN routing, HSRP is used for gateway redundancy, OSPF provides dynamic routing, EtherChannel provides link aggregation and redundancy, and centralized DHCP, DNS and HTTP services are provided through the Server Farm.</w:t>
      </w:r>
    </w:p>
    <w:p w14:paraId="20BEFB93" w14:textId="34829CDC" w:rsidR="22CC10F5" w:rsidRDefault="22CC10F5" w:rsidP="66DF4AA7">
      <w:pPr>
        <w:rPr>
          <w:rFonts w:ascii="Times New Roman" w:eastAsia="Times New Roman" w:hAnsi="Times New Roman" w:cs="Times New Roman"/>
          <w:color w:val="000000" w:themeColor="text1"/>
          <w:sz w:val="24"/>
          <w:szCs w:val="24"/>
        </w:rPr>
      </w:pPr>
      <w:r w:rsidRPr="66DF4AA7">
        <w:rPr>
          <w:rFonts w:ascii="Times New Roman" w:eastAsia="Times New Roman" w:hAnsi="Times New Roman" w:cs="Times New Roman"/>
          <w:color w:val="000000" w:themeColor="text1"/>
          <w:sz w:val="24"/>
          <w:szCs w:val="24"/>
        </w:rPr>
        <w:t>The Edge Router provides NAT/PAT connectivity between the internal enterprise network and the simulated Internet Router.</w:t>
      </w:r>
    </w:p>
    <w:p w14:paraId="7F4B8F8F" w14:textId="3477B4A4" w:rsidR="00E8408C" w:rsidRDefault="00483263" w:rsidP="66DF4AA7">
      <w:pPr>
        <w:pStyle w:val="Heading1"/>
        <w:rPr>
          <w:rFonts w:ascii="Times New Roman" w:eastAsia="Times New Roman" w:hAnsi="Times New Roman" w:cs="Times New Roman"/>
        </w:rPr>
      </w:pPr>
      <w:bookmarkStart w:id="2" w:name="_Toc240835456"/>
      <w:r w:rsidRPr="66DF4AA7">
        <w:rPr>
          <w:rFonts w:ascii="Times New Roman" w:eastAsia="Times New Roman" w:hAnsi="Times New Roman" w:cs="Times New Roman"/>
        </w:rPr>
        <w:t>2. Project Objectives</w:t>
      </w:r>
      <w:bookmarkEnd w:id="2"/>
    </w:p>
    <w:p w14:paraId="389EE7D3" w14:textId="2C4F70C1" w:rsidR="1248B356" w:rsidRDefault="1248B356" w:rsidP="00BF45BB">
      <w:pPr>
        <w:pStyle w:val="ListBullet"/>
        <w:tabs>
          <w:tab w:val="clear" w:pos="360"/>
          <w:tab w:val="num" w:pos="720"/>
        </w:tabs>
        <w:spacing w:after="0"/>
        <w:ind w:left="720"/>
        <w:rPr>
          <w:rFonts w:ascii="Times New Roman" w:eastAsia="Times New Roman" w:hAnsi="Times New Roman" w:cs="Times New Roman"/>
          <w:sz w:val="24"/>
          <w:szCs w:val="24"/>
        </w:rPr>
      </w:pPr>
      <w:r w:rsidRPr="66DF4AA7">
        <w:rPr>
          <w:rFonts w:ascii="Times New Roman" w:eastAsia="Times New Roman" w:hAnsi="Times New Roman" w:cs="Times New Roman"/>
          <w:sz w:val="24"/>
          <w:szCs w:val="24"/>
        </w:rPr>
        <w:t>Implement VLSM-based IPv4 addressing.</w:t>
      </w:r>
    </w:p>
    <w:p w14:paraId="446817F4" w14:textId="6C56C4C0" w:rsidR="1248B356" w:rsidRDefault="1248B356" w:rsidP="66DF4AA7">
      <w:pPr>
        <w:pStyle w:val="ListParagraph"/>
        <w:numPr>
          <w:ilvl w:val="0"/>
          <w:numId w:val="1"/>
        </w:numPr>
        <w:spacing w:after="0"/>
        <w:rPr>
          <w:rFonts w:ascii="Times New Roman" w:eastAsia="Times New Roman" w:hAnsi="Times New Roman" w:cs="Times New Roman"/>
          <w:sz w:val="24"/>
          <w:szCs w:val="24"/>
        </w:rPr>
      </w:pPr>
      <w:r w:rsidRPr="66DF4AA7">
        <w:rPr>
          <w:rFonts w:ascii="Times New Roman" w:eastAsia="Times New Roman" w:hAnsi="Times New Roman" w:cs="Times New Roman"/>
          <w:sz w:val="24"/>
          <w:szCs w:val="24"/>
        </w:rPr>
        <w:t>Divide the network into multiple VLANs.</w:t>
      </w:r>
    </w:p>
    <w:p w14:paraId="5CA0ED99" w14:textId="63A88EBC" w:rsidR="1248B356" w:rsidRDefault="1248B356" w:rsidP="66DF4AA7">
      <w:pPr>
        <w:pStyle w:val="ListParagraph"/>
        <w:numPr>
          <w:ilvl w:val="0"/>
          <w:numId w:val="1"/>
        </w:numPr>
        <w:spacing w:after="0"/>
        <w:rPr>
          <w:rFonts w:ascii="Times New Roman" w:eastAsia="Times New Roman" w:hAnsi="Times New Roman" w:cs="Times New Roman"/>
          <w:sz w:val="24"/>
          <w:szCs w:val="24"/>
        </w:rPr>
      </w:pPr>
      <w:r w:rsidRPr="66DF4AA7">
        <w:rPr>
          <w:rFonts w:ascii="Times New Roman" w:eastAsia="Times New Roman" w:hAnsi="Times New Roman" w:cs="Times New Roman"/>
          <w:sz w:val="24"/>
          <w:szCs w:val="24"/>
        </w:rPr>
        <w:t>Implement inter-VLAN routing using Multilayer Switches.</w:t>
      </w:r>
    </w:p>
    <w:p w14:paraId="52686BDD" w14:textId="4C336BDF" w:rsidR="1248B356" w:rsidRDefault="1248B356" w:rsidP="66DF4AA7">
      <w:pPr>
        <w:pStyle w:val="ListParagraph"/>
        <w:numPr>
          <w:ilvl w:val="0"/>
          <w:numId w:val="1"/>
        </w:numPr>
        <w:spacing w:after="0"/>
        <w:rPr>
          <w:rFonts w:ascii="Times New Roman" w:eastAsia="Times New Roman" w:hAnsi="Times New Roman" w:cs="Times New Roman"/>
          <w:sz w:val="24"/>
          <w:szCs w:val="24"/>
        </w:rPr>
      </w:pPr>
      <w:r w:rsidRPr="66DF4AA7">
        <w:rPr>
          <w:rFonts w:ascii="Times New Roman" w:eastAsia="Times New Roman" w:hAnsi="Times New Roman" w:cs="Times New Roman"/>
          <w:sz w:val="24"/>
          <w:szCs w:val="24"/>
        </w:rPr>
        <w:t>Provide gateway redundancy using HSRP.</w:t>
      </w:r>
    </w:p>
    <w:p w14:paraId="03033605" w14:textId="4128F758" w:rsidR="1248B356" w:rsidRDefault="1248B356" w:rsidP="66DF4AA7">
      <w:pPr>
        <w:pStyle w:val="ListParagraph"/>
        <w:numPr>
          <w:ilvl w:val="0"/>
          <w:numId w:val="1"/>
        </w:numPr>
        <w:spacing w:after="0"/>
        <w:rPr>
          <w:rFonts w:ascii="Times New Roman" w:eastAsia="Times New Roman" w:hAnsi="Times New Roman" w:cs="Times New Roman"/>
          <w:sz w:val="24"/>
          <w:szCs w:val="24"/>
        </w:rPr>
      </w:pPr>
      <w:r w:rsidRPr="66DF4AA7">
        <w:rPr>
          <w:rFonts w:ascii="Times New Roman" w:eastAsia="Times New Roman" w:hAnsi="Times New Roman" w:cs="Times New Roman"/>
          <w:sz w:val="24"/>
          <w:szCs w:val="24"/>
        </w:rPr>
        <w:t>Implement dynamic routing using OSPF.</w:t>
      </w:r>
    </w:p>
    <w:p w14:paraId="4E1F36EA" w14:textId="10782814" w:rsidR="1248B356" w:rsidRDefault="1248B356" w:rsidP="66DF4AA7">
      <w:pPr>
        <w:pStyle w:val="ListParagraph"/>
        <w:numPr>
          <w:ilvl w:val="0"/>
          <w:numId w:val="1"/>
        </w:numPr>
        <w:spacing w:after="0"/>
        <w:rPr>
          <w:rFonts w:ascii="Times New Roman" w:eastAsia="Times New Roman" w:hAnsi="Times New Roman" w:cs="Times New Roman"/>
          <w:sz w:val="24"/>
          <w:szCs w:val="24"/>
        </w:rPr>
      </w:pPr>
      <w:r w:rsidRPr="66DF4AA7">
        <w:rPr>
          <w:rFonts w:ascii="Times New Roman" w:eastAsia="Times New Roman" w:hAnsi="Times New Roman" w:cs="Times New Roman"/>
          <w:sz w:val="24"/>
          <w:szCs w:val="24"/>
        </w:rPr>
        <w:t>Provide centralized DHCP, DNS and HTTP services.</w:t>
      </w:r>
    </w:p>
    <w:p w14:paraId="3844FABF" w14:textId="64B98D88" w:rsidR="1248B356" w:rsidRDefault="1248B356" w:rsidP="66DF4AA7">
      <w:pPr>
        <w:pStyle w:val="ListParagraph"/>
        <w:numPr>
          <w:ilvl w:val="0"/>
          <w:numId w:val="1"/>
        </w:numPr>
        <w:spacing w:after="0"/>
        <w:rPr>
          <w:rFonts w:ascii="Times New Roman" w:eastAsia="Times New Roman" w:hAnsi="Times New Roman" w:cs="Times New Roman"/>
          <w:sz w:val="24"/>
          <w:szCs w:val="24"/>
        </w:rPr>
      </w:pPr>
      <w:r w:rsidRPr="66DF4AA7">
        <w:rPr>
          <w:rFonts w:ascii="Times New Roman" w:eastAsia="Times New Roman" w:hAnsi="Times New Roman" w:cs="Times New Roman"/>
          <w:sz w:val="24"/>
          <w:szCs w:val="24"/>
        </w:rPr>
        <w:t>Implement EtherChannel for link aggregation.</w:t>
      </w:r>
    </w:p>
    <w:p w14:paraId="7B584C2B" w14:textId="33EE92FD" w:rsidR="1248B356" w:rsidRDefault="1248B356" w:rsidP="66DF4AA7">
      <w:pPr>
        <w:pStyle w:val="ListParagraph"/>
        <w:numPr>
          <w:ilvl w:val="0"/>
          <w:numId w:val="1"/>
        </w:numPr>
        <w:spacing w:after="0"/>
        <w:rPr>
          <w:rFonts w:ascii="Times New Roman" w:eastAsia="Times New Roman" w:hAnsi="Times New Roman" w:cs="Times New Roman"/>
          <w:sz w:val="24"/>
          <w:szCs w:val="24"/>
        </w:rPr>
      </w:pPr>
      <w:r w:rsidRPr="66DF4AA7">
        <w:rPr>
          <w:rFonts w:ascii="Times New Roman" w:eastAsia="Times New Roman" w:hAnsi="Times New Roman" w:cs="Times New Roman"/>
          <w:sz w:val="24"/>
          <w:szCs w:val="24"/>
        </w:rPr>
        <w:t>Provide wireless network connectivity.</w:t>
      </w:r>
    </w:p>
    <w:p w14:paraId="008C4087" w14:textId="26A111B4" w:rsidR="1248B356" w:rsidRDefault="1248B356" w:rsidP="66DF4AA7">
      <w:pPr>
        <w:pStyle w:val="ListParagraph"/>
        <w:numPr>
          <w:ilvl w:val="0"/>
          <w:numId w:val="1"/>
        </w:numPr>
        <w:spacing w:after="0"/>
        <w:rPr>
          <w:rFonts w:ascii="Times New Roman" w:eastAsia="Times New Roman" w:hAnsi="Times New Roman" w:cs="Times New Roman"/>
          <w:sz w:val="24"/>
          <w:szCs w:val="24"/>
        </w:rPr>
      </w:pPr>
      <w:r w:rsidRPr="66DF4AA7">
        <w:rPr>
          <w:rFonts w:ascii="Times New Roman" w:eastAsia="Times New Roman" w:hAnsi="Times New Roman" w:cs="Times New Roman"/>
          <w:sz w:val="24"/>
          <w:szCs w:val="24"/>
        </w:rPr>
        <w:t>Implement NAT/PAT for Internet connectivity.</w:t>
      </w:r>
    </w:p>
    <w:p w14:paraId="1CDD56EF" w14:textId="608DBDBE" w:rsidR="1248B356" w:rsidRPr="00BF45BB" w:rsidRDefault="1248B356" w:rsidP="00BF45BB">
      <w:pPr>
        <w:pStyle w:val="ListParagraph"/>
        <w:numPr>
          <w:ilvl w:val="0"/>
          <w:numId w:val="1"/>
        </w:numPr>
        <w:spacing w:after="0"/>
        <w:rPr>
          <w:rFonts w:ascii="Times New Roman" w:eastAsia="Times New Roman" w:hAnsi="Times New Roman" w:cs="Times New Roman"/>
          <w:sz w:val="24"/>
          <w:szCs w:val="24"/>
        </w:rPr>
      </w:pPr>
      <w:r w:rsidRPr="66DF4AA7">
        <w:rPr>
          <w:rFonts w:ascii="Times New Roman" w:eastAsia="Times New Roman" w:hAnsi="Times New Roman" w:cs="Times New Roman"/>
          <w:sz w:val="24"/>
          <w:szCs w:val="24"/>
        </w:rPr>
        <w:t>Apply basic network security configurations.</w:t>
      </w:r>
    </w:p>
    <w:p w14:paraId="5B9320EA" w14:textId="6917DDAC" w:rsidR="00E8408C" w:rsidRDefault="00483263" w:rsidP="66DF4AA7">
      <w:pPr>
        <w:pStyle w:val="Heading1"/>
        <w:rPr>
          <w:rFonts w:ascii="Times New Roman" w:eastAsia="Times New Roman" w:hAnsi="Times New Roman" w:cs="Times New Roman"/>
        </w:rPr>
      </w:pPr>
      <w:bookmarkStart w:id="3" w:name="_Toc240835457"/>
      <w:r w:rsidRPr="66DF4AA7">
        <w:rPr>
          <w:rFonts w:ascii="Times New Roman" w:eastAsia="Times New Roman" w:hAnsi="Times New Roman" w:cs="Times New Roman"/>
        </w:rPr>
        <w:t>3. Team Members &amp; Responsibilities</w:t>
      </w:r>
      <w:bookmarkEnd w:id="3"/>
    </w:p>
    <w:tbl>
      <w:tblPr>
        <w:tblStyle w:val="TableGrid"/>
        <w:tblW w:w="9926" w:type="dxa"/>
        <w:jc w:val="center"/>
        <w:tblLook w:val="04A0" w:firstRow="1" w:lastRow="0" w:firstColumn="1" w:lastColumn="0" w:noHBand="0" w:noVBand="1"/>
      </w:tblPr>
      <w:tblGrid>
        <w:gridCol w:w="2236"/>
        <w:gridCol w:w="1303"/>
        <w:gridCol w:w="2977"/>
        <w:gridCol w:w="3410"/>
      </w:tblGrid>
      <w:tr w:rsidR="003574DC" w14:paraId="2B974F3C" w14:textId="6D5EB7C2" w:rsidTr="00BF45BB">
        <w:trPr>
          <w:trHeight w:val="464"/>
          <w:jc w:val="center"/>
        </w:trPr>
        <w:tc>
          <w:tcPr>
            <w:tcW w:w="2236" w:type="dxa"/>
            <w:shd w:val="clear" w:color="auto" w:fill="1F4E79"/>
            <w:vAlign w:val="center"/>
          </w:tcPr>
          <w:p w14:paraId="36628ED2" w14:textId="77777777" w:rsidR="003574DC" w:rsidRDefault="003574DC" w:rsidP="57A0CF3F">
            <w:pPr>
              <w:jc w:val="center"/>
              <w:rPr>
                <w:rFonts w:ascii="Times New Roman" w:eastAsia="Times New Roman" w:hAnsi="Times New Roman" w:cs="Times New Roman"/>
                <w:b/>
                <w:bCs/>
                <w:color w:val="FFFFFF" w:themeColor="background1"/>
                <w:sz w:val="24"/>
                <w:szCs w:val="24"/>
              </w:rPr>
            </w:pPr>
            <w:r w:rsidRPr="57A0CF3F">
              <w:rPr>
                <w:rFonts w:ascii="Times New Roman" w:eastAsia="Times New Roman" w:hAnsi="Times New Roman" w:cs="Times New Roman"/>
                <w:b/>
                <w:bCs/>
                <w:color w:val="FFFFFF" w:themeColor="background1"/>
                <w:sz w:val="24"/>
                <w:szCs w:val="24"/>
              </w:rPr>
              <w:t>Student Name</w:t>
            </w:r>
          </w:p>
        </w:tc>
        <w:tc>
          <w:tcPr>
            <w:tcW w:w="1303" w:type="dxa"/>
            <w:shd w:val="clear" w:color="auto" w:fill="1F4E79"/>
            <w:vAlign w:val="center"/>
          </w:tcPr>
          <w:p w14:paraId="7E0DD1A5" w14:textId="77777777" w:rsidR="003574DC" w:rsidRDefault="003574DC" w:rsidP="57A0CF3F">
            <w:pPr>
              <w:jc w:val="center"/>
              <w:rPr>
                <w:rFonts w:ascii="Times New Roman" w:eastAsia="Times New Roman" w:hAnsi="Times New Roman" w:cs="Times New Roman"/>
                <w:b/>
                <w:bCs/>
                <w:color w:val="FFFFFF" w:themeColor="background1"/>
                <w:sz w:val="24"/>
                <w:szCs w:val="24"/>
              </w:rPr>
            </w:pPr>
            <w:r w:rsidRPr="57A0CF3F">
              <w:rPr>
                <w:rFonts w:ascii="Times New Roman" w:eastAsia="Times New Roman" w:hAnsi="Times New Roman" w:cs="Times New Roman"/>
                <w:b/>
                <w:bCs/>
                <w:color w:val="FFFFFF" w:themeColor="background1"/>
                <w:sz w:val="24"/>
                <w:szCs w:val="24"/>
              </w:rPr>
              <w:t>ID</w:t>
            </w:r>
          </w:p>
        </w:tc>
        <w:tc>
          <w:tcPr>
            <w:tcW w:w="2977" w:type="dxa"/>
            <w:shd w:val="clear" w:color="auto" w:fill="1F4E79"/>
            <w:vAlign w:val="center"/>
          </w:tcPr>
          <w:p w14:paraId="7330B275" w14:textId="04CD1C99" w:rsidR="003574DC" w:rsidRDefault="003574DC" w:rsidP="003574DC">
            <w:pPr>
              <w:jc w:val="center"/>
              <w:rPr>
                <w:rFonts w:ascii="Times New Roman" w:eastAsia="Times New Roman" w:hAnsi="Times New Roman" w:cs="Times New Roman"/>
                <w:b/>
                <w:bCs/>
                <w:color w:val="FFFFFF" w:themeColor="background1"/>
                <w:sz w:val="24"/>
                <w:szCs w:val="24"/>
              </w:rPr>
            </w:pPr>
            <w:r w:rsidRPr="57A0CF3F">
              <w:rPr>
                <w:rFonts w:ascii="Times New Roman" w:eastAsia="Times New Roman" w:hAnsi="Times New Roman" w:cs="Times New Roman"/>
                <w:b/>
                <w:bCs/>
                <w:color w:val="FFFFFF" w:themeColor="background1"/>
                <w:sz w:val="24"/>
                <w:szCs w:val="24"/>
              </w:rPr>
              <w:t>Primary Responsibilit</w:t>
            </w:r>
            <w:r>
              <w:rPr>
                <w:rFonts w:ascii="Times New Roman" w:eastAsia="Times New Roman" w:hAnsi="Times New Roman" w:cs="Times New Roman"/>
                <w:b/>
                <w:bCs/>
                <w:color w:val="FFFFFF" w:themeColor="background1"/>
                <w:sz w:val="24"/>
                <w:szCs w:val="24"/>
              </w:rPr>
              <w:t>ies</w:t>
            </w:r>
          </w:p>
        </w:tc>
        <w:tc>
          <w:tcPr>
            <w:tcW w:w="3410" w:type="dxa"/>
            <w:shd w:val="clear" w:color="auto" w:fill="1F4E79"/>
          </w:tcPr>
          <w:p w14:paraId="65BC82D0" w14:textId="349EC1F6" w:rsidR="003574DC" w:rsidRPr="57A0CF3F" w:rsidRDefault="003574DC" w:rsidP="57A0CF3F">
            <w:pPr>
              <w:jc w:val="center"/>
              <w:rPr>
                <w:rFonts w:ascii="Times New Roman" w:eastAsia="Times New Roman" w:hAnsi="Times New Roman" w:cs="Times New Roman"/>
                <w:b/>
                <w:bCs/>
                <w:color w:val="FFFFFF" w:themeColor="background1"/>
                <w:sz w:val="24"/>
                <w:szCs w:val="24"/>
              </w:rPr>
            </w:pPr>
            <w:r>
              <w:rPr>
                <w:rFonts w:ascii="Times New Roman" w:eastAsia="Times New Roman" w:hAnsi="Times New Roman" w:cs="Times New Roman"/>
                <w:b/>
                <w:bCs/>
                <w:color w:val="FFFFFF" w:themeColor="background1"/>
                <w:sz w:val="24"/>
                <w:szCs w:val="24"/>
              </w:rPr>
              <w:t>Secondary Responsibilities</w:t>
            </w:r>
          </w:p>
        </w:tc>
      </w:tr>
      <w:tr w:rsidR="003574DC" w14:paraId="54D1110C" w14:textId="0BF350CA" w:rsidTr="003574DC">
        <w:trPr>
          <w:trHeight w:val="602"/>
          <w:jc w:val="center"/>
        </w:trPr>
        <w:tc>
          <w:tcPr>
            <w:tcW w:w="2236" w:type="dxa"/>
            <w:vAlign w:val="center"/>
          </w:tcPr>
          <w:p w14:paraId="2FBEE095" w14:textId="7D68A972" w:rsidR="003574DC" w:rsidRDefault="003574DC" w:rsidP="57A0CF3F">
            <w:pPr>
              <w:jc w:val="center"/>
              <w:rPr>
                <w:rFonts w:ascii="Times New Roman" w:eastAsia="Times New Roman" w:hAnsi="Times New Roman" w:cs="Times New Roman"/>
                <w:b/>
                <w:bCs/>
                <w:sz w:val="24"/>
                <w:szCs w:val="24"/>
              </w:rPr>
            </w:pPr>
            <w:r w:rsidRPr="57A0CF3F">
              <w:rPr>
                <w:rFonts w:ascii="Times New Roman" w:eastAsia="Times New Roman" w:hAnsi="Times New Roman" w:cs="Times New Roman"/>
                <w:b/>
                <w:bCs/>
                <w:sz w:val="24"/>
                <w:szCs w:val="24"/>
              </w:rPr>
              <w:t>Amgad Mohamed Beshir</w:t>
            </w:r>
          </w:p>
        </w:tc>
        <w:tc>
          <w:tcPr>
            <w:tcW w:w="1303" w:type="dxa"/>
            <w:vAlign w:val="center"/>
          </w:tcPr>
          <w:p w14:paraId="5FE5C59A" w14:textId="32B3F007" w:rsidR="003574DC" w:rsidRDefault="003574DC" w:rsidP="57A0CF3F">
            <w:pPr>
              <w:spacing w:after="0"/>
              <w:jc w:val="center"/>
              <w:rPr>
                <w:rFonts w:ascii="Times New Roman" w:eastAsia="Times New Roman" w:hAnsi="Times New Roman" w:cs="Times New Roman"/>
                <w:b/>
                <w:bCs/>
                <w:sz w:val="24"/>
                <w:szCs w:val="24"/>
              </w:rPr>
            </w:pPr>
            <w:r w:rsidRPr="57A0CF3F">
              <w:rPr>
                <w:rFonts w:ascii="Times New Roman" w:eastAsia="Times New Roman" w:hAnsi="Times New Roman" w:cs="Times New Roman"/>
                <w:b/>
                <w:bCs/>
                <w:sz w:val="24"/>
                <w:szCs w:val="24"/>
              </w:rPr>
              <w:t>343595</w:t>
            </w:r>
          </w:p>
        </w:tc>
        <w:tc>
          <w:tcPr>
            <w:tcW w:w="2977" w:type="dxa"/>
            <w:vAlign w:val="center"/>
          </w:tcPr>
          <w:p w14:paraId="012B5413" w14:textId="5BB8F538" w:rsidR="003574DC" w:rsidRDefault="003574DC" w:rsidP="57A0CF3F">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Core network + HSRP</w:t>
            </w:r>
          </w:p>
        </w:tc>
        <w:tc>
          <w:tcPr>
            <w:tcW w:w="3410" w:type="dxa"/>
          </w:tcPr>
          <w:p w14:paraId="106F0617" w14:textId="0CCB174A" w:rsidR="003574DC" w:rsidRPr="57A0CF3F" w:rsidRDefault="003574DC" w:rsidP="003574DC">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EtherChannel + Redundancy</w:t>
            </w:r>
          </w:p>
        </w:tc>
      </w:tr>
      <w:tr w:rsidR="003574DC" w14:paraId="25C9F338" w14:textId="0E495662" w:rsidTr="003574DC">
        <w:trPr>
          <w:trHeight w:val="602"/>
          <w:jc w:val="center"/>
        </w:trPr>
        <w:tc>
          <w:tcPr>
            <w:tcW w:w="2236" w:type="dxa"/>
            <w:vAlign w:val="center"/>
          </w:tcPr>
          <w:p w14:paraId="179282C1" w14:textId="3647843E" w:rsidR="003574DC" w:rsidRDefault="003574DC" w:rsidP="57A0CF3F">
            <w:pPr>
              <w:jc w:val="center"/>
              <w:rPr>
                <w:rFonts w:ascii="Times New Roman" w:eastAsia="Times New Roman" w:hAnsi="Times New Roman" w:cs="Times New Roman"/>
                <w:b/>
                <w:bCs/>
                <w:sz w:val="24"/>
                <w:szCs w:val="24"/>
              </w:rPr>
            </w:pPr>
            <w:r w:rsidRPr="57A0CF3F">
              <w:rPr>
                <w:rFonts w:ascii="Times New Roman" w:eastAsia="Times New Roman" w:hAnsi="Times New Roman" w:cs="Times New Roman"/>
                <w:b/>
                <w:bCs/>
                <w:sz w:val="24"/>
                <w:szCs w:val="24"/>
              </w:rPr>
              <w:t xml:space="preserve">Antonios Sarhan Robel </w:t>
            </w:r>
          </w:p>
        </w:tc>
        <w:tc>
          <w:tcPr>
            <w:tcW w:w="1303" w:type="dxa"/>
            <w:vAlign w:val="center"/>
          </w:tcPr>
          <w:p w14:paraId="0578AA6F" w14:textId="3FCFC0D1" w:rsidR="003574DC" w:rsidRDefault="003574DC" w:rsidP="57A0CF3F">
            <w:pPr>
              <w:spacing w:after="0"/>
              <w:jc w:val="center"/>
              <w:rPr>
                <w:rFonts w:ascii="Times New Roman" w:eastAsia="Times New Roman" w:hAnsi="Times New Roman" w:cs="Times New Roman"/>
                <w:b/>
                <w:bCs/>
                <w:sz w:val="24"/>
                <w:szCs w:val="24"/>
              </w:rPr>
            </w:pPr>
            <w:r w:rsidRPr="57A0CF3F">
              <w:rPr>
                <w:rFonts w:ascii="Times New Roman" w:eastAsia="Times New Roman" w:hAnsi="Times New Roman" w:cs="Times New Roman"/>
                <w:b/>
                <w:bCs/>
                <w:sz w:val="24"/>
                <w:szCs w:val="24"/>
              </w:rPr>
              <w:t>338269</w:t>
            </w:r>
          </w:p>
        </w:tc>
        <w:tc>
          <w:tcPr>
            <w:tcW w:w="2977" w:type="dxa"/>
            <w:vAlign w:val="center"/>
          </w:tcPr>
          <w:p w14:paraId="50F1AA00" w14:textId="08B56B3C" w:rsidR="003574DC" w:rsidRDefault="003574DC" w:rsidP="57A0CF3F">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Routing + Edge + Internet</w:t>
            </w:r>
          </w:p>
        </w:tc>
        <w:tc>
          <w:tcPr>
            <w:tcW w:w="3410" w:type="dxa"/>
          </w:tcPr>
          <w:p w14:paraId="2E839FA8" w14:textId="6AAB3B33" w:rsidR="003574DC" w:rsidRPr="57A0CF3F" w:rsidRDefault="003574DC" w:rsidP="57A0CF3F">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OSBF + NAT + IP Addressing</w:t>
            </w:r>
          </w:p>
        </w:tc>
      </w:tr>
      <w:tr w:rsidR="003574DC" w14:paraId="258B36E3" w14:textId="0A90B066" w:rsidTr="00BF45BB">
        <w:trPr>
          <w:trHeight w:val="617"/>
          <w:jc w:val="center"/>
        </w:trPr>
        <w:tc>
          <w:tcPr>
            <w:tcW w:w="2236" w:type="dxa"/>
            <w:vAlign w:val="center"/>
          </w:tcPr>
          <w:p w14:paraId="08C05E80" w14:textId="3B722D07" w:rsidR="003574DC" w:rsidRDefault="003574DC" w:rsidP="57A0CF3F">
            <w:pPr>
              <w:jc w:val="center"/>
              <w:rPr>
                <w:rFonts w:ascii="Times New Roman" w:eastAsia="Times New Roman" w:hAnsi="Times New Roman" w:cs="Times New Roman"/>
                <w:b/>
                <w:bCs/>
                <w:sz w:val="24"/>
                <w:szCs w:val="24"/>
                <w:lang w:val="fr-FR"/>
              </w:rPr>
            </w:pPr>
            <w:r w:rsidRPr="57A0CF3F">
              <w:rPr>
                <w:rFonts w:ascii="Times New Roman" w:eastAsia="Times New Roman" w:hAnsi="Times New Roman" w:cs="Times New Roman"/>
                <w:b/>
                <w:bCs/>
                <w:sz w:val="24"/>
                <w:szCs w:val="24"/>
                <w:lang w:val="fr-FR"/>
              </w:rPr>
              <w:t>Ayat Abdellateef Attia</w:t>
            </w:r>
          </w:p>
        </w:tc>
        <w:tc>
          <w:tcPr>
            <w:tcW w:w="1303" w:type="dxa"/>
            <w:vAlign w:val="center"/>
          </w:tcPr>
          <w:p w14:paraId="765784E3" w14:textId="153D6B43" w:rsidR="003574DC" w:rsidRDefault="003574DC" w:rsidP="57A0CF3F">
            <w:pPr>
              <w:spacing w:after="0"/>
              <w:jc w:val="center"/>
              <w:rPr>
                <w:rFonts w:ascii="Times New Roman" w:eastAsia="Times New Roman" w:hAnsi="Times New Roman" w:cs="Times New Roman"/>
                <w:b/>
                <w:bCs/>
                <w:sz w:val="24"/>
                <w:szCs w:val="24"/>
              </w:rPr>
            </w:pPr>
            <w:r w:rsidRPr="57A0CF3F">
              <w:rPr>
                <w:rFonts w:ascii="Times New Roman" w:eastAsia="Times New Roman" w:hAnsi="Times New Roman" w:cs="Times New Roman"/>
                <w:b/>
                <w:bCs/>
                <w:sz w:val="24"/>
                <w:szCs w:val="24"/>
              </w:rPr>
              <w:t>327424</w:t>
            </w:r>
          </w:p>
        </w:tc>
        <w:tc>
          <w:tcPr>
            <w:tcW w:w="2977" w:type="dxa"/>
            <w:vAlign w:val="center"/>
          </w:tcPr>
          <w:p w14:paraId="416E3718" w14:textId="2C87C917" w:rsidR="003574DC" w:rsidRDefault="003574DC" w:rsidP="57A0CF3F">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VLANs + Inter-VLAN</w:t>
            </w:r>
          </w:p>
        </w:tc>
        <w:tc>
          <w:tcPr>
            <w:tcW w:w="3410" w:type="dxa"/>
          </w:tcPr>
          <w:p w14:paraId="6BCBEDA7" w14:textId="70295016" w:rsidR="003574DC" w:rsidRPr="57A0CF3F" w:rsidRDefault="003574DC" w:rsidP="57A0CF3F">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DHCP Relay + Access Switches</w:t>
            </w:r>
          </w:p>
        </w:tc>
      </w:tr>
      <w:tr w:rsidR="003574DC" w14:paraId="05DC26F1" w14:textId="09690D24" w:rsidTr="003574DC">
        <w:trPr>
          <w:trHeight w:val="602"/>
          <w:jc w:val="center"/>
        </w:trPr>
        <w:tc>
          <w:tcPr>
            <w:tcW w:w="2236" w:type="dxa"/>
            <w:vAlign w:val="center"/>
          </w:tcPr>
          <w:p w14:paraId="5EAB2943" w14:textId="56718809" w:rsidR="003574DC" w:rsidRDefault="003574DC" w:rsidP="57A0CF3F">
            <w:pPr>
              <w:jc w:val="center"/>
              <w:rPr>
                <w:rFonts w:ascii="Times New Roman" w:eastAsia="Times New Roman" w:hAnsi="Times New Roman" w:cs="Times New Roman"/>
                <w:b/>
                <w:bCs/>
                <w:sz w:val="24"/>
                <w:szCs w:val="24"/>
              </w:rPr>
            </w:pPr>
            <w:r w:rsidRPr="57A0CF3F">
              <w:rPr>
                <w:rFonts w:ascii="Times New Roman" w:eastAsia="Times New Roman" w:hAnsi="Times New Roman" w:cs="Times New Roman"/>
                <w:b/>
                <w:bCs/>
                <w:color w:val="202020"/>
                <w:sz w:val="24"/>
                <w:szCs w:val="24"/>
              </w:rPr>
              <w:t>Sarah Khaled Ibrahim</w:t>
            </w:r>
          </w:p>
        </w:tc>
        <w:tc>
          <w:tcPr>
            <w:tcW w:w="1303" w:type="dxa"/>
            <w:vAlign w:val="center"/>
          </w:tcPr>
          <w:p w14:paraId="515FABC5" w14:textId="52DCAF73" w:rsidR="003574DC" w:rsidRDefault="003574DC" w:rsidP="57A0CF3F">
            <w:pPr>
              <w:jc w:val="center"/>
              <w:rPr>
                <w:rFonts w:ascii="Times New Roman" w:eastAsia="Times New Roman" w:hAnsi="Times New Roman" w:cs="Times New Roman"/>
                <w:b/>
                <w:bCs/>
                <w:color w:val="202020"/>
                <w:sz w:val="24"/>
                <w:szCs w:val="24"/>
              </w:rPr>
            </w:pPr>
            <w:r w:rsidRPr="57A0CF3F">
              <w:rPr>
                <w:rFonts w:ascii="Times New Roman" w:eastAsia="Times New Roman" w:hAnsi="Times New Roman" w:cs="Times New Roman"/>
                <w:b/>
                <w:bCs/>
                <w:color w:val="202020"/>
                <w:sz w:val="24"/>
                <w:szCs w:val="24"/>
              </w:rPr>
              <w:t>322358</w:t>
            </w:r>
          </w:p>
        </w:tc>
        <w:tc>
          <w:tcPr>
            <w:tcW w:w="2977" w:type="dxa"/>
            <w:vAlign w:val="center"/>
          </w:tcPr>
          <w:p w14:paraId="2EA16D1A" w14:textId="08FD99F6" w:rsidR="003574DC" w:rsidRDefault="003574DC" w:rsidP="57A0CF3F">
            <w:pPr>
              <w:jc w:val="center"/>
              <w:rPr>
                <w:rFonts w:ascii="Times New Roman" w:eastAsia="Times New Roman" w:hAnsi="Times New Roman" w:cs="Times New Roman"/>
                <w:b/>
                <w:bCs/>
                <w:sz w:val="24"/>
                <w:szCs w:val="24"/>
                <w:rtl/>
                <w:lang w:bidi="ar-EG"/>
              </w:rPr>
            </w:pPr>
            <w:r w:rsidRPr="57A0CF3F">
              <w:rPr>
                <w:rFonts w:ascii="Times New Roman" w:eastAsia="Times New Roman" w:hAnsi="Times New Roman" w:cs="Times New Roman"/>
                <w:b/>
                <w:bCs/>
                <w:sz w:val="24"/>
                <w:szCs w:val="24"/>
              </w:rPr>
              <w:t xml:space="preserve">Network </w:t>
            </w:r>
            <w:r>
              <w:rPr>
                <w:rFonts w:ascii="Times New Roman" w:eastAsia="Times New Roman" w:hAnsi="Times New Roman" w:cs="Times New Roman"/>
                <w:b/>
                <w:bCs/>
                <w:sz w:val="24"/>
                <w:szCs w:val="24"/>
              </w:rPr>
              <w:t>Services + WLAN</w:t>
            </w:r>
          </w:p>
        </w:tc>
        <w:tc>
          <w:tcPr>
            <w:tcW w:w="3410" w:type="dxa"/>
          </w:tcPr>
          <w:p w14:paraId="1E29E018" w14:textId="6F1ED0F0" w:rsidR="003574DC" w:rsidRPr="57A0CF3F" w:rsidRDefault="003574DC" w:rsidP="57A0CF3F">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DHCP + DNS + HTTP + Wireless</w:t>
            </w:r>
          </w:p>
        </w:tc>
      </w:tr>
      <w:tr w:rsidR="003574DC" w14:paraId="3D637E73" w14:textId="4786AD2B" w:rsidTr="00BF45BB">
        <w:trPr>
          <w:trHeight w:val="388"/>
          <w:jc w:val="center"/>
        </w:trPr>
        <w:tc>
          <w:tcPr>
            <w:tcW w:w="2236" w:type="dxa"/>
            <w:vAlign w:val="center"/>
          </w:tcPr>
          <w:p w14:paraId="5C78D0C5" w14:textId="233F5B28" w:rsidR="003574DC" w:rsidRDefault="003574DC" w:rsidP="57A0CF3F">
            <w:pPr>
              <w:jc w:val="center"/>
              <w:rPr>
                <w:rFonts w:ascii="Times New Roman" w:eastAsia="Times New Roman" w:hAnsi="Times New Roman" w:cs="Times New Roman"/>
                <w:b/>
                <w:bCs/>
                <w:sz w:val="24"/>
                <w:szCs w:val="24"/>
              </w:rPr>
            </w:pPr>
            <w:r w:rsidRPr="57A0CF3F">
              <w:rPr>
                <w:rFonts w:ascii="Times New Roman" w:eastAsia="Times New Roman" w:hAnsi="Times New Roman" w:cs="Times New Roman"/>
                <w:b/>
                <w:bCs/>
                <w:color w:val="202020"/>
                <w:sz w:val="24"/>
                <w:szCs w:val="24"/>
              </w:rPr>
              <w:t>Shahd Ehab</w:t>
            </w:r>
          </w:p>
        </w:tc>
        <w:tc>
          <w:tcPr>
            <w:tcW w:w="1303" w:type="dxa"/>
            <w:vAlign w:val="center"/>
          </w:tcPr>
          <w:p w14:paraId="2F80E700" w14:textId="58627243" w:rsidR="003574DC" w:rsidRDefault="003574DC" w:rsidP="57A0CF3F">
            <w:pPr>
              <w:jc w:val="center"/>
              <w:rPr>
                <w:rFonts w:ascii="Times New Roman" w:eastAsia="Times New Roman" w:hAnsi="Times New Roman" w:cs="Times New Roman"/>
                <w:b/>
                <w:bCs/>
                <w:color w:val="202020"/>
                <w:sz w:val="24"/>
                <w:szCs w:val="24"/>
              </w:rPr>
            </w:pPr>
            <w:r w:rsidRPr="57A0CF3F">
              <w:rPr>
                <w:rFonts w:ascii="Times New Roman" w:eastAsia="Times New Roman" w:hAnsi="Times New Roman" w:cs="Times New Roman"/>
                <w:b/>
                <w:bCs/>
                <w:color w:val="202020"/>
                <w:sz w:val="24"/>
                <w:szCs w:val="24"/>
              </w:rPr>
              <w:t>306722</w:t>
            </w:r>
          </w:p>
        </w:tc>
        <w:tc>
          <w:tcPr>
            <w:tcW w:w="2977" w:type="dxa"/>
            <w:vAlign w:val="center"/>
          </w:tcPr>
          <w:p w14:paraId="3723C7E9" w14:textId="0CBFBBD4" w:rsidR="003574DC" w:rsidRDefault="003574DC" w:rsidP="57A0CF3F">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Network Security + Testing</w:t>
            </w:r>
          </w:p>
        </w:tc>
        <w:tc>
          <w:tcPr>
            <w:tcW w:w="3410" w:type="dxa"/>
          </w:tcPr>
          <w:p w14:paraId="14AE2A28" w14:textId="188010A9" w:rsidR="003574DC" w:rsidRDefault="003574DC" w:rsidP="57A0CF3F">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Security verification + Documentation + Presentation</w:t>
            </w:r>
          </w:p>
        </w:tc>
      </w:tr>
    </w:tbl>
    <w:p w14:paraId="222A3E18" w14:textId="239A120F" w:rsidR="00E8408C" w:rsidRDefault="00E8408C" w:rsidP="57A0CF3F"/>
    <w:p w14:paraId="08136108" w14:textId="71553DD7" w:rsidR="00E8408C" w:rsidRDefault="00483263" w:rsidP="57A0CF3F">
      <w:pPr>
        <w:pStyle w:val="Heading1"/>
        <w:rPr>
          <w:rFonts w:ascii="Times New Roman" w:eastAsia="Times New Roman" w:hAnsi="Times New Roman" w:cs="Times New Roman"/>
          <w:szCs w:val="36"/>
        </w:rPr>
      </w:pPr>
      <w:r w:rsidRPr="57A0CF3F">
        <w:rPr>
          <w:rFonts w:ascii="Times New Roman" w:eastAsia="Times New Roman" w:hAnsi="Times New Roman" w:cs="Times New Roman"/>
        </w:rPr>
        <w:t xml:space="preserve">4. </w:t>
      </w:r>
      <w:r w:rsidR="4F7FB135" w:rsidRPr="57A0CF3F">
        <w:rPr>
          <w:rFonts w:ascii="Times New Roman" w:eastAsia="Times New Roman" w:hAnsi="Times New Roman" w:cs="Times New Roman"/>
        </w:rPr>
        <w:t>Network Topology</w:t>
      </w:r>
    </w:p>
    <w:p w14:paraId="76F771F9" w14:textId="10933845" w:rsidR="4A35AE0D" w:rsidRDefault="0665FB8A" w:rsidP="57A0CF3F">
      <w:pPr>
        <w:rPr>
          <w:rFonts w:ascii="Times New Roman" w:eastAsia="Times New Roman" w:hAnsi="Times New Roman" w:cs="Times New Roman"/>
        </w:rPr>
      </w:pPr>
      <w:r>
        <w:rPr>
          <w:noProof/>
        </w:rPr>
        <w:drawing>
          <wp:inline distT="0" distB="0" distL="0" distR="0" wp14:anchorId="2328A36B" wp14:editId="0785CA30">
            <wp:extent cx="3112135" cy="1750695"/>
            <wp:effectExtent l="0" t="0" r="0" b="1905"/>
            <wp:docPr id="11119751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56856" name="Picture 470156856"/>
                    <pic:cNvPicPr/>
                  </pic:nvPicPr>
                  <pic:blipFill>
                    <a:blip r:embed="rId13"/>
                    <a:stretch>
                      <a:fillRect/>
                    </a:stretch>
                  </pic:blipFill>
                  <pic:spPr>
                    <a:xfrm>
                      <a:off x="0" y="0"/>
                      <a:ext cx="3112135" cy="1750695"/>
                    </a:xfrm>
                    <a:prstGeom prst="rect">
                      <a:avLst/>
                    </a:prstGeom>
                  </pic:spPr>
                </pic:pic>
              </a:graphicData>
            </a:graphic>
          </wp:inline>
        </w:drawing>
      </w:r>
      <w:r w:rsidR="58B9E9BB">
        <w:rPr>
          <w:noProof/>
        </w:rPr>
        <w:drawing>
          <wp:inline distT="0" distB="0" distL="0" distR="0" wp14:anchorId="022A48D5" wp14:editId="02B1DA11">
            <wp:extent cx="3089910" cy="1737995"/>
            <wp:effectExtent l="0" t="0" r="0" b="0"/>
            <wp:docPr id="2192989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87432" name="Picture 248587432"/>
                    <pic:cNvPicPr/>
                  </pic:nvPicPr>
                  <pic:blipFill>
                    <a:blip r:embed="rId14"/>
                    <a:stretch>
                      <a:fillRect/>
                    </a:stretch>
                  </pic:blipFill>
                  <pic:spPr>
                    <a:xfrm>
                      <a:off x="0" y="0"/>
                      <a:ext cx="3089910" cy="1737995"/>
                    </a:xfrm>
                    <a:prstGeom prst="rect">
                      <a:avLst/>
                    </a:prstGeom>
                  </pic:spPr>
                </pic:pic>
              </a:graphicData>
            </a:graphic>
          </wp:inline>
        </w:drawing>
      </w:r>
      <w:r w:rsidR="5FF015BC">
        <w:rPr>
          <w:noProof/>
        </w:rPr>
        <w:drawing>
          <wp:inline distT="0" distB="0" distL="0" distR="0" wp14:anchorId="13148F1C" wp14:editId="7290D1D5">
            <wp:extent cx="6309360" cy="3549015"/>
            <wp:effectExtent l="0" t="0" r="0" b="0"/>
            <wp:docPr id="17210059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5801" name="Picture 186385801"/>
                    <pic:cNvPicPr/>
                  </pic:nvPicPr>
                  <pic:blipFill>
                    <a:blip r:embed="rId15"/>
                    <a:stretch>
                      <a:fillRect/>
                    </a:stretch>
                  </pic:blipFill>
                  <pic:spPr>
                    <a:xfrm>
                      <a:off x="0" y="0"/>
                      <a:ext cx="6309360" cy="3549015"/>
                    </a:xfrm>
                    <a:prstGeom prst="rect">
                      <a:avLst/>
                    </a:prstGeom>
                  </pic:spPr>
                </pic:pic>
              </a:graphicData>
            </a:graphic>
          </wp:inline>
        </w:drawing>
      </w:r>
    </w:p>
    <w:p w14:paraId="1CE8989D" w14:textId="1742BF8D" w:rsidR="004F29CD" w:rsidRDefault="004F29CD" w:rsidP="66DF4AA7">
      <w:pPr>
        <w:rPr>
          <w:rFonts w:ascii="Times New Roman" w:eastAsia="Times New Roman" w:hAnsi="Times New Roman" w:cs="Times New Roman"/>
          <w:b/>
          <w:bCs/>
          <w:color w:val="999999"/>
        </w:rPr>
      </w:pPr>
      <w:r>
        <w:rPr>
          <w:b/>
          <w:noProof/>
          <w:color w:val="999999"/>
        </w:rPr>
        <w:lastRenderedPageBreak/>
        <w:drawing>
          <wp:anchor distT="0" distB="0" distL="114300" distR="114300" simplePos="0" relativeHeight="251659264" behindDoc="0" locked="0" layoutInCell="1" allowOverlap="1" wp14:anchorId="335839DB" wp14:editId="76BB3333">
            <wp:simplePos x="0" y="0"/>
            <wp:positionH relativeFrom="margin">
              <wp:align>center</wp:align>
            </wp:positionH>
            <wp:positionV relativeFrom="paragraph">
              <wp:posOffset>4277995</wp:posOffset>
            </wp:positionV>
            <wp:extent cx="4489450" cy="3421380"/>
            <wp:effectExtent l="0" t="0" r="6350" b="7620"/>
            <wp:wrapSquare wrapText="bothSides"/>
            <wp:docPr id="3805218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89450" cy="34213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noProof/>
          <w:color w:val="999999"/>
        </w:rPr>
        <w:drawing>
          <wp:anchor distT="0" distB="0" distL="114300" distR="114300" simplePos="0" relativeHeight="251658240" behindDoc="0" locked="0" layoutInCell="1" allowOverlap="1" wp14:anchorId="2E9B37BB" wp14:editId="225E5C58">
            <wp:simplePos x="0" y="0"/>
            <wp:positionH relativeFrom="margin">
              <wp:align>center</wp:align>
            </wp:positionH>
            <wp:positionV relativeFrom="paragraph">
              <wp:posOffset>660400</wp:posOffset>
            </wp:positionV>
            <wp:extent cx="4503420" cy="3431540"/>
            <wp:effectExtent l="0" t="0" r="0" b="0"/>
            <wp:wrapSquare wrapText="bothSides"/>
            <wp:docPr id="15837473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03420" cy="34315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6D69A6" w14:textId="73E5FF6C" w:rsidR="00143FB6" w:rsidRDefault="004F29CD" w:rsidP="57A0CF3F">
      <w:pPr>
        <w:jc w:val="center"/>
        <w:rPr>
          <w:rFonts w:ascii="Times New Roman" w:eastAsia="Times New Roman" w:hAnsi="Times New Roman" w:cs="Times New Roman"/>
          <w:b/>
          <w:bCs/>
          <w:color w:val="999999"/>
        </w:rPr>
      </w:pPr>
      <w:r>
        <w:rPr>
          <w:b/>
          <w:noProof/>
          <w:color w:val="999999"/>
        </w:rPr>
        <w:lastRenderedPageBreak/>
        <w:drawing>
          <wp:anchor distT="0" distB="0" distL="114300" distR="114300" simplePos="0" relativeHeight="251661312" behindDoc="0" locked="0" layoutInCell="1" allowOverlap="1" wp14:anchorId="7CD31072" wp14:editId="06F73748">
            <wp:simplePos x="0" y="0"/>
            <wp:positionH relativeFrom="margin">
              <wp:align>center</wp:align>
            </wp:positionH>
            <wp:positionV relativeFrom="paragraph">
              <wp:posOffset>3365500</wp:posOffset>
            </wp:positionV>
            <wp:extent cx="5015230" cy="2667000"/>
            <wp:effectExtent l="0" t="0" r="0" b="0"/>
            <wp:wrapSquare wrapText="bothSides"/>
            <wp:docPr id="6459684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15230" cy="2667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noProof/>
          <w:color w:val="999999"/>
        </w:rPr>
        <w:drawing>
          <wp:anchor distT="0" distB="0" distL="114300" distR="114300" simplePos="0" relativeHeight="251660288" behindDoc="0" locked="0" layoutInCell="1" allowOverlap="1" wp14:anchorId="4DD53BAC" wp14:editId="61FD2AE9">
            <wp:simplePos x="0" y="0"/>
            <wp:positionH relativeFrom="margin">
              <wp:align>center</wp:align>
            </wp:positionH>
            <wp:positionV relativeFrom="paragraph">
              <wp:posOffset>610870</wp:posOffset>
            </wp:positionV>
            <wp:extent cx="5045710" cy="2683510"/>
            <wp:effectExtent l="0" t="0" r="2540" b="2540"/>
            <wp:wrapSquare wrapText="bothSides"/>
            <wp:docPr id="6147046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45710" cy="26835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15B50688" wp14:editId="50037D84">
            <wp:extent cx="4514493" cy="2400455"/>
            <wp:effectExtent l="0" t="0" r="635" b="0"/>
            <wp:docPr id="12463018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44168" cy="2416234"/>
                    </a:xfrm>
                    <a:prstGeom prst="rect">
                      <a:avLst/>
                    </a:prstGeom>
                    <a:noFill/>
                    <a:ln>
                      <a:noFill/>
                    </a:ln>
                  </pic:spPr>
                </pic:pic>
              </a:graphicData>
            </a:graphic>
          </wp:inline>
        </w:drawing>
      </w:r>
      <w:bookmarkStart w:id="4" w:name="_Toc240835459"/>
    </w:p>
    <w:p w14:paraId="73E808C9" w14:textId="3B8933C7" w:rsidR="57A0CF3F" w:rsidRDefault="00483263" w:rsidP="000B632F">
      <w:pPr>
        <w:pStyle w:val="Heading1"/>
      </w:pPr>
      <w:r w:rsidRPr="57A0CF3F">
        <w:rPr>
          <w:rFonts w:ascii="Times New Roman" w:eastAsia="Times New Roman" w:hAnsi="Times New Roman" w:cs="Times New Roman"/>
        </w:rPr>
        <w:lastRenderedPageBreak/>
        <w:t>5. IP Addressing &amp; VLSM Design</w:t>
      </w:r>
      <w:bookmarkEnd w:id="4"/>
    </w:p>
    <w:tbl>
      <w:tblPr>
        <w:tblW w:w="0" w:type="auto"/>
        <w:tblLook w:val="06A0" w:firstRow="1" w:lastRow="0" w:firstColumn="1" w:lastColumn="0" w:noHBand="1" w:noVBand="1"/>
      </w:tblPr>
      <w:tblGrid>
        <w:gridCol w:w="915"/>
        <w:gridCol w:w="845"/>
        <w:gridCol w:w="1040"/>
        <w:gridCol w:w="1239"/>
        <w:gridCol w:w="725"/>
        <w:gridCol w:w="1406"/>
        <w:gridCol w:w="556"/>
        <w:gridCol w:w="1393"/>
        <w:gridCol w:w="226"/>
        <w:gridCol w:w="1581"/>
      </w:tblGrid>
      <w:tr w:rsidR="57A0CF3F" w:rsidRPr="00BF45BB" w14:paraId="2DA47201" w14:textId="77777777" w:rsidTr="00BF45BB">
        <w:trPr>
          <w:trHeight w:val="375"/>
        </w:trPr>
        <w:tc>
          <w:tcPr>
            <w:tcW w:w="91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1F4E79"/>
            <w:tcMar>
              <w:top w:w="15" w:type="dxa"/>
              <w:left w:w="15" w:type="dxa"/>
              <w:right w:w="15" w:type="dxa"/>
            </w:tcMar>
            <w:vAlign w:val="center"/>
          </w:tcPr>
          <w:p w14:paraId="00B04247" w14:textId="420193E0" w:rsidR="57A0CF3F" w:rsidRPr="00BF45BB" w:rsidRDefault="57A0CF3F" w:rsidP="57A0CF3F">
            <w:pPr>
              <w:spacing w:after="0"/>
              <w:jc w:val="center"/>
              <w:rPr>
                <w:rFonts w:ascii="Times New Roman" w:eastAsia="Times New Roman" w:hAnsi="Times New Roman" w:cs="Times New Roman"/>
                <w:b/>
                <w:bCs/>
                <w:color w:val="FFFFFF" w:themeColor="background1"/>
                <w:sz w:val="22"/>
              </w:rPr>
            </w:pPr>
            <w:r w:rsidRPr="00BF45BB">
              <w:rPr>
                <w:rFonts w:ascii="Times New Roman" w:eastAsia="Times New Roman" w:hAnsi="Times New Roman" w:cs="Times New Roman"/>
                <w:b/>
                <w:bCs/>
                <w:color w:val="FFFFFF" w:themeColor="background1"/>
                <w:sz w:val="22"/>
              </w:rPr>
              <w:t>Site</w:t>
            </w:r>
          </w:p>
        </w:tc>
        <w:tc>
          <w:tcPr>
            <w:tcW w:w="84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1F4E79"/>
            <w:tcMar>
              <w:top w:w="15" w:type="dxa"/>
              <w:left w:w="15" w:type="dxa"/>
              <w:right w:w="15" w:type="dxa"/>
            </w:tcMar>
            <w:vAlign w:val="center"/>
          </w:tcPr>
          <w:p w14:paraId="2DF5D0D6" w14:textId="3F892C3C" w:rsidR="57A0CF3F" w:rsidRPr="00BF45BB" w:rsidRDefault="57A0CF3F" w:rsidP="57A0CF3F">
            <w:pPr>
              <w:spacing w:after="0"/>
              <w:jc w:val="center"/>
              <w:rPr>
                <w:rFonts w:ascii="Times New Roman" w:eastAsia="Times New Roman" w:hAnsi="Times New Roman" w:cs="Times New Roman"/>
                <w:b/>
                <w:bCs/>
                <w:color w:val="FFFFFF" w:themeColor="background1"/>
                <w:sz w:val="22"/>
              </w:rPr>
            </w:pPr>
            <w:r w:rsidRPr="00BF45BB">
              <w:rPr>
                <w:rFonts w:ascii="Times New Roman" w:eastAsia="Times New Roman" w:hAnsi="Times New Roman" w:cs="Times New Roman"/>
                <w:b/>
                <w:bCs/>
                <w:color w:val="FFFFFF" w:themeColor="background1"/>
                <w:sz w:val="22"/>
              </w:rPr>
              <w:t>VLAN ID</w:t>
            </w:r>
          </w:p>
        </w:tc>
        <w:tc>
          <w:tcPr>
            <w:tcW w:w="2279"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1F4E79"/>
            <w:tcMar>
              <w:top w:w="15" w:type="dxa"/>
              <w:left w:w="15" w:type="dxa"/>
              <w:right w:w="15" w:type="dxa"/>
            </w:tcMar>
            <w:vAlign w:val="center"/>
          </w:tcPr>
          <w:p w14:paraId="0CD5DECA" w14:textId="5F2C2B0A" w:rsidR="57A0CF3F" w:rsidRPr="00BF45BB" w:rsidRDefault="57A0CF3F" w:rsidP="57A0CF3F">
            <w:pPr>
              <w:spacing w:after="0"/>
              <w:jc w:val="center"/>
              <w:rPr>
                <w:rFonts w:ascii="Times New Roman" w:eastAsia="Times New Roman" w:hAnsi="Times New Roman" w:cs="Times New Roman"/>
                <w:b/>
                <w:bCs/>
                <w:color w:val="FFFFFF" w:themeColor="background1"/>
                <w:sz w:val="22"/>
              </w:rPr>
            </w:pPr>
            <w:r w:rsidRPr="00BF45BB">
              <w:rPr>
                <w:rFonts w:ascii="Times New Roman" w:eastAsia="Times New Roman" w:hAnsi="Times New Roman" w:cs="Times New Roman"/>
                <w:b/>
                <w:bCs/>
                <w:color w:val="FFFFFF" w:themeColor="background1"/>
                <w:sz w:val="22"/>
              </w:rPr>
              <w:t>VLAN Name</w:t>
            </w:r>
          </w:p>
        </w:tc>
        <w:tc>
          <w:tcPr>
            <w:tcW w:w="2131"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1F4E79"/>
            <w:tcMar>
              <w:top w:w="15" w:type="dxa"/>
              <w:left w:w="15" w:type="dxa"/>
              <w:right w:w="15" w:type="dxa"/>
            </w:tcMar>
            <w:vAlign w:val="center"/>
          </w:tcPr>
          <w:p w14:paraId="567FDEB1" w14:textId="345483DC" w:rsidR="57A0CF3F" w:rsidRPr="00BF45BB" w:rsidRDefault="57A0CF3F" w:rsidP="57A0CF3F">
            <w:pPr>
              <w:spacing w:after="0"/>
              <w:jc w:val="center"/>
              <w:rPr>
                <w:rFonts w:ascii="Times New Roman" w:eastAsia="Times New Roman" w:hAnsi="Times New Roman" w:cs="Times New Roman"/>
                <w:b/>
                <w:bCs/>
                <w:color w:val="FFFFFF" w:themeColor="background1"/>
                <w:sz w:val="22"/>
              </w:rPr>
            </w:pPr>
            <w:r w:rsidRPr="00BF45BB">
              <w:rPr>
                <w:rFonts w:ascii="Times New Roman" w:eastAsia="Times New Roman" w:hAnsi="Times New Roman" w:cs="Times New Roman"/>
                <w:b/>
                <w:bCs/>
                <w:color w:val="FFFFFF" w:themeColor="background1"/>
                <w:sz w:val="22"/>
              </w:rPr>
              <w:t>Subnet Network / CIDR</w:t>
            </w:r>
          </w:p>
        </w:tc>
        <w:tc>
          <w:tcPr>
            <w:tcW w:w="1949"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1F4E79"/>
            <w:tcMar>
              <w:top w:w="15" w:type="dxa"/>
              <w:left w:w="15" w:type="dxa"/>
              <w:right w:w="15" w:type="dxa"/>
            </w:tcMar>
            <w:vAlign w:val="center"/>
          </w:tcPr>
          <w:p w14:paraId="4CB4B225" w14:textId="531B8679" w:rsidR="57A0CF3F" w:rsidRPr="00BF45BB" w:rsidRDefault="57A0CF3F" w:rsidP="57A0CF3F">
            <w:pPr>
              <w:spacing w:after="0"/>
              <w:jc w:val="center"/>
              <w:rPr>
                <w:rFonts w:ascii="Times New Roman" w:eastAsia="Times New Roman" w:hAnsi="Times New Roman" w:cs="Times New Roman"/>
                <w:b/>
                <w:bCs/>
                <w:color w:val="FFFFFF" w:themeColor="background1"/>
                <w:sz w:val="22"/>
              </w:rPr>
            </w:pPr>
            <w:r w:rsidRPr="00BF45BB">
              <w:rPr>
                <w:rFonts w:ascii="Times New Roman" w:eastAsia="Times New Roman" w:hAnsi="Times New Roman" w:cs="Times New Roman"/>
                <w:b/>
                <w:bCs/>
                <w:color w:val="FFFFFF" w:themeColor="background1"/>
                <w:sz w:val="22"/>
              </w:rPr>
              <w:t>Subnet Mask</w:t>
            </w:r>
          </w:p>
        </w:tc>
        <w:tc>
          <w:tcPr>
            <w:tcW w:w="1807"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1F4E79"/>
            <w:tcMar>
              <w:top w:w="15" w:type="dxa"/>
              <w:left w:w="15" w:type="dxa"/>
              <w:right w:w="15" w:type="dxa"/>
            </w:tcMar>
            <w:vAlign w:val="center"/>
          </w:tcPr>
          <w:p w14:paraId="6805129D" w14:textId="740FA215" w:rsidR="57A0CF3F" w:rsidRPr="00BF45BB" w:rsidRDefault="57A0CF3F" w:rsidP="57A0CF3F">
            <w:pPr>
              <w:spacing w:after="0"/>
              <w:jc w:val="center"/>
              <w:rPr>
                <w:rFonts w:ascii="Times New Roman" w:eastAsia="Times New Roman" w:hAnsi="Times New Roman" w:cs="Times New Roman"/>
                <w:b/>
                <w:bCs/>
                <w:color w:val="FFFFFF" w:themeColor="background1"/>
                <w:sz w:val="22"/>
              </w:rPr>
            </w:pPr>
            <w:r w:rsidRPr="00BF45BB">
              <w:rPr>
                <w:rFonts w:ascii="Times New Roman" w:eastAsia="Times New Roman" w:hAnsi="Times New Roman" w:cs="Times New Roman"/>
                <w:b/>
                <w:bCs/>
                <w:color w:val="FFFFFF" w:themeColor="background1"/>
                <w:sz w:val="22"/>
              </w:rPr>
              <w:t>HSRP VIP (Gateway)</w:t>
            </w:r>
          </w:p>
        </w:tc>
      </w:tr>
      <w:tr w:rsidR="57A0CF3F" w:rsidRPr="00BF45BB" w14:paraId="3C64F313" w14:textId="77777777" w:rsidTr="00BF45BB">
        <w:trPr>
          <w:trHeight w:val="375"/>
        </w:trPr>
        <w:tc>
          <w:tcPr>
            <w:tcW w:w="91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4AE93716" w14:textId="2365965D"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HQ</w:t>
            </w:r>
          </w:p>
        </w:tc>
        <w:tc>
          <w:tcPr>
            <w:tcW w:w="84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54D33BA9" w14:textId="64C783EF"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w:t>
            </w:r>
          </w:p>
        </w:tc>
        <w:tc>
          <w:tcPr>
            <w:tcW w:w="2279"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6AD81650" w14:textId="15B27C37"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HR_Admin</w:t>
            </w:r>
          </w:p>
        </w:tc>
        <w:tc>
          <w:tcPr>
            <w:tcW w:w="2131"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2900921C" w14:textId="0CF696FC"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10.10.0.64 /27</w:t>
            </w:r>
          </w:p>
        </w:tc>
        <w:tc>
          <w:tcPr>
            <w:tcW w:w="1949"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622538F5" w14:textId="30FFB986"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255.255.255.224</w:t>
            </w:r>
          </w:p>
        </w:tc>
        <w:tc>
          <w:tcPr>
            <w:tcW w:w="1807"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4D789F3E" w14:textId="02ED7874"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10.10.0.65</w:t>
            </w:r>
          </w:p>
        </w:tc>
      </w:tr>
      <w:tr w:rsidR="57A0CF3F" w:rsidRPr="00BF45BB" w14:paraId="0F265C7E" w14:textId="77777777" w:rsidTr="00BF45BB">
        <w:trPr>
          <w:trHeight w:val="375"/>
        </w:trPr>
        <w:tc>
          <w:tcPr>
            <w:tcW w:w="91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6C05C4DE" w14:textId="2243DF3D"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HQ</w:t>
            </w:r>
          </w:p>
        </w:tc>
        <w:tc>
          <w:tcPr>
            <w:tcW w:w="84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0CEDC6BD" w14:textId="61F58970"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20</w:t>
            </w:r>
          </w:p>
        </w:tc>
        <w:tc>
          <w:tcPr>
            <w:tcW w:w="2279"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6DE86103" w14:textId="67F18221"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IT_Staff</w:t>
            </w:r>
          </w:p>
        </w:tc>
        <w:tc>
          <w:tcPr>
            <w:tcW w:w="2131"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059D450E" w14:textId="32894A29"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10.10.0.96 /27</w:t>
            </w:r>
          </w:p>
        </w:tc>
        <w:tc>
          <w:tcPr>
            <w:tcW w:w="1949"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5E81D32A" w14:textId="26C4B29F"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255.255.255.224</w:t>
            </w:r>
          </w:p>
        </w:tc>
        <w:tc>
          <w:tcPr>
            <w:tcW w:w="1807"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406D24A6" w14:textId="08614A95"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10.10.0.97</w:t>
            </w:r>
          </w:p>
        </w:tc>
      </w:tr>
      <w:tr w:rsidR="57A0CF3F" w:rsidRPr="00BF45BB" w14:paraId="6BE28545" w14:textId="77777777" w:rsidTr="00BF45BB">
        <w:trPr>
          <w:trHeight w:val="375"/>
        </w:trPr>
        <w:tc>
          <w:tcPr>
            <w:tcW w:w="91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552A1320" w14:textId="018319F5"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HQ</w:t>
            </w:r>
          </w:p>
        </w:tc>
        <w:tc>
          <w:tcPr>
            <w:tcW w:w="84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648E6297" w14:textId="62D6ADF6"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30</w:t>
            </w:r>
          </w:p>
        </w:tc>
        <w:tc>
          <w:tcPr>
            <w:tcW w:w="2279"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233B1EF9" w14:textId="588343D4"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Wireless_Users</w:t>
            </w:r>
          </w:p>
        </w:tc>
        <w:tc>
          <w:tcPr>
            <w:tcW w:w="2131"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37AB3E67" w14:textId="4EF40DAA"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10.10.0.0 /26</w:t>
            </w:r>
          </w:p>
        </w:tc>
        <w:tc>
          <w:tcPr>
            <w:tcW w:w="1949"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670913A6" w14:textId="7DED93B2"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255.255.255.192</w:t>
            </w:r>
          </w:p>
        </w:tc>
        <w:tc>
          <w:tcPr>
            <w:tcW w:w="1807"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20302503" w14:textId="4E9C699F"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10.10.0.1</w:t>
            </w:r>
          </w:p>
        </w:tc>
      </w:tr>
      <w:tr w:rsidR="57A0CF3F" w:rsidRPr="00BF45BB" w14:paraId="1E543246" w14:textId="77777777" w:rsidTr="00BF45BB">
        <w:trPr>
          <w:trHeight w:val="375"/>
        </w:trPr>
        <w:tc>
          <w:tcPr>
            <w:tcW w:w="91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795C8186" w14:textId="348DFBE9"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HQ</w:t>
            </w:r>
          </w:p>
        </w:tc>
        <w:tc>
          <w:tcPr>
            <w:tcW w:w="84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2D6DE160" w14:textId="4F49DE92"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40</w:t>
            </w:r>
          </w:p>
        </w:tc>
        <w:tc>
          <w:tcPr>
            <w:tcW w:w="2279"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0BABE786" w14:textId="6688E023"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Server_Farm</w:t>
            </w:r>
          </w:p>
        </w:tc>
        <w:tc>
          <w:tcPr>
            <w:tcW w:w="2131"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68F822B8" w14:textId="2476B5B6"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10.10.0.160 /29</w:t>
            </w:r>
          </w:p>
        </w:tc>
        <w:tc>
          <w:tcPr>
            <w:tcW w:w="1949"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6CBFD89F" w14:textId="39B722F8"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255.255.255.248</w:t>
            </w:r>
          </w:p>
        </w:tc>
        <w:tc>
          <w:tcPr>
            <w:tcW w:w="1807"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11C3551D" w14:textId="2905DBE8"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10.10.0.161</w:t>
            </w:r>
          </w:p>
        </w:tc>
      </w:tr>
      <w:tr w:rsidR="57A0CF3F" w:rsidRPr="00BF45BB" w14:paraId="43EA26AF" w14:textId="77777777" w:rsidTr="00BF45BB">
        <w:trPr>
          <w:trHeight w:val="375"/>
        </w:trPr>
        <w:tc>
          <w:tcPr>
            <w:tcW w:w="91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4862DCBA" w14:textId="77966732"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HQ</w:t>
            </w:r>
          </w:p>
        </w:tc>
        <w:tc>
          <w:tcPr>
            <w:tcW w:w="84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68E6576E" w14:textId="0C99AB10"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50</w:t>
            </w:r>
          </w:p>
        </w:tc>
        <w:tc>
          <w:tcPr>
            <w:tcW w:w="2279"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2DE1A476" w14:textId="018093FF"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Voice_VoIP</w:t>
            </w:r>
          </w:p>
        </w:tc>
        <w:tc>
          <w:tcPr>
            <w:tcW w:w="2131"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255CB607" w14:textId="0D67D207"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10.10.0.128 /28</w:t>
            </w:r>
          </w:p>
        </w:tc>
        <w:tc>
          <w:tcPr>
            <w:tcW w:w="1949"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535BC837" w14:textId="14E0C64B"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255.255.255.240</w:t>
            </w:r>
          </w:p>
        </w:tc>
        <w:tc>
          <w:tcPr>
            <w:tcW w:w="1807"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363DD02E" w14:textId="567C6CB1"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10.10.0.129</w:t>
            </w:r>
          </w:p>
        </w:tc>
      </w:tr>
      <w:tr w:rsidR="57A0CF3F" w:rsidRPr="00BF45BB" w14:paraId="4CB05DC8" w14:textId="77777777" w:rsidTr="00BF45BB">
        <w:trPr>
          <w:trHeight w:val="375"/>
        </w:trPr>
        <w:tc>
          <w:tcPr>
            <w:tcW w:w="91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1B554B07" w14:textId="080AF351"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HQ</w:t>
            </w:r>
          </w:p>
        </w:tc>
        <w:tc>
          <w:tcPr>
            <w:tcW w:w="84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5405D046" w14:textId="400BA8DB"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99</w:t>
            </w:r>
          </w:p>
        </w:tc>
        <w:tc>
          <w:tcPr>
            <w:tcW w:w="2279"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3FBA21DB" w14:textId="13A500E0"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Management</w:t>
            </w:r>
          </w:p>
        </w:tc>
        <w:tc>
          <w:tcPr>
            <w:tcW w:w="2131"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5E404571" w14:textId="2F2894F5"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10.10.0.144 /28</w:t>
            </w:r>
          </w:p>
        </w:tc>
        <w:tc>
          <w:tcPr>
            <w:tcW w:w="1949"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036E04D8" w14:textId="2BF4B9C7"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255.255.255.240</w:t>
            </w:r>
          </w:p>
        </w:tc>
        <w:tc>
          <w:tcPr>
            <w:tcW w:w="1807"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271659ED" w14:textId="4AC85AF6"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10.10.0.145</w:t>
            </w:r>
          </w:p>
        </w:tc>
      </w:tr>
      <w:tr w:rsidR="57A0CF3F" w:rsidRPr="00BF45BB" w14:paraId="5240E887" w14:textId="77777777" w:rsidTr="00BF45BB">
        <w:trPr>
          <w:trHeight w:val="375"/>
        </w:trPr>
        <w:tc>
          <w:tcPr>
            <w:tcW w:w="91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1E42CE19" w14:textId="7508B3D2"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Branch</w:t>
            </w:r>
          </w:p>
        </w:tc>
        <w:tc>
          <w:tcPr>
            <w:tcW w:w="84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16E7A049" w14:textId="1E3BD0A8"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w:t>
            </w:r>
          </w:p>
        </w:tc>
        <w:tc>
          <w:tcPr>
            <w:tcW w:w="2279"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0D60D692" w14:textId="065DE3BE"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Branch_Admin</w:t>
            </w:r>
          </w:p>
        </w:tc>
        <w:tc>
          <w:tcPr>
            <w:tcW w:w="2131"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3699D93C" w14:textId="4D8894D6"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10.10.1.0 /28</w:t>
            </w:r>
          </w:p>
        </w:tc>
        <w:tc>
          <w:tcPr>
            <w:tcW w:w="1949"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5C02E0D1" w14:textId="6FBFDCC7"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255.255.255.240</w:t>
            </w:r>
          </w:p>
        </w:tc>
        <w:tc>
          <w:tcPr>
            <w:tcW w:w="1807"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66929E98" w14:textId="35D862F6"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10.10.1.1</w:t>
            </w:r>
          </w:p>
        </w:tc>
      </w:tr>
      <w:tr w:rsidR="57A0CF3F" w:rsidRPr="00BF45BB" w14:paraId="61D21D01" w14:textId="77777777" w:rsidTr="00BF45BB">
        <w:trPr>
          <w:trHeight w:val="375"/>
        </w:trPr>
        <w:tc>
          <w:tcPr>
            <w:tcW w:w="91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60696D8F" w14:textId="528F79B0"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Branch</w:t>
            </w:r>
          </w:p>
        </w:tc>
        <w:tc>
          <w:tcPr>
            <w:tcW w:w="84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6D9F0BA9" w14:textId="417E75C4"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20</w:t>
            </w:r>
          </w:p>
        </w:tc>
        <w:tc>
          <w:tcPr>
            <w:tcW w:w="2279"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2AFD6AF0" w14:textId="0296EE0D"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Branch_IT</w:t>
            </w:r>
          </w:p>
        </w:tc>
        <w:tc>
          <w:tcPr>
            <w:tcW w:w="2131"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6B0C2711" w14:textId="30C577E5"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10.10.1.16 /28</w:t>
            </w:r>
          </w:p>
        </w:tc>
        <w:tc>
          <w:tcPr>
            <w:tcW w:w="1949"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5C463931" w14:textId="104AF5C1"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255.255.255.240</w:t>
            </w:r>
          </w:p>
        </w:tc>
        <w:tc>
          <w:tcPr>
            <w:tcW w:w="1807"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00196CFE" w14:textId="3BC6975B"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10.10.1.17</w:t>
            </w:r>
          </w:p>
        </w:tc>
      </w:tr>
      <w:tr w:rsidR="57A0CF3F" w:rsidRPr="00BF45BB" w14:paraId="4C4B7284" w14:textId="77777777" w:rsidTr="00BF45BB">
        <w:trPr>
          <w:trHeight w:val="375"/>
        </w:trPr>
        <w:tc>
          <w:tcPr>
            <w:tcW w:w="91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29B93618" w14:textId="209923A7"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Branch</w:t>
            </w:r>
          </w:p>
        </w:tc>
        <w:tc>
          <w:tcPr>
            <w:tcW w:w="84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64BBC233" w14:textId="5336D3BB"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30</w:t>
            </w:r>
          </w:p>
        </w:tc>
        <w:tc>
          <w:tcPr>
            <w:tcW w:w="2279"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407C2F12" w14:textId="725BE301"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Branch_Wireless</w:t>
            </w:r>
          </w:p>
        </w:tc>
        <w:tc>
          <w:tcPr>
            <w:tcW w:w="2131"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3DBC6529" w14:textId="32762EAE"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10.10.1.32 /28</w:t>
            </w:r>
          </w:p>
        </w:tc>
        <w:tc>
          <w:tcPr>
            <w:tcW w:w="1949"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7D91CFDD" w14:textId="78BF9E2F"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255.255.255.240</w:t>
            </w:r>
          </w:p>
        </w:tc>
        <w:tc>
          <w:tcPr>
            <w:tcW w:w="1807"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174EFD1B" w14:textId="38C66CC6"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10.10.1.33</w:t>
            </w:r>
          </w:p>
        </w:tc>
      </w:tr>
      <w:tr w:rsidR="57A0CF3F" w:rsidRPr="00BF45BB" w14:paraId="6925E676" w14:textId="77777777" w:rsidTr="00BF45BB">
        <w:trPr>
          <w:trHeight w:val="375"/>
        </w:trPr>
        <w:tc>
          <w:tcPr>
            <w:tcW w:w="91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44EC250C" w14:textId="3FB4C2A0"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Branch</w:t>
            </w:r>
          </w:p>
        </w:tc>
        <w:tc>
          <w:tcPr>
            <w:tcW w:w="84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6B2EA950" w14:textId="339B3D59"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99</w:t>
            </w:r>
          </w:p>
        </w:tc>
        <w:tc>
          <w:tcPr>
            <w:tcW w:w="2279"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60815DD1" w14:textId="234E416F"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Branch_Management</w:t>
            </w:r>
          </w:p>
        </w:tc>
        <w:tc>
          <w:tcPr>
            <w:tcW w:w="2131"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34384631" w14:textId="450F9340"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10.10.1.48 /28</w:t>
            </w:r>
          </w:p>
        </w:tc>
        <w:tc>
          <w:tcPr>
            <w:tcW w:w="1949"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10503065" w14:textId="35172292"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255.255.255.240</w:t>
            </w:r>
          </w:p>
        </w:tc>
        <w:tc>
          <w:tcPr>
            <w:tcW w:w="1807"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3128CDAF" w14:textId="3F781635"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10.10.1.49</w:t>
            </w:r>
          </w:p>
        </w:tc>
      </w:tr>
      <w:tr w:rsidR="57A0CF3F" w:rsidRPr="00BF45BB" w14:paraId="3ABA2AA9" w14:textId="77777777" w:rsidTr="00BF45BB">
        <w:trPr>
          <w:trHeight w:val="375"/>
        </w:trPr>
        <w:tc>
          <w:tcPr>
            <w:tcW w:w="2800" w:type="dxa"/>
            <w:gridSpan w:val="3"/>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1F4E79"/>
            <w:tcMar>
              <w:top w:w="15" w:type="dxa"/>
              <w:left w:w="15" w:type="dxa"/>
              <w:right w:w="15" w:type="dxa"/>
            </w:tcMar>
            <w:vAlign w:val="center"/>
          </w:tcPr>
          <w:p w14:paraId="0830D6E1" w14:textId="7C9E9CB9" w:rsidR="57A0CF3F" w:rsidRPr="00BF45BB" w:rsidRDefault="57A0CF3F" w:rsidP="57A0CF3F">
            <w:pPr>
              <w:spacing w:after="0"/>
              <w:jc w:val="center"/>
              <w:rPr>
                <w:rFonts w:ascii="Times New Roman" w:eastAsia="Times New Roman" w:hAnsi="Times New Roman" w:cs="Times New Roman"/>
                <w:b/>
                <w:bCs/>
                <w:color w:val="FFFFFF" w:themeColor="background1"/>
                <w:sz w:val="22"/>
              </w:rPr>
            </w:pPr>
            <w:r w:rsidRPr="00BF45BB">
              <w:rPr>
                <w:rFonts w:ascii="Times New Roman" w:eastAsia="Times New Roman" w:hAnsi="Times New Roman" w:cs="Times New Roman"/>
                <w:b/>
                <w:bCs/>
                <w:color w:val="FFFFFF" w:themeColor="background1"/>
                <w:sz w:val="22"/>
              </w:rPr>
              <w:t>Server Hostname</w:t>
            </w:r>
          </w:p>
        </w:tc>
        <w:tc>
          <w:tcPr>
            <w:tcW w:w="1964"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1F4E79"/>
            <w:tcMar>
              <w:top w:w="15" w:type="dxa"/>
              <w:left w:w="15" w:type="dxa"/>
              <w:right w:w="15" w:type="dxa"/>
            </w:tcMar>
            <w:vAlign w:val="center"/>
          </w:tcPr>
          <w:p w14:paraId="6072CDA5" w14:textId="45F281C5" w:rsidR="57A0CF3F" w:rsidRPr="00BF45BB" w:rsidRDefault="57A0CF3F" w:rsidP="57A0CF3F">
            <w:pPr>
              <w:spacing w:after="0"/>
              <w:jc w:val="center"/>
              <w:rPr>
                <w:rFonts w:ascii="Times New Roman" w:eastAsia="Times New Roman" w:hAnsi="Times New Roman" w:cs="Times New Roman"/>
                <w:b/>
                <w:bCs/>
                <w:color w:val="FFFFFF" w:themeColor="background1"/>
                <w:sz w:val="22"/>
              </w:rPr>
            </w:pPr>
            <w:r w:rsidRPr="00BF45BB">
              <w:rPr>
                <w:rFonts w:ascii="Times New Roman" w:eastAsia="Times New Roman" w:hAnsi="Times New Roman" w:cs="Times New Roman"/>
                <w:b/>
                <w:bCs/>
                <w:color w:val="FFFFFF" w:themeColor="background1"/>
                <w:sz w:val="22"/>
              </w:rPr>
              <w:t>Static IP Address</w:t>
            </w:r>
          </w:p>
        </w:tc>
        <w:tc>
          <w:tcPr>
            <w:tcW w:w="1962"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1F4E79"/>
            <w:tcMar>
              <w:top w:w="15" w:type="dxa"/>
              <w:left w:w="15" w:type="dxa"/>
              <w:right w:w="15" w:type="dxa"/>
            </w:tcMar>
            <w:vAlign w:val="center"/>
          </w:tcPr>
          <w:p w14:paraId="0608755C" w14:textId="3E891498" w:rsidR="57A0CF3F" w:rsidRPr="00BF45BB" w:rsidRDefault="57A0CF3F" w:rsidP="57A0CF3F">
            <w:pPr>
              <w:spacing w:after="0"/>
              <w:jc w:val="center"/>
              <w:rPr>
                <w:rFonts w:ascii="Times New Roman" w:eastAsia="Times New Roman" w:hAnsi="Times New Roman" w:cs="Times New Roman"/>
                <w:b/>
                <w:bCs/>
                <w:color w:val="FFFFFF" w:themeColor="background1"/>
                <w:sz w:val="22"/>
              </w:rPr>
            </w:pPr>
            <w:r w:rsidRPr="00BF45BB">
              <w:rPr>
                <w:rFonts w:ascii="Times New Roman" w:eastAsia="Times New Roman" w:hAnsi="Times New Roman" w:cs="Times New Roman"/>
                <w:b/>
                <w:bCs/>
                <w:color w:val="FFFFFF" w:themeColor="background1"/>
                <w:sz w:val="22"/>
              </w:rPr>
              <w:t>Subnet Mask</w:t>
            </w:r>
          </w:p>
        </w:tc>
        <w:tc>
          <w:tcPr>
            <w:tcW w:w="1619"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1F4E79"/>
            <w:tcMar>
              <w:top w:w="15" w:type="dxa"/>
              <w:left w:w="15" w:type="dxa"/>
              <w:right w:w="15" w:type="dxa"/>
            </w:tcMar>
            <w:vAlign w:val="center"/>
          </w:tcPr>
          <w:p w14:paraId="6F4BB727" w14:textId="5EEB1635" w:rsidR="57A0CF3F" w:rsidRPr="00BF45BB" w:rsidRDefault="57A0CF3F" w:rsidP="57A0CF3F">
            <w:pPr>
              <w:spacing w:after="0"/>
              <w:jc w:val="center"/>
              <w:rPr>
                <w:rFonts w:ascii="Times New Roman" w:eastAsia="Times New Roman" w:hAnsi="Times New Roman" w:cs="Times New Roman"/>
                <w:b/>
                <w:bCs/>
                <w:color w:val="FFFFFF" w:themeColor="background1"/>
                <w:sz w:val="22"/>
              </w:rPr>
            </w:pPr>
            <w:r w:rsidRPr="00BF45BB">
              <w:rPr>
                <w:rFonts w:ascii="Times New Roman" w:eastAsia="Times New Roman" w:hAnsi="Times New Roman" w:cs="Times New Roman"/>
                <w:b/>
                <w:bCs/>
                <w:color w:val="FFFFFF" w:themeColor="background1"/>
                <w:sz w:val="22"/>
              </w:rPr>
              <w:t>Default Gateway</w:t>
            </w:r>
          </w:p>
        </w:tc>
        <w:tc>
          <w:tcPr>
            <w:tcW w:w="1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1F4E79"/>
            <w:tcMar>
              <w:top w:w="15" w:type="dxa"/>
              <w:left w:w="15" w:type="dxa"/>
              <w:right w:w="15" w:type="dxa"/>
            </w:tcMar>
            <w:vAlign w:val="center"/>
          </w:tcPr>
          <w:p w14:paraId="22750A95" w14:textId="01165C43" w:rsidR="57A0CF3F" w:rsidRPr="00BF45BB" w:rsidRDefault="57A0CF3F" w:rsidP="57A0CF3F">
            <w:pPr>
              <w:spacing w:after="0"/>
              <w:jc w:val="center"/>
              <w:rPr>
                <w:rFonts w:ascii="Times New Roman" w:eastAsia="Times New Roman" w:hAnsi="Times New Roman" w:cs="Times New Roman"/>
                <w:b/>
                <w:bCs/>
                <w:color w:val="FFFFFF" w:themeColor="background1"/>
                <w:sz w:val="22"/>
              </w:rPr>
            </w:pPr>
            <w:r w:rsidRPr="00BF45BB">
              <w:rPr>
                <w:rFonts w:ascii="Times New Roman" w:eastAsia="Times New Roman" w:hAnsi="Times New Roman" w:cs="Times New Roman"/>
                <w:b/>
                <w:bCs/>
                <w:color w:val="FFFFFF" w:themeColor="background1"/>
                <w:sz w:val="22"/>
              </w:rPr>
              <w:t>DNS Server</w:t>
            </w:r>
          </w:p>
        </w:tc>
      </w:tr>
      <w:tr w:rsidR="57A0CF3F" w:rsidRPr="00BF45BB" w14:paraId="1569593A" w14:textId="77777777" w:rsidTr="00BF45BB">
        <w:trPr>
          <w:trHeight w:val="375"/>
        </w:trPr>
        <w:tc>
          <w:tcPr>
            <w:tcW w:w="2800" w:type="dxa"/>
            <w:gridSpan w:val="3"/>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50C82116" w14:textId="0EC12EE3"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Central DHCP Server</w:t>
            </w:r>
          </w:p>
        </w:tc>
        <w:tc>
          <w:tcPr>
            <w:tcW w:w="1964"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671F68F5" w14:textId="75BA796B"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10.10.0.162</w:t>
            </w:r>
          </w:p>
        </w:tc>
        <w:tc>
          <w:tcPr>
            <w:tcW w:w="1962"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485150B1" w14:textId="1221951F"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255.255.255.248</w:t>
            </w:r>
          </w:p>
        </w:tc>
        <w:tc>
          <w:tcPr>
            <w:tcW w:w="1619"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3DEE9EE9" w14:textId="12C20635"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10.10.0.161</w:t>
            </w:r>
          </w:p>
        </w:tc>
        <w:tc>
          <w:tcPr>
            <w:tcW w:w="1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3C54B53D" w14:textId="003535C0"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10.10.0.163</w:t>
            </w:r>
          </w:p>
        </w:tc>
      </w:tr>
      <w:tr w:rsidR="57A0CF3F" w:rsidRPr="00BF45BB" w14:paraId="4F4B4A8A" w14:textId="77777777" w:rsidTr="00BF45BB">
        <w:trPr>
          <w:trHeight w:val="375"/>
        </w:trPr>
        <w:tc>
          <w:tcPr>
            <w:tcW w:w="2800" w:type="dxa"/>
            <w:gridSpan w:val="3"/>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37A824AE" w14:textId="6D966429"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DNS Server</w:t>
            </w:r>
          </w:p>
        </w:tc>
        <w:tc>
          <w:tcPr>
            <w:tcW w:w="1964"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15D3C22D" w14:textId="5576A2CE"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10.10.0.163</w:t>
            </w:r>
          </w:p>
        </w:tc>
        <w:tc>
          <w:tcPr>
            <w:tcW w:w="1962"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51805544" w14:textId="5345022C"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255.255.255.248</w:t>
            </w:r>
          </w:p>
        </w:tc>
        <w:tc>
          <w:tcPr>
            <w:tcW w:w="1619"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79B4DF1B" w14:textId="1D8698AE"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10.10.0.161</w:t>
            </w:r>
          </w:p>
        </w:tc>
        <w:tc>
          <w:tcPr>
            <w:tcW w:w="1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5304A86F" w14:textId="714B18E9"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10.10.0.163</w:t>
            </w:r>
          </w:p>
        </w:tc>
      </w:tr>
      <w:tr w:rsidR="57A0CF3F" w:rsidRPr="00BF45BB" w14:paraId="1B3C9F4E" w14:textId="77777777" w:rsidTr="00BF45BB">
        <w:trPr>
          <w:trHeight w:val="390"/>
        </w:trPr>
        <w:tc>
          <w:tcPr>
            <w:tcW w:w="2800" w:type="dxa"/>
            <w:gridSpan w:val="3"/>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6A33BF1D" w14:textId="01543AAD"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Web Server</w:t>
            </w:r>
          </w:p>
        </w:tc>
        <w:tc>
          <w:tcPr>
            <w:tcW w:w="1964"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3F2CACDA" w14:textId="7E300C03"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10.10.0.164</w:t>
            </w:r>
          </w:p>
        </w:tc>
        <w:tc>
          <w:tcPr>
            <w:tcW w:w="1962"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6F9B7B9C" w14:textId="67056717"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255.255.255.248</w:t>
            </w:r>
          </w:p>
        </w:tc>
        <w:tc>
          <w:tcPr>
            <w:tcW w:w="1619"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1E24473C" w14:textId="480691F9"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10.10.0.161</w:t>
            </w:r>
          </w:p>
        </w:tc>
        <w:tc>
          <w:tcPr>
            <w:tcW w:w="15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153CBCB5" w14:textId="75759BCB" w:rsidR="57A0CF3F" w:rsidRPr="00BF45BB" w:rsidRDefault="57A0CF3F" w:rsidP="57A0CF3F">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10.10.0.163</w:t>
            </w:r>
          </w:p>
        </w:tc>
      </w:tr>
    </w:tbl>
    <w:tbl>
      <w:tblPr>
        <w:tblpPr w:leftFromText="180" w:rightFromText="180" w:vertAnchor="text" w:horzAnchor="margin" w:tblpY="41"/>
        <w:tblW w:w="0" w:type="auto"/>
        <w:tblLook w:val="06A0" w:firstRow="1" w:lastRow="0" w:firstColumn="1" w:lastColumn="0" w:noHBand="1" w:noVBand="1"/>
      </w:tblPr>
      <w:tblGrid>
        <w:gridCol w:w="2134"/>
        <w:gridCol w:w="1179"/>
        <w:gridCol w:w="981"/>
        <w:gridCol w:w="1132"/>
        <w:gridCol w:w="1179"/>
        <w:gridCol w:w="970"/>
        <w:gridCol w:w="1132"/>
        <w:gridCol w:w="1219"/>
      </w:tblGrid>
      <w:tr w:rsidR="00BF45BB" w:rsidRPr="00BF45BB" w14:paraId="349A3AA5" w14:textId="77777777" w:rsidTr="00BF45BB">
        <w:trPr>
          <w:trHeight w:val="375"/>
        </w:trPr>
        <w:tc>
          <w:tcPr>
            <w:tcW w:w="2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1F4E79"/>
            <w:tcMar>
              <w:top w:w="15" w:type="dxa"/>
              <w:left w:w="15" w:type="dxa"/>
              <w:right w:w="15" w:type="dxa"/>
            </w:tcMar>
            <w:vAlign w:val="center"/>
          </w:tcPr>
          <w:p w14:paraId="04DF10A7" w14:textId="77777777" w:rsidR="00BF45BB" w:rsidRPr="00BF45BB" w:rsidRDefault="00BF45BB" w:rsidP="00BF45BB">
            <w:pPr>
              <w:spacing w:after="0"/>
              <w:jc w:val="center"/>
              <w:rPr>
                <w:rFonts w:ascii="Times New Roman" w:eastAsia="Times New Roman" w:hAnsi="Times New Roman" w:cs="Times New Roman"/>
                <w:b/>
                <w:bCs/>
                <w:color w:val="FFFFFF" w:themeColor="background1"/>
                <w:sz w:val="22"/>
              </w:rPr>
            </w:pPr>
            <w:r w:rsidRPr="00BF45BB">
              <w:rPr>
                <w:rFonts w:ascii="Times New Roman" w:eastAsia="Times New Roman" w:hAnsi="Times New Roman" w:cs="Times New Roman"/>
                <w:b/>
                <w:bCs/>
                <w:color w:val="FFFFFF" w:themeColor="background1"/>
                <w:sz w:val="22"/>
              </w:rPr>
              <w:t>Link Connection Target</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1F4E79"/>
            <w:tcMar>
              <w:top w:w="15" w:type="dxa"/>
              <w:left w:w="15" w:type="dxa"/>
              <w:right w:w="15" w:type="dxa"/>
            </w:tcMar>
            <w:vAlign w:val="center"/>
          </w:tcPr>
          <w:p w14:paraId="7C8E966E" w14:textId="77777777" w:rsidR="00BF45BB" w:rsidRPr="00BF45BB" w:rsidRDefault="00BF45BB" w:rsidP="00BF45BB">
            <w:pPr>
              <w:spacing w:after="0"/>
              <w:jc w:val="center"/>
              <w:rPr>
                <w:rFonts w:ascii="Times New Roman" w:eastAsia="Times New Roman" w:hAnsi="Times New Roman" w:cs="Times New Roman"/>
                <w:b/>
                <w:bCs/>
                <w:color w:val="FFFFFF" w:themeColor="background1"/>
                <w:sz w:val="22"/>
              </w:rPr>
            </w:pPr>
            <w:r w:rsidRPr="00BF45BB">
              <w:rPr>
                <w:rFonts w:ascii="Times New Roman" w:eastAsia="Times New Roman" w:hAnsi="Times New Roman" w:cs="Times New Roman"/>
                <w:b/>
                <w:bCs/>
                <w:color w:val="FFFFFF" w:themeColor="background1"/>
                <w:sz w:val="22"/>
              </w:rPr>
              <w:t>Device A</w:t>
            </w:r>
          </w:p>
        </w:tc>
        <w:tc>
          <w:tcPr>
            <w:tcW w:w="9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1F4E79"/>
            <w:tcMar>
              <w:top w:w="15" w:type="dxa"/>
              <w:left w:w="15" w:type="dxa"/>
              <w:right w:w="15" w:type="dxa"/>
            </w:tcMar>
            <w:vAlign w:val="center"/>
          </w:tcPr>
          <w:p w14:paraId="052DE9E8" w14:textId="77777777" w:rsidR="00BF45BB" w:rsidRPr="00BF45BB" w:rsidRDefault="00BF45BB" w:rsidP="00BF45BB">
            <w:pPr>
              <w:spacing w:after="0"/>
              <w:jc w:val="center"/>
              <w:rPr>
                <w:rFonts w:ascii="Times New Roman" w:eastAsia="Times New Roman" w:hAnsi="Times New Roman" w:cs="Times New Roman"/>
                <w:b/>
                <w:bCs/>
                <w:color w:val="FFFFFF" w:themeColor="background1"/>
                <w:sz w:val="22"/>
              </w:rPr>
            </w:pPr>
            <w:r w:rsidRPr="00BF45BB">
              <w:rPr>
                <w:rFonts w:ascii="Times New Roman" w:eastAsia="Times New Roman" w:hAnsi="Times New Roman" w:cs="Times New Roman"/>
                <w:b/>
                <w:bCs/>
                <w:color w:val="FFFFFF" w:themeColor="background1"/>
                <w:sz w:val="22"/>
              </w:rPr>
              <w:t>Interface A</w:t>
            </w:r>
          </w:p>
        </w:tc>
        <w:tc>
          <w:tcPr>
            <w:tcW w:w="113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1F4E79"/>
            <w:tcMar>
              <w:top w:w="15" w:type="dxa"/>
              <w:left w:w="15" w:type="dxa"/>
              <w:right w:w="15" w:type="dxa"/>
            </w:tcMar>
            <w:vAlign w:val="center"/>
          </w:tcPr>
          <w:p w14:paraId="4D732B25" w14:textId="77777777" w:rsidR="00BF45BB" w:rsidRPr="00BF45BB" w:rsidRDefault="00BF45BB" w:rsidP="00BF45BB">
            <w:pPr>
              <w:spacing w:after="0"/>
              <w:jc w:val="center"/>
              <w:rPr>
                <w:rFonts w:ascii="Times New Roman" w:eastAsia="Times New Roman" w:hAnsi="Times New Roman" w:cs="Times New Roman"/>
                <w:b/>
                <w:bCs/>
                <w:color w:val="FFFFFF" w:themeColor="background1"/>
                <w:sz w:val="22"/>
              </w:rPr>
            </w:pPr>
            <w:r w:rsidRPr="00BF45BB">
              <w:rPr>
                <w:rFonts w:ascii="Times New Roman" w:eastAsia="Times New Roman" w:hAnsi="Times New Roman" w:cs="Times New Roman"/>
                <w:b/>
                <w:bCs/>
                <w:color w:val="FFFFFF" w:themeColor="background1"/>
                <w:sz w:val="22"/>
              </w:rPr>
              <w:t>IP Address A</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1F4E79"/>
            <w:tcMar>
              <w:top w:w="15" w:type="dxa"/>
              <w:left w:w="15" w:type="dxa"/>
              <w:right w:w="15" w:type="dxa"/>
            </w:tcMar>
            <w:vAlign w:val="center"/>
          </w:tcPr>
          <w:p w14:paraId="564AF751" w14:textId="77777777" w:rsidR="00BF45BB" w:rsidRPr="00BF45BB" w:rsidRDefault="00BF45BB" w:rsidP="00BF45BB">
            <w:pPr>
              <w:spacing w:after="0"/>
              <w:jc w:val="center"/>
              <w:rPr>
                <w:rFonts w:ascii="Times New Roman" w:eastAsia="Times New Roman" w:hAnsi="Times New Roman" w:cs="Times New Roman"/>
                <w:b/>
                <w:bCs/>
                <w:color w:val="FFFFFF" w:themeColor="background1"/>
                <w:sz w:val="22"/>
              </w:rPr>
            </w:pPr>
            <w:r w:rsidRPr="00BF45BB">
              <w:rPr>
                <w:rFonts w:ascii="Times New Roman" w:eastAsia="Times New Roman" w:hAnsi="Times New Roman" w:cs="Times New Roman"/>
                <w:b/>
                <w:bCs/>
                <w:color w:val="FFFFFF" w:themeColor="background1"/>
                <w:sz w:val="22"/>
              </w:rPr>
              <w:t>Device B</w:t>
            </w:r>
          </w:p>
        </w:tc>
        <w:tc>
          <w:tcPr>
            <w:tcW w:w="97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1F4E79"/>
            <w:tcMar>
              <w:top w:w="15" w:type="dxa"/>
              <w:left w:w="15" w:type="dxa"/>
              <w:right w:w="15" w:type="dxa"/>
            </w:tcMar>
            <w:vAlign w:val="center"/>
          </w:tcPr>
          <w:p w14:paraId="14FEC634" w14:textId="77777777" w:rsidR="00BF45BB" w:rsidRPr="00BF45BB" w:rsidRDefault="00BF45BB" w:rsidP="00BF45BB">
            <w:pPr>
              <w:spacing w:after="0"/>
              <w:jc w:val="center"/>
              <w:rPr>
                <w:rFonts w:ascii="Times New Roman" w:eastAsia="Times New Roman" w:hAnsi="Times New Roman" w:cs="Times New Roman"/>
                <w:b/>
                <w:bCs/>
                <w:color w:val="FFFFFF" w:themeColor="background1"/>
                <w:sz w:val="22"/>
              </w:rPr>
            </w:pPr>
            <w:r w:rsidRPr="00BF45BB">
              <w:rPr>
                <w:rFonts w:ascii="Times New Roman" w:eastAsia="Times New Roman" w:hAnsi="Times New Roman" w:cs="Times New Roman"/>
                <w:b/>
                <w:bCs/>
                <w:color w:val="FFFFFF" w:themeColor="background1"/>
                <w:sz w:val="22"/>
              </w:rPr>
              <w:t>Interface B</w:t>
            </w:r>
          </w:p>
        </w:tc>
        <w:tc>
          <w:tcPr>
            <w:tcW w:w="113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1F4E79"/>
            <w:tcMar>
              <w:top w:w="15" w:type="dxa"/>
              <w:left w:w="15" w:type="dxa"/>
              <w:right w:w="15" w:type="dxa"/>
            </w:tcMar>
            <w:vAlign w:val="center"/>
          </w:tcPr>
          <w:p w14:paraId="0D068253" w14:textId="77777777" w:rsidR="00BF45BB" w:rsidRPr="00BF45BB" w:rsidRDefault="00BF45BB" w:rsidP="00BF45BB">
            <w:pPr>
              <w:spacing w:after="0"/>
              <w:jc w:val="center"/>
              <w:rPr>
                <w:rFonts w:ascii="Times New Roman" w:eastAsia="Times New Roman" w:hAnsi="Times New Roman" w:cs="Times New Roman"/>
                <w:b/>
                <w:bCs/>
                <w:color w:val="FFFFFF" w:themeColor="background1"/>
                <w:sz w:val="22"/>
              </w:rPr>
            </w:pPr>
            <w:r w:rsidRPr="00BF45BB">
              <w:rPr>
                <w:rFonts w:ascii="Times New Roman" w:eastAsia="Times New Roman" w:hAnsi="Times New Roman" w:cs="Times New Roman"/>
                <w:b/>
                <w:bCs/>
                <w:color w:val="FFFFFF" w:themeColor="background1"/>
                <w:sz w:val="22"/>
              </w:rPr>
              <w:t>IP Address B</w:t>
            </w:r>
          </w:p>
        </w:tc>
        <w:tc>
          <w:tcPr>
            <w:tcW w:w="121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1F4E79"/>
            <w:tcMar>
              <w:top w:w="15" w:type="dxa"/>
              <w:left w:w="15" w:type="dxa"/>
              <w:right w:w="15" w:type="dxa"/>
            </w:tcMar>
            <w:vAlign w:val="center"/>
          </w:tcPr>
          <w:p w14:paraId="4DC25DED" w14:textId="77777777" w:rsidR="00BF45BB" w:rsidRPr="00BF45BB" w:rsidRDefault="00BF45BB" w:rsidP="00BF45BB">
            <w:pPr>
              <w:spacing w:after="0"/>
              <w:jc w:val="center"/>
              <w:rPr>
                <w:rFonts w:ascii="Times New Roman" w:eastAsia="Times New Roman" w:hAnsi="Times New Roman" w:cs="Times New Roman"/>
                <w:b/>
                <w:bCs/>
                <w:color w:val="FFFFFF" w:themeColor="background1"/>
                <w:sz w:val="22"/>
              </w:rPr>
            </w:pPr>
            <w:r w:rsidRPr="00BF45BB">
              <w:rPr>
                <w:rFonts w:ascii="Times New Roman" w:eastAsia="Times New Roman" w:hAnsi="Times New Roman" w:cs="Times New Roman"/>
                <w:b/>
                <w:bCs/>
                <w:color w:val="FFFFFF" w:themeColor="background1"/>
                <w:sz w:val="22"/>
              </w:rPr>
              <w:t>Subnet / Mask</w:t>
            </w:r>
          </w:p>
        </w:tc>
      </w:tr>
      <w:tr w:rsidR="00BF45BB" w:rsidRPr="00BF45BB" w14:paraId="54072BCD" w14:textId="77777777" w:rsidTr="00BF45BB">
        <w:trPr>
          <w:trHeight w:val="375"/>
        </w:trPr>
        <w:tc>
          <w:tcPr>
            <w:tcW w:w="2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1BC894D9"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HQ to Branch Mesh Link 1</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7903188D"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HQ-MLS1</w:t>
            </w:r>
          </w:p>
        </w:tc>
        <w:tc>
          <w:tcPr>
            <w:tcW w:w="9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06D1E39E"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Gi1/0/7</w:t>
            </w:r>
          </w:p>
        </w:tc>
        <w:tc>
          <w:tcPr>
            <w:tcW w:w="113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3D15EAC2"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10.10.2.1</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0CDBDD76"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Branch-MLS1</w:t>
            </w:r>
          </w:p>
        </w:tc>
        <w:tc>
          <w:tcPr>
            <w:tcW w:w="97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69CBA832"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Gi1/0/1</w:t>
            </w:r>
          </w:p>
        </w:tc>
        <w:tc>
          <w:tcPr>
            <w:tcW w:w="113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45006613"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10.10.2.2</w:t>
            </w:r>
          </w:p>
        </w:tc>
        <w:tc>
          <w:tcPr>
            <w:tcW w:w="121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3B58AD8F"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10.10.2.0 /30</w:t>
            </w:r>
          </w:p>
        </w:tc>
      </w:tr>
      <w:tr w:rsidR="00BF45BB" w:rsidRPr="00BF45BB" w14:paraId="0FB75FEF" w14:textId="77777777" w:rsidTr="00BF45BB">
        <w:trPr>
          <w:trHeight w:val="375"/>
        </w:trPr>
        <w:tc>
          <w:tcPr>
            <w:tcW w:w="2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3228440B"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HQ to Branch Mesh Link 2</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4DC73B67"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HQ-MLS1</w:t>
            </w:r>
          </w:p>
        </w:tc>
        <w:tc>
          <w:tcPr>
            <w:tcW w:w="9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6F3EBD59"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Gi1/0/8</w:t>
            </w:r>
          </w:p>
        </w:tc>
        <w:tc>
          <w:tcPr>
            <w:tcW w:w="113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54F304DA"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10.10.2.5</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0A0E136A"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Branch-MLS2</w:t>
            </w:r>
          </w:p>
        </w:tc>
        <w:tc>
          <w:tcPr>
            <w:tcW w:w="97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590B726B"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Gi1/0/1</w:t>
            </w:r>
          </w:p>
        </w:tc>
        <w:tc>
          <w:tcPr>
            <w:tcW w:w="113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27315375"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10.10.2.6</w:t>
            </w:r>
          </w:p>
        </w:tc>
        <w:tc>
          <w:tcPr>
            <w:tcW w:w="121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2A5B6827"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10.10.2.4 /30</w:t>
            </w:r>
          </w:p>
        </w:tc>
      </w:tr>
      <w:tr w:rsidR="00BF45BB" w:rsidRPr="00BF45BB" w14:paraId="3DF22236" w14:textId="77777777" w:rsidTr="00BF45BB">
        <w:trPr>
          <w:trHeight w:val="375"/>
        </w:trPr>
        <w:tc>
          <w:tcPr>
            <w:tcW w:w="2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08E81D68"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HQ to Branch Mesh Link 3</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4BBCE07E"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HQ-MLS2</w:t>
            </w:r>
          </w:p>
        </w:tc>
        <w:tc>
          <w:tcPr>
            <w:tcW w:w="9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27FD2714"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Gi1/0/7</w:t>
            </w:r>
          </w:p>
        </w:tc>
        <w:tc>
          <w:tcPr>
            <w:tcW w:w="113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35D0F3EC"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10.10.2.9</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2C2A6D6B"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Branch-MLS1</w:t>
            </w:r>
          </w:p>
        </w:tc>
        <w:tc>
          <w:tcPr>
            <w:tcW w:w="97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72B45CB0"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Gi1/0/2</w:t>
            </w:r>
          </w:p>
        </w:tc>
        <w:tc>
          <w:tcPr>
            <w:tcW w:w="113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0C54BC55"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10.10.2.10</w:t>
            </w:r>
          </w:p>
        </w:tc>
        <w:tc>
          <w:tcPr>
            <w:tcW w:w="121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29C9CE0A"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10.10.2.8 /30</w:t>
            </w:r>
          </w:p>
        </w:tc>
      </w:tr>
      <w:tr w:rsidR="00BF45BB" w:rsidRPr="00BF45BB" w14:paraId="048CDA7C" w14:textId="77777777" w:rsidTr="00BF45BB">
        <w:trPr>
          <w:trHeight w:val="375"/>
        </w:trPr>
        <w:tc>
          <w:tcPr>
            <w:tcW w:w="2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0D173D86"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HQ to Branch Mesh Link 4</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4F9FF13B"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HQ-MLS2</w:t>
            </w:r>
          </w:p>
        </w:tc>
        <w:tc>
          <w:tcPr>
            <w:tcW w:w="9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45F63D13"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Gi1/0/8</w:t>
            </w:r>
          </w:p>
        </w:tc>
        <w:tc>
          <w:tcPr>
            <w:tcW w:w="113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1291D72D"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10.10.2.13</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7FF88195"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Branch-MLS2</w:t>
            </w:r>
          </w:p>
        </w:tc>
        <w:tc>
          <w:tcPr>
            <w:tcW w:w="97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7B901FB8"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Gi1/0/2</w:t>
            </w:r>
          </w:p>
        </w:tc>
        <w:tc>
          <w:tcPr>
            <w:tcW w:w="113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631DD9F1"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10.10.2.14</w:t>
            </w:r>
          </w:p>
        </w:tc>
        <w:tc>
          <w:tcPr>
            <w:tcW w:w="121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0B3ED562"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10.10.2.12 /30</w:t>
            </w:r>
          </w:p>
        </w:tc>
      </w:tr>
      <w:tr w:rsidR="00BF45BB" w:rsidRPr="00BF45BB" w14:paraId="4CD9C497" w14:textId="77777777" w:rsidTr="00BF45BB">
        <w:trPr>
          <w:trHeight w:val="375"/>
        </w:trPr>
        <w:tc>
          <w:tcPr>
            <w:tcW w:w="2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2AA67E45"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HQ Core to Edge Uplink 1</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5046F1E2"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HQ-MLS1</w:t>
            </w:r>
          </w:p>
        </w:tc>
        <w:tc>
          <w:tcPr>
            <w:tcW w:w="9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4CBA5C9E"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Gi1/0/9</w:t>
            </w:r>
          </w:p>
        </w:tc>
        <w:tc>
          <w:tcPr>
            <w:tcW w:w="113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247FFA5C"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10.10.2.25</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5CB4508B"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EDGE-R</w:t>
            </w:r>
          </w:p>
        </w:tc>
        <w:tc>
          <w:tcPr>
            <w:tcW w:w="97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0C82DC63"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Gi0/0/0</w:t>
            </w:r>
          </w:p>
        </w:tc>
        <w:tc>
          <w:tcPr>
            <w:tcW w:w="113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134D670F"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10.10.2.26</w:t>
            </w:r>
          </w:p>
        </w:tc>
        <w:tc>
          <w:tcPr>
            <w:tcW w:w="121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1B775A8E"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10.10.2.24 /30</w:t>
            </w:r>
          </w:p>
        </w:tc>
      </w:tr>
      <w:tr w:rsidR="00BF45BB" w:rsidRPr="00BF45BB" w14:paraId="3A7222D8" w14:textId="77777777" w:rsidTr="00BF45BB">
        <w:trPr>
          <w:trHeight w:val="375"/>
        </w:trPr>
        <w:tc>
          <w:tcPr>
            <w:tcW w:w="2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5957A7E0"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HQ Core to Edge Uplink 2</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12D0201C"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HQ-MLS2</w:t>
            </w:r>
          </w:p>
        </w:tc>
        <w:tc>
          <w:tcPr>
            <w:tcW w:w="9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556C7C95"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Gi1/0/9</w:t>
            </w:r>
          </w:p>
        </w:tc>
        <w:tc>
          <w:tcPr>
            <w:tcW w:w="113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3DF432A0"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10.10.2.29</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5C46FD70"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EDGE-R</w:t>
            </w:r>
          </w:p>
        </w:tc>
        <w:tc>
          <w:tcPr>
            <w:tcW w:w="97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2A759F4F"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Gi0/0/1</w:t>
            </w:r>
          </w:p>
        </w:tc>
        <w:tc>
          <w:tcPr>
            <w:tcW w:w="113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7D6D6992"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10.10.2.30</w:t>
            </w:r>
          </w:p>
        </w:tc>
        <w:tc>
          <w:tcPr>
            <w:tcW w:w="121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6977F801"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10.10.2.28 /30</w:t>
            </w:r>
          </w:p>
        </w:tc>
      </w:tr>
      <w:tr w:rsidR="00BF45BB" w:rsidRPr="00BF45BB" w14:paraId="1F5A71A7" w14:textId="77777777" w:rsidTr="00BF45BB">
        <w:trPr>
          <w:trHeight w:val="375"/>
        </w:trPr>
        <w:tc>
          <w:tcPr>
            <w:tcW w:w="2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47AF8233"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Edge Router to ISP Link</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3322AE2D"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EDGE-R</w:t>
            </w:r>
          </w:p>
        </w:tc>
        <w:tc>
          <w:tcPr>
            <w:tcW w:w="9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5480D168"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Gi0/0/2</w:t>
            </w:r>
          </w:p>
        </w:tc>
        <w:tc>
          <w:tcPr>
            <w:tcW w:w="113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6CEE738C"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10.10.2.33</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12D3A9DD"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INTERNET-R</w:t>
            </w:r>
          </w:p>
        </w:tc>
        <w:tc>
          <w:tcPr>
            <w:tcW w:w="97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5D283B41"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Gi0/0/0</w:t>
            </w:r>
          </w:p>
        </w:tc>
        <w:tc>
          <w:tcPr>
            <w:tcW w:w="113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6B7620C0"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10.10.2.34</w:t>
            </w:r>
          </w:p>
        </w:tc>
        <w:tc>
          <w:tcPr>
            <w:tcW w:w="121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15" w:type="dxa"/>
              <w:left w:w="15" w:type="dxa"/>
              <w:right w:w="15" w:type="dxa"/>
            </w:tcMar>
            <w:vAlign w:val="center"/>
          </w:tcPr>
          <w:p w14:paraId="2DD3546C"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10.10.2.32 /30</w:t>
            </w:r>
          </w:p>
        </w:tc>
      </w:tr>
      <w:tr w:rsidR="00BF45BB" w:rsidRPr="00BF45BB" w14:paraId="10FFE91C" w14:textId="77777777" w:rsidTr="00BF45BB">
        <w:trPr>
          <w:trHeight w:val="375"/>
        </w:trPr>
        <w:tc>
          <w:tcPr>
            <w:tcW w:w="21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6BC6D2E8"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ISP Internet Host</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4595F3CF"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INTERNET-R</w:t>
            </w:r>
          </w:p>
        </w:tc>
        <w:tc>
          <w:tcPr>
            <w:tcW w:w="98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24B72AD6"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Loopback 0</w:t>
            </w:r>
          </w:p>
        </w:tc>
        <w:tc>
          <w:tcPr>
            <w:tcW w:w="113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21F31708"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8.8.8.8</w:t>
            </w:r>
          </w:p>
        </w:tc>
        <w:tc>
          <w:tcPr>
            <w:tcW w:w="117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05C745BB"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N/A</w:t>
            </w:r>
          </w:p>
        </w:tc>
        <w:tc>
          <w:tcPr>
            <w:tcW w:w="97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48CAD6C6"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N/A</w:t>
            </w:r>
          </w:p>
        </w:tc>
        <w:tc>
          <w:tcPr>
            <w:tcW w:w="113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289E3A7B"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N/A</w:t>
            </w:r>
          </w:p>
        </w:tc>
        <w:tc>
          <w:tcPr>
            <w:tcW w:w="121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2F5F9"/>
            <w:tcMar>
              <w:top w:w="15" w:type="dxa"/>
              <w:left w:w="15" w:type="dxa"/>
              <w:right w:w="15" w:type="dxa"/>
            </w:tcMar>
            <w:vAlign w:val="center"/>
          </w:tcPr>
          <w:p w14:paraId="59363E46" w14:textId="77777777" w:rsidR="00BF45BB" w:rsidRPr="00BF45BB" w:rsidRDefault="00BF45BB" w:rsidP="00BF45BB">
            <w:pPr>
              <w:spacing w:after="0"/>
              <w:jc w:val="center"/>
              <w:rPr>
                <w:rFonts w:ascii="Times New Roman" w:eastAsia="Times New Roman" w:hAnsi="Times New Roman" w:cs="Times New Roman"/>
                <w:sz w:val="22"/>
              </w:rPr>
            </w:pPr>
            <w:r w:rsidRPr="00BF45BB">
              <w:rPr>
                <w:rFonts w:ascii="Times New Roman" w:eastAsia="Times New Roman" w:hAnsi="Times New Roman" w:cs="Times New Roman"/>
                <w:sz w:val="22"/>
              </w:rPr>
              <w:t>8.8.8.8 /32</w:t>
            </w:r>
          </w:p>
        </w:tc>
      </w:tr>
    </w:tbl>
    <w:p w14:paraId="46454F6A" w14:textId="0F3496BD" w:rsidR="57A0CF3F" w:rsidRPr="00BF45BB" w:rsidRDefault="57A0CF3F" w:rsidP="57A0CF3F">
      <w:pPr>
        <w:rPr>
          <w:sz w:val="20"/>
          <w:szCs w:val="20"/>
        </w:rPr>
      </w:pPr>
    </w:p>
    <w:p w14:paraId="520DECEB" w14:textId="3BBFC1DD" w:rsidR="57A0CF3F" w:rsidRDefault="57A0CF3F" w:rsidP="57A0CF3F"/>
    <w:p w14:paraId="4D6189A3" w14:textId="2F9D4950" w:rsidR="00E8408C" w:rsidRDefault="00483263" w:rsidP="66DF4AA7">
      <w:pPr>
        <w:pStyle w:val="Heading1"/>
        <w:rPr>
          <w:rFonts w:ascii="Times New Roman" w:eastAsia="Times New Roman" w:hAnsi="Times New Roman" w:cs="Times New Roman"/>
        </w:rPr>
      </w:pPr>
      <w:bookmarkStart w:id="5" w:name="_Toc240835460"/>
      <w:r w:rsidRPr="57A0CF3F">
        <w:rPr>
          <w:rFonts w:ascii="Times New Roman" w:eastAsia="Times New Roman" w:hAnsi="Times New Roman" w:cs="Times New Roman"/>
        </w:rPr>
        <w:lastRenderedPageBreak/>
        <w:t>6. Routing</w:t>
      </w:r>
      <w:bookmarkEnd w:id="5"/>
    </w:p>
    <w:p w14:paraId="02CC98D1" w14:textId="7E0F2C9D" w:rsidR="00E43F89" w:rsidRPr="00E43F89" w:rsidRDefault="00483263" w:rsidP="66DF4AA7">
      <w:pPr>
        <w:pStyle w:val="Heading2"/>
        <w:rPr>
          <w:rFonts w:ascii="Times New Roman" w:eastAsia="Times New Roman" w:hAnsi="Times New Roman" w:cs="Times New Roman"/>
        </w:rPr>
      </w:pPr>
      <w:bookmarkStart w:id="6" w:name="_Toc240835461"/>
      <w:r w:rsidRPr="66DF4AA7">
        <w:rPr>
          <w:rFonts w:ascii="Times New Roman" w:eastAsia="Times New Roman" w:hAnsi="Times New Roman" w:cs="Times New Roman"/>
        </w:rPr>
        <w:t>6.1 Routing Design</w:t>
      </w:r>
      <w:bookmarkEnd w:id="6"/>
    </w:p>
    <w:p w14:paraId="75DCCCD4" w14:textId="4883FFD1" w:rsidR="00E43F89" w:rsidRPr="00D416A8" w:rsidRDefault="00E43F89" w:rsidP="66DF4AA7">
      <w:pPr>
        <w:rPr>
          <w:rFonts w:ascii="Times New Roman" w:eastAsia="Times New Roman" w:hAnsi="Times New Roman" w:cs="Times New Roman"/>
          <w:color w:val="000000" w:themeColor="text1"/>
        </w:rPr>
      </w:pPr>
      <w:r w:rsidRPr="66DF4AA7">
        <w:rPr>
          <w:rFonts w:ascii="Times New Roman" w:eastAsia="Times New Roman" w:hAnsi="Times New Roman" w:cs="Times New Roman"/>
          <w:color w:val="000000" w:themeColor="text1"/>
        </w:rPr>
        <w:t>We used OSPF (Open Shortest Path First) in Area 0 for dynamic internal routing. OSPF allows all Multilayer Switches and Routers to dynamically discover subnets and automatically reroute traffic if a physical link fails.</w:t>
      </w:r>
    </w:p>
    <w:p w14:paraId="0FD1E208" w14:textId="35DD288D" w:rsidR="004F29CD" w:rsidRDefault="00E43F89" w:rsidP="66DF4AA7">
      <w:pPr>
        <w:rPr>
          <w:rFonts w:ascii="Times New Roman" w:eastAsia="Times New Roman" w:hAnsi="Times New Roman" w:cs="Times New Roman"/>
          <w:color w:val="000000" w:themeColor="text1"/>
        </w:rPr>
      </w:pPr>
      <w:r w:rsidRPr="66DF4AA7">
        <w:rPr>
          <w:rFonts w:ascii="Times New Roman" w:eastAsia="Times New Roman" w:hAnsi="Times New Roman" w:cs="Times New Roman"/>
          <w:color w:val="000000" w:themeColor="text1"/>
        </w:rPr>
        <w:t>Additionally, a Static Default Route (0.0.0.0 0.0.0.0) is configured on the Edge Router (EDGE-R) pointing toward the ISP. This default route is redistributed into OSPF so all internal switches can reach external Internet destinations.</w:t>
      </w:r>
    </w:p>
    <w:p w14:paraId="67019A95" w14:textId="77777777" w:rsidR="004F29CD" w:rsidRPr="00D416A8" w:rsidRDefault="004F29CD" w:rsidP="66DF4AA7">
      <w:pPr>
        <w:rPr>
          <w:rFonts w:ascii="Times New Roman" w:eastAsia="Times New Roman" w:hAnsi="Times New Roman" w:cs="Times New Roman"/>
          <w:color w:val="000000" w:themeColor="text1"/>
        </w:rPr>
      </w:pPr>
    </w:p>
    <w:p w14:paraId="59D679C1" w14:textId="0BAC2348" w:rsidR="00E8408C" w:rsidRDefault="00483263" w:rsidP="66DF4AA7">
      <w:pPr>
        <w:pStyle w:val="Heading2"/>
        <w:rPr>
          <w:rFonts w:ascii="Times New Roman" w:eastAsia="Times New Roman" w:hAnsi="Times New Roman" w:cs="Times New Roman"/>
        </w:rPr>
      </w:pPr>
      <w:bookmarkStart w:id="7" w:name="_Toc240835462"/>
      <w:r w:rsidRPr="66DF4AA7">
        <w:rPr>
          <w:rFonts w:ascii="Times New Roman" w:eastAsia="Times New Roman" w:hAnsi="Times New Roman" w:cs="Times New Roman"/>
        </w:rPr>
        <w:t>6.2 Configuration</w:t>
      </w:r>
      <w:bookmarkEnd w:id="7"/>
    </w:p>
    <w:p w14:paraId="3E8C45CB" w14:textId="54738258" w:rsidR="00E43F89" w:rsidRPr="004F29CD" w:rsidRDefault="00E43F89" w:rsidP="66DF4AA7">
      <w:pPr>
        <w:rPr>
          <w:rFonts w:ascii="Times New Roman" w:eastAsia="Times New Roman" w:hAnsi="Times New Roman" w:cs="Times New Roman"/>
          <w:b/>
          <w:bCs/>
          <w:color w:val="000000" w:themeColor="text1"/>
          <w:sz w:val="24"/>
          <w:szCs w:val="24"/>
        </w:rPr>
      </w:pPr>
      <w:r w:rsidRPr="66DF4AA7">
        <w:rPr>
          <w:rFonts w:ascii="Times New Roman" w:eastAsia="Times New Roman" w:hAnsi="Times New Roman" w:cs="Times New Roman"/>
          <w:b/>
          <w:bCs/>
          <w:color w:val="000000" w:themeColor="text1"/>
          <w:sz w:val="24"/>
          <w:szCs w:val="24"/>
        </w:rPr>
        <w:t>1. OSPF Configuration on Core Switch (HQ-MLS1):</w:t>
      </w:r>
    </w:p>
    <w:p w14:paraId="265E5D08" w14:textId="77777777" w:rsidR="00E43F89" w:rsidRDefault="00E43F89" w:rsidP="66DF4AA7">
      <w:pPr>
        <w:rPr>
          <w:rFonts w:ascii="Times New Roman" w:eastAsia="Times New Roman" w:hAnsi="Times New Roman" w:cs="Times New Roman"/>
        </w:rPr>
      </w:pPr>
      <w:r w:rsidRPr="66DF4AA7">
        <w:rPr>
          <w:rFonts w:ascii="Times New Roman" w:eastAsia="Times New Roman" w:hAnsi="Times New Roman" w:cs="Times New Roman"/>
        </w:rPr>
        <w:t>HQ-MLS1(</w:t>
      </w:r>
      <w:proofErr w:type="gramStart"/>
      <w:r w:rsidRPr="66DF4AA7">
        <w:rPr>
          <w:rFonts w:ascii="Times New Roman" w:eastAsia="Times New Roman" w:hAnsi="Times New Roman" w:cs="Times New Roman"/>
        </w:rPr>
        <w:t>config)#</w:t>
      </w:r>
      <w:proofErr w:type="gramEnd"/>
      <w:r w:rsidRPr="66DF4AA7">
        <w:rPr>
          <w:rFonts w:ascii="Times New Roman" w:eastAsia="Times New Roman" w:hAnsi="Times New Roman" w:cs="Times New Roman"/>
        </w:rPr>
        <w:t xml:space="preserve"> router ospf 1</w:t>
      </w:r>
    </w:p>
    <w:p w14:paraId="0D23BF0C" w14:textId="77777777" w:rsidR="00E43F89" w:rsidRDefault="00E43F89" w:rsidP="66DF4AA7">
      <w:pPr>
        <w:rPr>
          <w:rFonts w:ascii="Times New Roman" w:eastAsia="Times New Roman" w:hAnsi="Times New Roman" w:cs="Times New Roman"/>
        </w:rPr>
      </w:pPr>
      <w:r w:rsidRPr="66DF4AA7">
        <w:rPr>
          <w:rFonts w:ascii="Times New Roman" w:eastAsia="Times New Roman" w:hAnsi="Times New Roman" w:cs="Times New Roman"/>
        </w:rPr>
        <w:t>HQ-MLS1(config-</w:t>
      </w:r>
      <w:proofErr w:type="gramStart"/>
      <w:r w:rsidRPr="66DF4AA7">
        <w:rPr>
          <w:rFonts w:ascii="Times New Roman" w:eastAsia="Times New Roman" w:hAnsi="Times New Roman" w:cs="Times New Roman"/>
        </w:rPr>
        <w:t>router)#</w:t>
      </w:r>
      <w:proofErr w:type="gramEnd"/>
      <w:r w:rsidRPr="66DF4AA7">
        <w:rPr>
          <w:rFonts w:ascii="Times New Roman" w:eastAsia="Times New Roman" w:hAnsi="Times New Roman" w:cs="Times New Roman"/>
        </w:rPr>
        <w:t xml:space="preserve"> router-id 1.1.1.1</w:t>
      </w:r>
    </w:p>
    <w:p w14:paraId="4AEF0DF8" w14:textId="6E5C49E0" w:rsidR="00E43F89" w:rsidRDefault="00E43F89" w:rsidP="66DF4AA7">
      <w:pPr>
        <w:rPr>
          <w:rFonts w:ascii="Times New Roman" w:eastAsia="Times New Roman" w:hAnsi="Times New Roman" w:cs="Times New Roman"/>
        </w:rPr>
      </w:pPr>
      <w:r w:rsidRPr="66DF4AA7">
        <w:rPr>
          <w:rFonts w:ascii="Times New Roman" w:eastAsia="Times New Roman" w:hAnsi="Times New Roman" w:cs="Times New Roman"/>
        </w:rPr>
        <w:t>HQ-MLS1(config-</w:t>
      </w:r>
      <w:proofErr w:type="gramStart"/>
      <w:r w:rsidRPr="66DF4AA7">
        <w:rPr>
          <w:rFonts w:ascii="Times New Roman" w:eastAsia="Times New Roman" w:hAnsi="Times New Roman" w:cs="Times New Roman"/>
        </w:rPr>
        <w:t>router)#</w:t>
      </w:r>
      <w:proofErr w:type="gramEnd"/>
      <w:r w:rsidRPr="66DF4AA7">
        <w:rPr>
          <w:rFonts w:ascii="Times New Roman" w:eastAsia="Times New Roman" w:hAnsi="Times New Roman" w:cs="Times New Roman"/>
        </w:rPr>
        <w:t xml:space="preserve"> network 10.10.0.0 0.0.255.255 area 0</w:t>
      </w:r>
    </w:p>
    <w:p w14:paraId="4FF7B2E4" w14:textId="77777777" w:rsidR="00E43F89" w:rsidRPr="004F29CD" w:rsidRDefault="00E43F89" w:rsidP="66DF4AA7">
      <w:pPr>
        <w:rPr>
          <w:rFonts w:ascii="Times New Roman" w:eastAsia="Times New Roman" w:hAnsi="Times New Roman" w:cs="Times New Roman"/>
          <w:b/>
          <w:bCs/>
          <w:color w:val="000000" w:themeColor="text1"/>
          <w:sz w:val="24"/>
          <w:szCs w:val="24"/>
        </w:rPr>
      </w:pPr>
      <w:r w:rsidRPr="66DF4AA7">
        <w:rPr>
          <w:rFonts w:ascii="Times New Roman" w:eastAsia="Times New Roman" w:hAnsi="Times New Roman" w:cs="Times New Roman"/>
          <w:b/>
          <w:bCs/>
          <w:color w:val="000000" w:themeColor="text1"/>
          <w:sz w:val="24"/>
          <w:szCs w:val="24"/>
        </w:rPr>
        <w:t>2. Default Route &amp; OSPF Redistribution on Edge Router (EDGE-R):</w:t>
      </w:r>
    </w:p>
    <w:p w14:paraId="6C96BFD3" w14:textId="77777777" w:rsidR="00E43F89" w:rsidRDefault="00E43F89" w:rsidP="66DF4AA7">
      <w:pPr>
        <w:rPr>
          <w:rFonts w:ascii="Times New Roman" w:eastAsia="Times New Roman" w:hAnsi="Times New Roman" w:cs="Times New Roman"/>
        </w:rPr>
      </w:pPr>
      <w:r w:rsidRPr="66DF4AA7">
        <w:rPr>
          <w:rFonts w:ascii="Times New Roman" w:eastAsia="Times New Roman" w:hAnsi="Times New Roman" w:cs="Times New Roman"/>
        </w:rPr>
        <w:t>EDGE-R(config)# ip route 0.0.0.0 0.0.0.0 10.10.2.34</w:t>
      </w:r>
    </w:p>
    <w:p w14:paraId="6E49EA2D" w14:textId="77777777" w:rsidR="00E43F89" w:rsidRDefault="00E43F89" w:rsidP="66DF4AA7">
      <w:pPr>
        <w:rPr>
          <w:rFonts w:ascii="Times New Roman" w:eastAsia="Times New Roman" w:hAnsi="Times New Roman" w:cs="Times New Roman"/>
        </w:rPr>
      </w:pPr>
      <w:r w:rsidRPr="66DF4AA7">
        <w:rPr>
          <w:rFonts w:ascii="Times New Roman" w:eastAsia="Times New Roman" w:hAnsi="Times New Roman" w:cs="Times New Roman"/>
        </w:rPr>
        <w:t>EDGE-R(config)# router ospf 1</w:t>
      </w:r>
    </w:p>
    <w:p w14:paraId="24A9A92D" w14:textId="77777777" w:rsidR="00E43F89" w:rsidRDefault="00E43F89" w:rsidP="66DF4AA7">
      <w:pPr>
        <w:rPr>
          <w:rFonts w:ascii="Times New Roman" w:eastAsia="Times New Roman" w:hAnsi="Times New Roman" w:cs="Times New Roman"/>
        </w:rPr>
      </w:pPr>
      <w:r w:rsidRPr="66DF4AA7">
        <w:rPr>
          <w:rFonts w:ascii="Times New Roman" w:eastAsia="Times New Roman" w:hAnsi="Times New Roman" w:cs="Times New Roman"/>
        </w:rPr>
        <w:t>EDGE-R(config-router)# router-id 5.5.5.5</w:t>
      </w:r>
    </w:p>
    <w:p w14:paraId="1BCBDB52" w14:textId="798E9199" w:rsidR="00E43F89" w:rsidRDefault="00E43F89" w:rsidP="66DF4AA7">
      <w:pPr>
        <w:rPr>
          <w:rFonts w:ascii="Times New Roman" w:eastAsia="Times New Roman" w:hAnsi="Times New Roman" w:cs="Times New Roman"/>
        </w:rPr>
      </w:pPr>
      <w:r w:rsidRPr="66DF4AA7">
        <w:rPr>
          <w:rFonts w:ascii="Times New Roman" w:eastAsia="Times New Roman" w:hAnsi="Times New Roman" w:cs="Times New Roman"/>
        </w:rPr>
        <w:t>EDGE-R(config-router)# network 10.10.2.</w:t>
      </w:r>
      <w:r w:rsidR="00A70791" w:rsidRPr="66DF4AA7">
        <w:rPr>
          <w:rFonts w:ascii="Times New Roman" w:eastAsia="Times New Roman" w:hAnsi="Times New Roman" w:cs="Times New Roman"/>
        </w:rPr>
        <w:t>24</w:t>
      </w:r>
      <w:r w:rsidRPr="66DF4AA7">
        <w:rPr>
          <w:rFonts w:ascii="Times New Roman" w:eastAsia="Times New Roman" w:hAnsi="Times New Roman" w:cs="Times New Roman"/>
        </w:rPr>
        <w:t xml:space="preserve"> 0.0.0.3 area 0</w:t>
      </w:r>
    </w:p>
    <w:p w14:paraId="6D1EB6FC" w14:textId="1AF79D00" w:rsidR="00A70791" w:rsidRPr="004F29CD" w:rsidRDefault="00A70791" w:rsidP="66DF4AA7">
      <w:pPr>
        <w:rPr>
          <w:rFonts w:ascii="Times New Roman" w:eastAsia="Times New Roman" w:hAnsi="Times New Roman" w:cs="Times New Roman"/>
          <w:color w:val="202020"/>
          <w:lang w:bidi="ar-EG"/>
        </w:rPr>
      </w:pPr>
      <w:r w:rsidRPr="66DF4AA7">
        <w:rPr>
          <w:rFonts w:ascii="Times New Roman" w:eastAsia="Times New Roman" w:hAnsi="Times New Roman" w:cs="Times New Roman"/>
          <w:color w:val="202020"/>
          <w:lang w:bidi="ar-EG"/>
        </w:rPr>
        <w:t>EDGE-R(config-router)# network 10.10.2.28 0.0.0.3 area 0</w:t>
      </w:r>
    </w:p>
    <w:p w14:paraId="55BA6446" w14:textId="76A9A690" w:rsidR="00E8408C" w:rsidRDefault="00E43F89" w:rsidP="66DF4AA7">
      <w:pPr>
        <w:rPr>
          <w:rFonts w:ascii="Times New Roman" w:eastAsia="Times New Roman" w:hAnsi="Times New Roman" w:cs="Times New Roman"/>
        </w:rPr>
      </w:pPr>
      <w:r w:rsidRPr="66DF4AA7">
        <w:rPr>
          <w:rFonts w:ascii="Times New Roman" w:eastAsia="Times New Roman" w:hAnsi="Times New Roman" w:cs="Times New Roman"/>
        </w:rPr>
        <w:t>EDGE-R(config-router)# default-information originate</w:t>
      </w:r>
    </w:p>
    <w:p w14:paraId="097B3C1C" w14:textId="77777777" w:rsidR="004F29CD" w:rsidRDefault="004F29CD" w:rsidP="66DF4AA7">
      <w:pPr>
        <w:rPr>
          <w:rFonts w:ascii="Times New Roman" w:eastAsia="Times New Roman" w:hAnsi="Times New Roman" w:cs="Times New Roman"/>
        </w:rPr>
      </w:pPr>
    </w:p>
    <w:p w14:paraId="6AA5C4E4" w14:textId="77777777" w:rsidR="00E8408C" w:rsidRDefault="00483263" w:rsidP="66DF4AA7">
      <w:pPr>
        <w:pStyle w:val="Heading2"/>
        <w:rPr>
          <w:rFonts w:ascii="Times New Roman" w:eastAsia="Times New Roman" w:hAnsi="Times New Roman" w:cs="Times New Roman"/>
        </w:rPr>
      </w:pPr>
      <w:bookmarkStart w:id="8" w:name="_Toc240835463"/>
      <w:r w:rsidRPr="66DF4AA7">
        <w:rPr>
          <w:rFonts w:ascii="Times New Roman" w:eastAsia="Times New Roman" w:hAnsi="Times New Roman" w:cs="Times New Roman"/>
        </w:rPr>
        <w:t>6.3 Verification</w:t>
      </w:r>
      <w:bookmarkEnd w:id="8"/>
    </w:p>
    <w:p w14:paraId="5CE0D53F" w14:textId="658B0365" w:rsidR="00E43F89" w:rsidRDefault="00E43F89" w:rsidP="66DF4AA7">
      <w:pPr>
        <w:rPr>
          <w:rFonts w:ascii="Times New Roman" w:eastAsia="Times New Roman" w:hAnsi="Times New Roman" w:cs="Times New Roman"/>
        </w:rPr>
      </w:pPr>
      <w:r w:rsidRPr="66DF4AA7">
        <w:rPr>
          <w:rFonts w:ascii="Times New Roman" w:eastAsia="Times New Roman" w:hAnsi="Times New Roman" w:cs="Times New Roman"/>
        </w:rPr>
        <w:t>Routing operation and neighbor adjacencies were verified using the following Cisco IOS verification commands:</w:t>
      </w:r>
    </w:p>
    <w:p w14:paraId="3861BA0A" w14:textId="35B986F0" w:rsidR="00E43F89" w:rsidRDefault="00E43F89" w:rsidP="66DF4AA7">
      <w:pPr>
        <w:pStyle w:val="ListParagraph"/>
        <w:numPr>
          <w:ilvl w:val="0"/>
          <w:numId w:val="12"/>
        </w:numPr>
        <w:rPr>
          <w:rFonts w:ascii="Times New Roman" w:eastAsia="Times New Roman" w:hAnsi="Times New Roman" w:cs="Times New Roman"/>
        </w:rPr>
      </w:pPr>
      <w:r w:rsidRPr="66DF4AA7">
        <w:rPr>
          <w:rFonts w:ascii="Times New Roman" w:eastAsia="Times New Roman" w:hAnsi="Times New Roman" w:cs="Times New Roman"/>
          <w:i/>
          <w:iCs/>
        </w:rPr>
        <w:t>"show ip ospf neighbor"</w:t>
      </w:r>
      <w:r w:rsidRPr="66DF4AA7">
        <w:rPr>
          <w:rFonts w:ascii="Times New Roman" w:eastAsia="Times New Roman" w:hAnsi="Times New Roman" w:cs="Times New Roman"/>
        </w:rPr>
        <w:t>: Confirms that all Core switches and Routers established full OSPF neighbor relationships.</w:t>
      </w:r>
    </w:p>
    <w:p w14:paraId="182AD78B" w14:textId="5BEC3B44" w:rsidR="00E43F89" w:rsidRDefault="00E43F89" w:rsidP="66DF4AA7">
      <w:pPr>
        <w:pStyle w:val="ListParagraph"/>
        <w:numPr>
          <w:ilvl w:val="0"/>
          <w:numId w:val="12"/>
        </w:numPr>
        <w:rPr>
          <w:rFonts w:ascii="Times New Roman" w:eastAsia="Times New Roman" w:hAnsi="Times New Roman" w:cs="Times New Roman"/>
        </w:rPr>
      </w:pPr>
      <w:r w:rsidRPr="66DF4AA7">
        <w:rPr>
          <w:rFonts w:ascii="Times New Roman" w:eastAsia="Times New Roman" w:hAnsi="Times New Roman" w:cs="Times New Roman"/>
          <w:i/>
          <w:iCs/>
        </w:rPr>
        <w:t>"show ip route"</w:t>
      </w:r>
      <w:r w:rsidRPr="66DF4AA7">
        <w:rPr>
          <w:rFonts w:ascii="Times New Roman" w:eastAsia="Times New Roman" w:hAnsi="Times New Roman" w:cs="Times New Roman"/>
        </w:rPr>
        <w:t>: Confirms that all internal subnets and the OSPF default route (O*E2 0.0.0.0/0) are properly populated in the routing table.</w:t>
      </w:r>
    </w:p>
    <w:p w14:paraId="434DD0FE" w14:textId="774A9810" w:rsidR="00BD2BF0" w:rsidRDefault="00E43F89" w:rsidP="66DF4AA7">
      <w:pPr>
        <w:pStyle w:val="ListParagraph"/>
        <w:numPr>
          <w:ilvl w:val="0"/>
          <w:numId w:val="12"/>
        </w:numPr>
        <w:rPr>
          <w:rFonts w:ascii="Times New Roman" w:eastAsia="Times New Roman" w:hAnsi="Times New Roman" w:cs="Times New Roman"/>
        </w:rPr>
      </w:pPr>
      <w:r w:rsidRPr="66DF4AA7">
        <w:rPr>
          <w:rFonts w:ascii="Times New Roman" w:eastAsia="Times New Roman" w:hAnsi="Times New Roman" w:cs="Times New Roman"/>
          <w:i/>
          <w:iCs/>
        </w:rPr>
        <w:t>"ping / traceroute"</w:t>
      </w:r>
      <w:r w:rsidRPr="66DF4AA7">
        <w:rPr>
          <w:rFonts w:ascii="Times New Roman" w:eastAsia="Times New Roman" w:hAnsi="Times New Roman" w:cs="Times New Roman"/>
        </w:rPr>
        <w:t>: Verified 100% end-to-end connectivity between internal VLAN PCs and external ISP IP address.</w:t>
      </w:r>
    </w:p>
    <w:p w14:paraId="0E21D922" w14:textId="3FCC5DDF" w:rsidR="00143FB6" w:rsidRDefault="00BD2BF0" w:rsidP="66DF4AA7">
      <w:pPr>
        <w:rPr>
          <w:rFonts w:ascii="Times New Roman" w:eastAsia="Times New Roman" w:hAnsi="Times New Roman" w:cs="Times New Roman"/>
        </w:rPr>
      </w:pPr>
      <w:r>
        <w:rPr>
          <w:noProof/>
        </w:rPr>
        <w:lastRenderedPageBreak/>
        <w:drawing>
          <wp:anchor distT="0" distB="0" distL="114300" distR="114300" simplePos="0" relativeHeight="251662336" behindDoc="0" locked="0" layoutInCell="1" allowOverlap="1" wp14:anchorId="67FD1319" wp14:editId="772E742D">
            <wp:simplePos x="0" y="0"/>
            <wp:positionH relativeFrom="margin">
              <wp:align>right</wp:align>
            </wp:positionH>
            <wp:positionV relativeFrom="paragraph">
              <wp:posOffset>622300</wp:posOffset>
            </wp:positionV>
            <wp:extent cx="6303645" cy="3352800"/>
            <wp:effectExtent l="0" t="0" r="1905" b="0"/>
            <wp:wrapSquare wrapText="bothSides"/>
            <wp:docPr id="15995669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03645" cy="3352800"/>
                    </a:xfrm>
                    <a:prstGeom prst="rect">
                      <a:avLst/>
                    </a:prstGeom>
                    <a:noFill/>
                    <a:ln>
                      <a:noFill/>
                    </a:ln>
                  </pic:spPr>
                </pic:pic>
              </a:graphicData>
            </a:graphic>
          </wp:anchor>
        </w:drawing>
      </w:r>
    </w:p>
    <w:p w14:paraId="6233006A" w14:textId="77777777" w:rsidR="003574DC" w:rsidRDefault="003574DC" w:rsidP="66DF4AA7">
      <w:pPr>
        <w:rPr>
          <w:rFonts w:ascii="Times New Roman" w:eastAsia="Times New Roman" w:hAnsi="Times New Roman" w:cs="Times New Roman"/>
        </w:rPr>
      </w:pPr>
    </w:p>
    <w:p w14:paraId="7E90B98C" w14:textId="15DC37BB" w:rsidR="003574DC" w:rsidRDefault="003574DC" w:rsidP="66DF4AA7">
      <w:pPr>
        <w:rPr>
          <w:rFonts w:ascii="Times New Roman" w:eastAsia="Times New Roman" w:hAnsi="Times New Roman" w:cs="Times New Roman"/>
        </w:rPr>
      </w:pPr>
      <w:r>
        <w:rPr>
          <w:noProof/>
        </w:rPr>
        <w:drawing>
          <wp:anchor distT="0" distB="0" distL="114300" distR="114300" simplePos="0" relativeHeight="251663360" behindDoc="0" locked="0" layoutInCell="1" allowOverlap="1" wp14:anchorId="40F142F4" wp14:editId="1113E714">
            <wp:simplePos x="0" y="0"/>
            <wp:positionH relativeFrom="margin">
              <wp:align>right</wp:align>
            </wp:positionH>
            <wp:positionV relativeFrom="paragraph">
              <wp:posOffset>3768090</wp:posOffset>
            </wp:positionV>
            <wp:extent cx="6312535" cy="3207385"/>
            <wp:effectExtent l="0" t="0" r="0" b="0"/>
            <wp:wrapSquare wrapText="bothSides"/>
            <wp:docPr id="4418733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12535" cy="32073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B3FF6D" w14:textId="369539EE" w:rsidR="00AC4E85" w:rsidRDefault="00AC4E85" w:rsidP="66DF4AA7">
      <w:pPr>
        <w:rPr>
          <w:rFonts w:ascii="Times New Roman" w:eastAsia="Times New Roman" w:hAnsi="Times New Roman" w:cs="Times New Roman"/>
        </w:rPr>
      </w:pPr>
    </w:p>
    <w:p w14:paraId="37807D19" w14:textId="6D7E53C6" w:rsidR="00E8408C" w:rsidRDefault="00483263" w:rsidP="57A0CF3F">
      <w:pPr>
        <w:pStyle w:val="Heading1"/>
        <w:spacing w:after="200"/>
        <w:rPr>
          <w:rFonts w:ascii="Times New Roman" w:eastAsia="Times New Roman" w:hAnsi="Times New Roman" w:cs="Times New Roman"/>
        </w:rPr>
      </w:pPr>
      <w:bookmarkStart w:id="9" w:name="_Toc240835464"/>
      <w:r w:rsidRPr="57A0CF3F">
        <w:rPr>
          <w:rFonts w:ascii="Times New Roman" w:eastAsia="Times New Roman" w:hAnsi="Times New Roman" w:cs="Times New Roman"/>
        </w:rPr>
        <w:lastRenderedPageBreak/>
        <w:t>7. Network Security</w:t>
      </w:r>
      <w:bookmarkEnd w:id="9"/>
    </w:p>
    <w:tbl>
      <w:tblPr>
        <w:tblStyle w:val="TableGrid"/>
        <w:tblW w:w="0" w:type="auto"/>
        <w:tblLook w:val="04A0" w:firstRow="1" w:lastRow="0" w:firstColumn="1" w:lastColumn="0" w:noHBand="0" w:noVBand="1"/>
      </w:tblPr>
      <w:tblGrid>
        <w:gridCol w:w="2481"/>
        <w:gridCol w:w="2481"/>
        <w:gridCol w:w="2482"/>
        <w:gridCol w:w="2482"/>
      </w:tblGrid>
      <w:tr w:rsidR="00E8408C" w14:paraId="2E22D81D" w14:textId="77777777" w:rsidTr="66DF4AA7">
        <w:tc>
          <w:tcPr>
            <w:tcW w:w="2484" w:type="dxa"/>
            <w:shd w:val="clear" w:color="auto" w:fill="1F4E79"/>
            <w:vAlign w:val="center"/>
          </w:tcPr>
          <w:p w14:paraId="574BFBC7" w14:textId="77777777" w:rsidR="00E8408C" w:rsidRDefault="00483263" w:rsidP="66DF4AA7">
            <w:pPr>
              <w:rPr>
                <w:rFonts w:ascii="Times New Roman" w:eastAsia="Times New Roman" w:hAnsi="Times New Roman" w:cs="Times New Roman"/>
                <w:b/>
                <w:bCs/>
                <w:color w:val="FFFFFF" w:themeColor="background1"/>
                <w:sz w:val="20"/>
                <w:szCs w:val="20"/>
              </w:rPr>
            </w:pPr>
            <w:r w:rsidRPr="66DF4AA7">
              <w:rPr>
                <w:rFonts w:ascii="Times New Roman" w:eastAsia="Times New Roman" w:hAnsi="Times New Roman" w:cs="Times New Roman"/>
                <w:b/>
                <w:bCs/>
                <w:color w:val="FFFFFF" w:themeColor="background1"/>
                <w:sz w:val="20"/>
                <w:szCs w:val="20"/>
              </w:rPr>
              <w:t>Security Feature</w:t>
            </w:r>
          </w:p>
        </w:tc>
        <w:tc>
          <w:tcPr>
            <w:tcW w:w="2484" w:type="dxa"/>
            <w:shd w:val="clear" w:color="auto" w:fill="1F4E79"/>
            <w:vAlign w:val="center"/>
          </w:tcPr>
          <w:p w14:paraId="1906D703" w14:textId="77777777" w:rsidR="00E8408C" w:rsidRDefault="00483263" w:rsidP="66DF4AA7">
            <w:pPr>
              <w:rPr>
                <w:rFonts w:ascii="Times New Roman" w:eastAsia="Times New Roman" w:hAnsi="Times New Roman" w:cs="Times New Roman"/>
                <w:b/>
                <w:bCs/>
                <w:color w:val="FFFFFF" w:themeColor="background1"/>
                <w:sz w:val="20"/>
                <w:szCs w:val="20"/>
              </w:rPr>
            </w:pPr>
            <w:r w:rsidRPr="66DF4AA7">
              <w:rPr>
                <w:rFonts w:ascii="Times New Roman" w:eastAsia="Times New Roman" w:hAnsi="Times New Roman" w:cs="Times New Roman"/>
                <w:b/>
                <w:bCs/>
                <w:color w:val="FFFFFF" w:themeColor="background1"/>
                <w:sz w:val="20"/>
                <w:szCs w:val="20"/>
              </w:rPr>
              <w:t>Device(s)</w:t>
            </w:r>
          </w:p>
        </w:tc>
        <w:tc>
          <w:tcPr>
            <w:tcW w:w="2484" w:type="dxa"/>
            <w:shd w:val="clear" w:color="auto" w:fill="1F4E79"/>
            <w:vAlign w:val="center"/>
          </w:tcPr>
          <w:p w14:paraId="36736023" w14:textId="77777777" w:rsidR="00E8408C" w:rsidRDefault="00483263" w:rsidP="66DF4AA7">
            <w:pPr>
              <w:rPr>
                <w:rFonts w:ascii="Times New Roman" w:eastAsia="Times New Roman" w:hAnsi="Times New Roman" w:cs="Times New Roman"/>
                <w:b/>
                <w:bCs/>
                <w:color w:val="FFFFFF" w:themeColor="background1"/>
                <w:sz w:val="20"/>
                <w:szCs w:val="20"/>
              </w:rPr>
            </w:pPr>
            <w:r w:rsidRPr="66DF4AA7">
              <w:rPr>
                <w:rFonts w:ascii="Times New Roman" w:eastAsia="Times New Roman" w:hAnsi="Times New Roman" w:cs="Times New Roman"/>
                <w:b/>
                <w:bCs/>
                <w:color w:val="FFFFFF" w:themeColor="background1"/>
                <w:sz w:val="20"/>
                <w:szCs w:val="20"/>
              </w:rPr>
              <w:t>Purpose</w:t>
            </w:r>
          </w:p>
        </w:tc>
        <w:tc>
          <w:tcPr>
            <w:tcW w:w="2484" w:type="dxa"/>
            <w:shd w:val="clear" w:color="auto" w:fill="1F4E79"/>
            <w:vAlign w:val="center"/>
          </w:tcPr>
          <w:p w14:paraId="033BF496" w14:textId="77777777" w:rsidR="00E8408C" w:rsidRDefault="00483263" w:rsidP="66DF4AA7">
            <w:pPr>
              <w:rPr>
                <w:rFonts w:ascii="Times New Roman" w:eastAsia="Times New Roman" w:hAnsi="Times New Roman" w:cs="Times New Roman"/>
                <w:b/>
                <w:bCs/>
                <w:color w:val="FFFFFF" w:themeColor="background1"/>
                <w:sz w:val="20"/>
                <w:szCs w:val="20"/>
              </w:rPr>
            </w:pPr>
            <w:r w:rsidRPr="66DF4AA7">
              <w:rPr>
                <w:rFonts w:ascii="Times New Roman" w:eastAsia="Times New Roman" w:hAnsi="Times New Roman" w:cs="Times New Roman"/>
                <w:b/>
                <w:bCs/>
                <w:color w:val="FFFFFF" w:themeColor="background1"/>
                <w:sz w:val="20"/>
                <w:szCs w:val="20"/>
              </w:rPr>
              <w:t>Verification</w:t>
            </w:r>
          </w:p>
        </w:tc>
      </w:tr>
      <w:tr w:rsidR="00E8408C" w14:paraId="79A0142C" w14:textId="77777777" w:rsidTr="66DF4AA7">
        <w:tc>
          <w:tcPr>
            <w:tcW w:w="2484" w:type="dxa"/>
            <w:vAlign w:val="center"/>
          </w:tcPr>
          <w:p w14:paraId="09C99E2B" w14:textId="705C3FD4" w:rsidR="00E8408C" w:rsidRDefault="00E43F89" w:rsidP="66DF4AA7">
            <w:pPr>
              <w:rPr>
                <w:rFonts w:ascii="Times New Roman" w:eastAsia="Times New Roman" w:hAnsi="Times New Roman" w:cs="Times New Roman"/>
              </w:rPr>
            </w:pPr>
            <w:r w:rsidRPr="66DF4AA7">
              <w:rPr>
                <w:rFonts w:ascii="Times New Roman" w:eastAsia="Times New Roman" w:hAnsi="Times New Roman" w:cs="Times New Roman"/>
              </w:rPr>
              <w:t>PAT (NAT Overload)</w:t>
            </w:r>
          </w:p>
        </w:tc>
        <w:tc>
          <w:tcPr>
            <w:tcW w:w="2484" w:type="dxa"/>
            <w:vAlign w:val="center"/>
          </w:tcPr>
          <w:p w14:paraId="16C582A2" w14:textId="7A13FE9D" w:rsidR="00E8408C" w:rsidRDefault="00E43F89" w:rsidP="66DF4AA7">
            <w:pPr>
              <w:rPr>
                <w:rFonts w:ascii="Times New Roman" w:eastAsia="Times New Roman" w:hAnsi="Times New Roman" w:cs="Times New Roman"/>
              </w:rPr>
            </w:pPr>
            <w:r w:rsidRPr="66DF4AA7">
              <w:rPr>
                <w:rFonts w:ascii="Times New Roman" w:eastAsia="Times New Roman" w:hAnsi="Times New Roman" w:cs="Times New Roman"/>
              </w:rPr>
              <w:t>EDGE-R Router</w:t>
            </w:r>
          </w:p>
        </w:tc>
        <w:tc>
          <w:tcPr>
            <w:tcW w:w="2484" w:type="dxa"/>
            <w:vAlign w:val="center"/>
          </w:tcPr>
          <w:p w14:paraId="32313E5E" w14:textId="1F98210B" w:rsidR="00E8408C" w:rsidRDefault="00E43F89" w:rsidP="66DF4AA7">
            <w:pPr>
              <w:rPr>
                <w:rFonts w:ascii="Times New Roman" w:eastAsia="Times New Roman" w:hAnsi="Times New Roman" w:cs="Times New Roman"/>
              </w:rPr>
            </w:pPr>
            <w:r w:rsidRPr="66DF4AA7">
              <w:rPr>
                <w:rFonts w:ascii="Times New Roman" w:eastAsia="Times New Roman" w:hAnsi="Times New Roman" w:cs="Times New Roman"/>
              </w:rPr>
              <w:t>Hides internal IP addresses behind a single Public IP for internet security.</w:t>
            </w:r>
          </w:p>
        </w:tc>
        <w:tc>
          <w:tcPr>
            <w:tcW w:w="2484" w:type="dxa"/>
            <w:vAlign w:val="center"/>
          </w:tcPr>
          <w:p w14:paraId="26327ADC" w14:textId="37902BBC" w:rsidR="00E8408C" w:rsidRDefault="00E43F89" w:rsidP="66DF4AA7">
            <w:pPr>
              <w:rPr>
                <w:rFonts w:ascii="Times New Roman" w:eastAsia="Times New Roman" w:hAnsi="Times New Roman" w:cs="Times New Roman"/>
              </w:rPr>
            </w:pPr>
            <w:r w:rsidRPr="66DF4AA7">
              <w:rPr>
                <w:rFonts w:ascii="Times New Roman" w:eastAsia="Times New Roman" w:hAnsi="Times New Roman" w:cs="Times New Roman"/>
              </w:rPr>
              <w:t>Show ip nat translations</w:t>
            </w:r>
          </w:p>
        </w:tc>
      </w:tr>
      <w:tr w:rsidR="00E8408C" w14:paraId="15F24824" w14:textId="77777777" w:rsidTr="66DF4AA7">
        <w:tc>
          <w:tcPr>
            <w:tcW w:w="2484" w:type="dxa"/>
            <w:vAlign w:val="center"/>
          </w:tcPr>
          <w:p w14:paraId="0D32DC6A" w14:textId="1306505B" w:rsidR="00E8408C" w:rsidRDefault="00E43F89" w:rsidP="66DF4AA7">
            <w:pPr>
              <w:rPr>
                <w:rFonts w:ascii="Times New Roman" w:eastAsia="Times New Roman" w:hAnsi="Times New Roman" w:cs="Times New Roman"/>
              </w:rPr>
            </w:pPr>
            <w:r w:rsidRPr="66DF4AA7">
              <w:rPr>
                <w:rFonts w:ascii="Times New Roman" w:eastAsia="Times New Roman" w:hAnsi="Times New Roman" w:cs="Times New Roman"/>
              </w:rPr>
              <w:t>VLAN Segmentation</w:t>
            </w:r>
          </w:p>
        </w:tc>
        <w:tc>
          <w:tcPr>
            <w:tcW w:w="2484" w:type="dxa"/>
            <w:vAlign w:val="center"/>
          </w:tcPr>
          <w:p w14:paraId="733E8EDE" w14:textId="76157811" w:rsidR="00E8408C" w:rsidRDefault="00E43F89" w:rsidP="66DF4AA7">
            <w:pPr>
              <w:rPr>
                <w:rFonts w:ascii="Times New Roman" w:eastAsia="Times New Roman" w:hAnsi="Times New Roman" w:cs="Times New Roman"/>
              </w:rPr>
            </w:pPr>
            <w:r w:rsidRPr="66DF4AA7">
              <w:rPr>
                <w:rFonts w:ascii="Times New Roman" w:eastAsia="Times New Roman" w:hAnsi="Times New Roman" w:cs="Times New Roman"/>
              </w:rPr>
              <w:t>Core &amp; Access Switches</w:t>
            </w:r>
          </w:p>
        </w:tc>
        <w:tc>
          <w:tcPr>
            <w:tcW w:w="2484" w:type="dxa"/>
            <w:vAlign w:val="center"/>
          </w:tcPr>
          <w:p w14:paraId="41FBDBFA" w14:textId="11B40C90" w:rsidR="00E8408C" w:rsidRDefault="00E43F89" w:rsidP="66DF4AA7">
            <w:pPr>
              <w:rPr>
                <w:rFonts w:ascii="Times New Roman" w:eastAsia="Times New Roman" w:hAnsi="Times New Roman" w:cs="Times New Roman"/>
              </w:rPr>
            </w:pPr>
            <w:r w:rsidRPr="66DF4AA7">
              <w:rPr>
                <w:rFonts w:ascii="Times New Roman" w:eastAsia="Times New Roman" w:hAnsi="Times New Roman" w:cs="Times New Roman"/>
              </w:rPr>
              <w:t>Isolates department traffic to prevent unauthorized network access.</w:t>
            </w:r>
          </w:p>
        </w:tc>
        <w:tc>
          <w:tcPr>
            <w:tcW w:w="2484" w:type="dxa"/>
            <w:vAlign w:val="center"/>
          </w:tcPr>
          <w:p w14:paraId="7632CD13" w14:textId="087E02D2" w:rsidR="00E8408C" w:rsidRDefault="00E43F89" w:rsidP="66DF4AA7">
            <w:pPr>
              <w:rPr>
                <w:rFonts w:ascii="Times New Roman" w:eastAsia="Times New Roman" w:hAnsi="Times New Roman" w:cs="Times New Roman"/>
              </w:rPr>
            </w:pPr>
            <w:r w:rsidRPr="66DF4AA7">
              <w:rPr>
                <w:rFonts w:ascii="Times New Roman" w:eastAsia="Times New Roman" w:hAnsi="Times New Roman" w:cs="Times New Roman"/>
              </w:rPr>
              <w:t>show vlan brief</w:t>
            </w:r>
          </w:p>
        </w:tc>
      </w:tr>
      <w:tr w:rsidR="00E8408C" w14:paraId="3C7B980E" w14:textId="77777777" w:rsidTr="66DF4AA7">
        <w:tc>
          <w:tcPr>
            <w:tcW w:w="2484" w:type="dxa"/>
            <w:vAlign w:val="center"/>
          </w:tcPr>
          <w:p w14:paraId="0AC658D6" w14:textId="73057392" w:rsidR="00E8408C" w:rsidRDefault="00E43F89" w:rsidP="66DF4AA7">
            <w:pPr>
              <w:rPr>
                <w:rFonts w:ascii="Times New Roman" w:eastAsia="Times New Roman" w:hAnsi="Times New Roman" w:cs="Times New Roman"/>
              </w:rPr>
            </w:pPr>
            <w:r w:rsidRPr="66DF4AA7">
              <w:rPr>
                <w:rFonts w:ascii="Times New Roman" w:eastAsia="Times New Roman" w:hAnsi="Times New Roman" w:cs="Times New Roman"/>
              </w:rPr>
              <w:t>Secure SSH Protocol</w:t>
            </w:r>
          </w:p>
        </w:tc>
        <w:tc>
          <w:tcPr>
            <w:tcW w:w="2484" w:type="dxa"/>
            <w:vAlign w:val="center"/>
          </w:tcPr>
          <w:p w14:paraId="764AAF5A" w14:textId="3580BA0E" w:rsidR="00E8408C" w:rsidRDefault="00E43F89" w:rsidP="66DF4AA7">
            <w:pPr>
              <w:rPr>
                <w:rFonts w:ascii="Times New Roman" w:eastAsia="Times New Roman" w:hAnsi="Times New Roman" w:cs="Times New Roman"/>
              </w:rPr>
            </w:pPr>
            <w:r w:rsidRPr="66DF4AA7">
              <w:rPr>
                <w:rFonts w:ascii="Times New Roman" w:eastAsia="Times New Roman" w:hAnsi="Times New Roman" w:cs="Times New Roman"/>
              </w:rPr>
              <w:t>All Routers &amp; Switches</w:t>
            </w:r>
          </w:p>
        </w:tc>
        <w:tc>
          <w:tcPr>
            <w:tcW w:w="2484" w:type="dxa"/>
            <w:vAlign w:val="center"/>
          </w:tcPr>
          <w:p w14:paraId="2A3616F1" w14:textId="6EE1FD43" w:rsidR="00E8408C" w:rsidRDefault="00E43F89" w:rsidP="66DF4AA7">
            <w:pPr>
              <w:rPr>
                <w:rFonts w:ascii="Times New Roman" w:eastAsia="Times New Roman" w:hAnsi="Times New Roman" w:cs="Times New Roman"/>
              </w:rPr>
            </w:pPr>
            <w:r w:rsidRPr="66DF4AA7">
              <w:rPr>
                <w:rFonts w:ascii="Times New Roman" w:eastAsia="Times New Roman" w:hAnsi="Times New Roman" w:cs="Times New Roman"/>
              </w:rPr>
              <w:t>Encrypts remote management sessions instead of clear-text Telnet.</w:t>
            </w:r>
          </w:p>
        </w:tc>
        <w:tc>
          <w:tcPr>
            <w:tcW w:w="2484" w:type="dxa"/>
            <w:vAlign w:val="center"/>
          </w:tcPr>
          <w:p w14:paraId="781AF024" w14:textId="34577888" w:rsidR="00E8408C" w:rsidRDefault="00E43F89" w:rsidP="66DF4AA7">
            <w:pPr>
              <w:rPr>
                <w:rFonts w:ascii="Times New Roman" w:eastAsia="Times New Roman" w:hAnsi="Times New Roman" w:cs="Times New Roman"/>
              </w:rPr>
            </w:pPr>
            <w:r w:rsidRPr="66DF4AA7">
              <w:rPr>
                <w:rFonts w:ascii="Times New Roman" w:eastAsia="Times New Roman" w:hAnsi="Times New Roman" w:cs="Times New Roman"/>
              </w:rPr>
              <w:t>Show ip ssh</w:t>
            </w:r>
          </w:p>
        </w:tc>
      </w:tr>
      <w:tr w:rsidR="00E8408C" w14:paraId="2FAA8822" w14:textId="77777777" w:rsidTr="66DF4AA7">
        <w:tc>
          <w:tcPr>
            <w:tcW w:w="2484" w:type="dxa"/>
            <w:vAlign w:val="center"/>
          </w:tcPr>
          <w:p w14:paraId="6C85180A" w14:textId="3A397169" w:rsidR="00E8408C" w:rsidRDefault="00E43F89" w:rsidP="66DF4AA7">
            <w:pPr>
              <w:rPr>
                <w:rFonts w:ascii="Times New Roman" w:eastAsia="Times New Roman" w:hAnsi="Times New Roman" w:cs="Times New Roman"/>
              </w:rPr>
            </w:pPr>
            <w:r w:rsidRPr="66DF4AA7">
              <w:rPr>
                <w:rFonts w:ascii="Times New Roman" w:eastAsia="Times New Roman" w:hAnsi="Times New Roman" w:cs="Times New Roman"/>
              </w:rPr>
              <w:t>STP PortFast &amp; BPDU Guard</w:t>
            </w:r>
          </w:p>
        </w:tc>
        <w:tc>
          <w:tcPr>
            <w:tcW w:w="2484" w:type="dxa"/>
            <w:vAlign w:val="center"/>
          </w:tcPr>
          <w:p w14:paraId="48F8385C" w14:textId="6DEA2544" w:rsidR="00E8408C" w:rsidRDefault="00E43F89" w:rsidP="66DF4AA7">
            <w:pPr>
              <w:rPr>
                <w:rFonts w:ascii="Times New Roman" w:eastAsia="Times New Roman" w:hAnsi="Times New Roman" w:cs="Times New Roman"/>
              </w:rPr>
            </w:pPr>
            <w:r w:rsidRPr="66DF4AA7">
              <w:rPr>
                <w:rFonts w:ascii="Times New Roman" w:eastAsia="Times New Roman" w:hAnsi="Times New Roman" w:cs="Times New Roman"/>
              </w:rPr>
              <w:t>Access Switches</w:t>
            </w:r>
          </w:p>
        </w:tc>
        <w:tc>
          <w:tcPr>
            <w:tcW w:w="2484" w:type="dxa"/>
            <w:vAlign w:val="center"/>
          </w:tcPr>
          <w:p w14:paraId="7596FDA8" w14:textId="2E47D3B9" w:rsidR="00E8408C" w:rsidRDefault="00E43F89" w:rsidP="66DF4AA7">
            <w:pPr>
              <w:rPr>
                <w:rFonts w:ascii="Times New Roman" w:eastAsia="Times New Roman" w:hAnsi="Times New Roman" w:cs="Times New Roman"/>
              </w:rPr>
            </w:pPr>
            <w:r w:rsidRPr="66DF4AA7">
              <w:rPr>
                <w:rFonts w:ascii="Times New Roman" w:eastAsia="Times New Roman" w:hAnsi="Times New Roman" w:cs="Times New Roman"/>
              </w:rPr>
              <w:t>Prevents unauthorized switches from connecting and disrupting topology.</w:t>
            </w:r>
          </w:p>
        </w:tc>
        <w:tc>
          <w:tcPr>
            <w:tcW w:w="2484" w:type="dxa"/>
            <w:vAlign w:val="center"/>
          </w:tcPr>
          <w:p w14:paraId="3C8E06E0" w14:textId="29FAD497" w:rsidR="00E8408C" w:rsidRDefault="00E43F89" w:rsidP="66DF4AA7">
            <w:pPr>
              <w:rPr>
                <w:rFonts w:ascii="Times New Roman" w:eastAsia="Times New Roman" w:hAnsi="Times New Roman" w:cs="Times New Roman"/>
              </w:rPr>
            </w:pPr>
            <w:r w:rsidRPr="66DF4AA7">
              <w:rPr>
                <w:rFonts w:ascii="Times New Roman" w:eastAsia="Times New Roman" w:hAnsi="Times New Roman" w:cs="Times New Roman"/>
              </w:rPr>
              <w:t>show spanning-tree summary</w:t>
            </w:r>
          </w:p>
        </w:tc>
      </w:tr>
      <w:tr w:rsidR="00E8408C" w14:paraId="661E9A54" w14:textId="77777777" w:rsidTr="66DF4AA7">
        <w:tc>
          <w:tcPr>
            <w:tcW w:w="2484" w:type="dxa"/>
            <w:vAlign w:val="center"/>
          </w:tcPr>
          <w:p w14:paraId="3C354224" w14:textId="3F8D7003" w:rsidR="00E8408C" w:rsidRDefault="00E43F89" w:rsidP="66DF4AA7">
            <w:pPr>
              <w:rPr>
                <w:rFonts w:ascii="Times New Roman" w:eastAsia="Times New Roman" w:hAnsi="Times New Roman" w:cs="Times New Roman"/>
              </w:rPr>
            </w:pPr>
            <w:r w:rsidRPr="66DF4AA7">
              <w:rPr>
                <w:rFonts w:ascii="Times New Roman" w:eastAsia="Times New Roman" w:hAnsi="Times New Roman" w:cs="Times New Roman"/>
              </w:rPr>
              <w:t>Voice VLAN Separation</w:t>
            </w:r>
          </w:p>
        </w:tc>
        <w:tc>
          <w:tcPr>
            <w:tcW w:w="2484" w:type="dxa"/>
            <w:vAlign w:val="center"/>
          </w:tcPr>
          <w:p w14:paraId="623724FC" w14:textId="668DB68D" w:rsidR="00E8408C" w:rsidRDefault="00E43F89" w:rsidP="66DF4AA7">
            <w:pPr>
              <w:rPr>
                <w:rFonts w:ascii="Times New Roman" w:eastAsia="Times New Roman" w:hAnsi="Times New Roman" w:cs="Times New Roman"/>
              </w:rPr>
            </w:pPr>
            <w:r w:rsidRPr="66DF4AA7">
              <w:rPr>
                <w:rFonts w:ascii="Times New Roman" w:eastAsia="Times New Roman" w:hAnsi="Times New Roman" w:cs="Times New Roman"/>
              </w:rPr>
              <w:t>Access Switches</w:t>
            </w:r>
          </w:p>
        </w:tc>
        <w:tc>
          <w:tcPr>
            <w:tcW w:w="2484" w:type="dxa"/>
            <w:vAlign w:val="center"/>
          </w:tcPr>
          <w:p w14:paraId="7892C371" w14:textId="14CB9A82" w:rsidR="00E8408C" w:rsidRDefault="00E43F89" w:rsidP="66DF4AA7">
            <w:pPr>
              <w:rPr>
                <w:rFonts w:ascii="Times New Roman" w:eastAsia="Times New Roman" w:hAnsi="Times New Roman" w:cs="Times New Roman"/>
              </w:rPr>
            </w:pPr>
            <w:r w:rsidRPr="66DF4AA7">
              <w:rPr>
                <w:rFonts w:ascii="Times New Roman" w:eastAsia="Times New Roman" w:hAnsi="Times New Roman" w:cs="Times New Roman"/>
              </w:rPr>
              <w:t>Protects VoIP phone calls from data network sniffing.</w:t>
            </w:r>
          </w:p>
        </w:tc>
        <w:tc>
          <w:tcPr>
            <w:tcW w:w="2484" w:type="dxa"/>
            <w:vAlign w:val="center"/>
          </w:tcPr>
          <w:p w14:paraId="3160B578" w14:textId="5DEF8D81" w:rsidR="00E8408C" w:rsidRDefault="00E43F89" w:rsidP="66DF4AA7">
            <w:pPr>
              <w:rPr>
                <w:rFonts w:ascii="Times New Roman" w:eastAsia="Times New Roman" w:hAnsi="Times New Roman" w:cs="Times New Roman"/>
              </w:rPr>
            </w:pPr>
            <w:r w:rsidRPr="66DF4AA7">
              <w:rPr>
                <w:rFonts w:ascii="Times New Roman" w:eastAsia="Times New Roman" w:hAnsi="Times New Roman" w:cs="Times New Roman"/>
              </w:rPr>
              <w:t>show interface switchport</w:t>
            </w:r>
          </w:p>
        </w:tc>
      </w:tr>
    </w:tbl>
    <w:p w14:paraId="301D261A" w14:textId="7041BC85" w:rsidR="004F29CD" w:rsidRDefault="004F29CD" w:rsidP="66DF4AA7">
      <w:pPr>
        <w:pStyle w:val="Heading1"/>
        <w:rPr>
          <w:rFonts w:ascii="Times New Roman" w:eastAsia="Times New Roman" w:hAnsi="Times New Roman" w:cs="Times New Roman"/>
        </w:rPr>
      </w:pPr>
      <w:bookmarkStart w:id="10" w:name="_Toc240835465"/>
    </w:p>
    <w:p w14:paraId="24EA2B63" w14:textId="77777777" w:rsidR="004F29CD" w:rsidRDefault="004F29CD" w:rsidP="66DF4AA7">
      <w:pPr>
        <w:spacing w:after="200"/>
        <w:rPr>
          <w:rFonts w:ascii="Times New Roman" w:eastAsia="Times New Roman" w:hAnsi="Times New Roman" w:cs="Times New Roman"/>
          <w:b/>
          <w:bCs/>
          <w:color w:val="1F4E79"/>
          <w:sz w:val="36"/>
          <w:szCs w:val="36"/>
        </w:rPr>
      </w:pPr>
      <w:r w:rsidRPr="66DF4AA7">
        <w:rPr>
          <w:rFonts w:ascii="Times New Roman" w:eastAsia="Times New Roman" w:hAnsi="Times New Roman" w:cs="Times New Roman"/>
        </w:rPr>
        <w:br w:type="page"/>
      </w:r>
    </w:p>
    <w:p w14:paraId="67071F57" w14:textId="2A72D6E5" w:rsidR="00E8408C" w:rsidRDefault="00483263" w:rsidP="66DF4AA7">
      <w:pPr>
        <w:pStyle w:val="Heading1"/>
        <w:rPr>
          <w:rFonts w:ascii="Times New Roman" w:eastAsia="Times New Roman" w:hAnsi="Times New Roman" w:cs="Times New Roman"/>
        </w:rPr>
      </w:pPr>
      <w:r w:rsidRPr="57A0CF3F">
        <w:rPr>
          <w:rFonts w:ascii="Times New Roman" w:eastAsia="Times New Roman" w:hAnsi="Times New Roman" w:cs="Times New Roman"/>
        </w:rPr>
        <w:lastRenderedPageBreak/>
        <w:t>8. VLANs &amp; Inter-VLAN Routing</w:t>
      </w:r>
      <w:bookmarkEnd w:id="10"/>
    </w:p>
    <w:p w14:paraId="174A2E51" w14:textId="77777777" w:rsidR="00E8408C" w:rsidRDefault="00483263" w:rsidP="66DF4AA7">
      <w:pPr>
        <w:pStyle w:val="Heading2"/>
        <w:rPr>
          <w:rFonts w:ascii="Times New Roman" w:eastAsia="Times New Roman" w:hAnsi="Times New Roman" w:cs="Times New Roman"/>
        </w:rPr>
      </w:pPr>
      <w:bookmarkStart w:id="11" w:name="_Toc240835466"/>
      <w:r w:rsidRPr="66DF4AA7">
        <w:rPr>
          <w:rFonts w:ascii="Times New Roman" w:eastAsia="Times New Roman" w:hAnsi="Times New Roman" w:cs="Times New Roman"/>
        </w:rPr>
        <w:t>8.1 Design / Configuration</w:t>
      </w:r>
      <w:bookmarkEnd w:id="11"/>
    </w:p>
    <w:p w14:paraId="52B23E95" w14:textId="77777777" w:rsidR="00897385" w:rsidRDefault="00897385" w:rsidP="66DF4AA7">
      <w:pPr>
        <w:rPr>
          <w:rFonts w:ascii="Times New Roman" w:eastAsia="Times New Roman" w:hAnsi="Times New Roman" w:cs="Times New Roman"/>
        </w:rPr>
      </w:pPr>
      <w:r w:rsidRPr="66DF4AA7">
        <w:rPr>
          <w:rFonts w:ascii="Times New Roman" w:eastAsia="Times New Roman" w:hAnsi="Times New Roman" w:cs="Times New Roman"/>
        </w:rPr>
        <w:t>We created 5 distinct VLANs to separate network traffic:</w:t>
      </w:r>
    </w:p>
    <w:p w14:paraId="77A5258D" w14:textId="77777777" w:rsidR="003574DC" w:rsidRDefault="00897385" w:rsidP="003574DC">
      <w:pPr>
        <w:pStyle w:val="ListParagraph"/>
        <w:numPr>
          <w:ilvl w:val="0"/>
          <w:numId w:val="14"/>
        </w:numPr>
        <w:rPr>
          <w:rFonts w:ascii="Times New Roman" w:eastAsia="Times New Roman" w:hAnsi="Times New Roman" w:cs="Times New Roman"/>
        </w:rPr>
      </w:pPr>
      <w:r w:rsidRPr="003574DC">
        <w:rPr>
          <w:rFonts w:ascii="Times New Roman" w:eastAsia="Times New Roman" w:hAnsi="Times New Roman" w:cs="Times New Roman"/>
        </w:rPr>
        <w:t>VLAN 10 (HR_Admin)</w:t>
      </w:r>
    </w:p>
    <w:p w14:paraId="5B1DE390" w14:textId="77777777" w:rsidR="003574DC" w:rsidRDefault="00897385" w:rsidP="003574DC">
      <w:pPr>
        <w:pStyle w:val="ListParagraph"/>
        <w:numPr>
          <w:ilvl w:val="0"/>
          <w:numId w:val="14"/>
        </w:numPr>
        <w:rPr>
          <w:rFonts w:ascii="Times New Roman" w:eastAsia="Times New Roman" w:hAnsi="Times New Roman" w:cs="Times New Roman"/>
        </w:rPr>
      </w:pPr>
      <w:r w:rsidRPr="003574DC">
        <w:rPr>
          <w:rFonts w:ascii="Times New Roman" w:eastAsia="Times New Roman" w:hAnsi="Times New Roman" w:cs="Times New Roman"/>
        </w:rPr>
        <w:t xml:space="preserve">VLAN 20 (IT_Staff) </w:t>
      </w:r>
    </w:p>
    <w:p w14:paraId="07E06A7E" w14:textId="77777777" w:rsidR="003574DC" w:rsidRDefault="00897385" w:rsidP="003574DC">
      <w:pPr>
        <w:pStyle w:val="ListParagraph"/>
        <w:numPr>
          <w:ilvl w:val="0"/>
          <w:numId w:val="14"/>
        </w:numPr>
        <w:rPr>
          <w:rFonts w:ascii="Times New Roman" w:eastAsia="Times New Roman" w:hAnsi="Times New Roman" w:cs="Times New Roman"/>
        </w:rPr>
      </w:pPr>
      <w:r w:rsidRPr="003574DC">
        <w:rPr>
          <w:rFonts w:ascii="Times New Roman" w:eastAsia="Times New Roman" w:hAnsi="Times New Roman" w:cs="Times New Roman"/>
        </w:rPr>
        <w:t>VLAN 30 (</w:t>
      </w:r>
      <w:proofErr w:type="spellStart"/>
      <w:r w:rsidRPr="003574DC">
        <w:rPr>
          <w:rFonts w:ascii="Times New Roman" w:eastAsia="Times New Roman" w:hAnsi="Times New Roman" w:cs="Times New Roman"/>
        </w:rPr>
        <w:t>Wireless_Users</w:t>
      </w:r>
      <w:proofErr w:type="spellEnd"/>
      <w:r w:rsidRPr="003574DC">
        <w:rPr>
          <w:rFonts w:ascii="Times New Roman" w:eastAsia="Times New Roman" w:hAnsi="Times New Roman" w:cs="Times New Roman"/>
        </w:rPr>
        <w:t xml:space="preserve">) </w:t>
      </w:r>
    </w:p>
    <w:p w14:paraId="3F61F331" w14:textId="77777777" w:rsidR="003574DC" w:rsidRDefault="00897385" w:rsidP="003574DC">
      <w:pPr>
        <w:pStyle w:val="ListParagraph"/>
        <w:numPr>
          <w:ilvl w:val="0"/>
          <w:numId w:val="14"/>
        </w:numPr>
        <w:rPr>
          <w:rFonts w:ascii="Times New Roman" w:eastAsia="Times New Roman" w:hAnsi="Times New Roman" w:cs="Times New Roman"/>
        </w:rPr>
      </w:pPr>
      <w:r w:rsidRPr="003574DC">
        <w:rPr>
          <w:rFonts w:ascii="Times New Roman" w:eastAsia="Times New Roman" w:hAnsi="Times New Roman" w:cs="Times New Roman"/>
        </w:rPr>
        <w:t>VLAN 40 (</w:t>
      </w:r>
      <w:proofErr w:type="spellStart"/>
      <w:r w:rsidRPr="003574DC">
        <w:rPr>
          <w:rFonts w:ascii="Times New Roman" w:eastAsia="Times New Roman" w:hAnsi="Times New Roman" w:cs="Times New Roman"/>
        </w:rPr>
        <w:t>Server_Farm</w:t>
      </w:r>
      <w:proofErr w:type="spellEnd"/>
      <w:r w:rsidRPr="003574DC">
        <w:rPr>
          <w:rFonts w:ascii="Times New Roman" w:eastAsia="Times New Roman" w:hAnsi="Times New Roman" w:cs="Times New Roman"/>
        </w:rPr>
        <w:t>)</w:t>
      </w:r>
    </w:p>
    <w:p w14:paraId="1B17AECD" w14:textId="4D473250" w:rsidR="00897385" w:rsidRPr="003574DC" w:rsidRDefault="00897385" w:rsidP="003574DC">
      <w:pPr>
        <w:pStyle w:val="ListParagraph"/>
        <w:numPr>
          <w:ilvl w:val="0"/>
          <w:numId w:val="14"/>
        </w:numPr>
        <w:rPr>
          <w:rFonts w:ascii="Times New Roman" w:eastAsia="Times New Roman" w:hAnsi="Times New Roman" w:cs="Times New Roman"/>
        </w:rPr>
      </w:pPr>
      <w:r w:rsidRPr="003574DC">
        <w:rPr>
          <w:rFonts w:ascii="Times New Roman" w:eastAsia="Times New Roman" w:hAnsi="Times New Roman" w:cs="Times New Roman"/>
        </w:rPr>
        <w:t>VLAN 50 (</w:t>
      </w:r>
      <w:proofErr w:type="spellStart"/>
      <w:r w:rsidRPr="003574DC">
        <w:rPr>
          <w:rFonts w:ascii="Times New Roman" w:eastAsia="Times New Roman" w:hAnsi="Times New Roman" w:cs="Times New Roman"/>
        </w:rPr>
        <w:t>Voice_VoIP</w:t>
      </w:r>
      <w:proofErr w:type="spellEnd"/>
      <w:r w:rsidRPr="003574DC">
        <w:rPr>
          <w:rFonts w:ascii="Times New Roman" w:eastAsia="Times New Roman" w:hAnsi="Times New Roman" w:cs="Times New Roman"/>
        </w:rPr>
        <w:t>).</w:t>
      </w:r>
    </w:p>
    <w:p w14:paraId="7699ABB0" w14:textId="77777777" w:rsidR="00897385" w:rsidRDefault="00897385" w:rsidP="66DF4AA7">
      <w:pPr>
        <w:rPr>
          <w:rFonts w:ascii="Times New Roman" w:eastAsia="Times New Roman" w:hAnsi="Times New Roman" w:cs="Times New Roman"/>
        </w:rPr>
      </w:pPr>
    </w:p>
    <w:p w14:paraId="005C6824" w14:textId="77777777" w:rsidR="00897385" w:rsidRDefault="00897385" w:rsidP="66DF4AA7">
      <w:pPr>
        <w:rPr>
          <w:rFonts w:ascii="Times New Roman" w:eastAsia="Times New Roman" w:hAnsi="Times New Roman" w:cs="Times New Roman"/>
        </w:rPr>
      </w:pPr>
      <w:r w:rsidRPr="66DF4AA7">
        <w:rPr>
          <w:rFonts w:ascii="Times New Roman" w:eastAsia="Times New Roman" w:hAnsi="Times New Roman" w:cs="Times New Roman"/>
        </w:rPr>
        <w:t>Inter-VLAN Routing is configured on Multilayer Switches (HQ-MLS1 and HQ-MLS2) using Switched Virtual Interfaces (SVIs) for fast hardware-based routing between subnets.</w:t>
      </w:r>
    </w:p>
    <w:p w14:paraId="7413E173" w14:textId="77777777" w:rsidR="00897385" w:rsidRDefault="00897385" w:rsidP="66DF4AA7">
      <w:pPr>
        <w:rPr>
          <w:rFonts w:ascii="Times New Roman" w:eastAsia="Times New Roman" w:hAnsi="Times New Roman" w:cs="Times New Roman"/>
        </w:rPr>
      </w:pPr>
    </w:p>
    <w:p w14:paraId="39BCF7B5" w14:textId="77777777" w:rsidR="00897385" w:rsidRDefault="00897385" w:rsidP="66DF4AA7">
      <w:pPr>
        <w:rPr>
          <w:rFonts w:ascii="Times New Roman" w:eastAsia="Times New Roman" w:hAnsi="Times New Roman" w:cs="Times New Roman"/>
        </w:rPr>
      </w:pPr>
      <w:r w:rsidRPr="66DF4AA7">
        <w:rPr>
          <w:rFonts w:ascii="Times New Roman" w:eastAsia="Times New Roman" w:hAnsi="Times New Roman" w:cs="Times New Roman"/>
        </w:rPr>
        <w:t>Configuration Example (HQ-MLS1):</w:t>
      </w:r>
    </w:p>
    <w:p w14:paraId="2177B771" w14:textId="77777777" w:rsidR="00897385" w:rsidRDefault="00897385" w:rsidP="66DF4AA7">
      <w:pPr>
        <w:rPr>
          <w:rFonts w:ascii="Times New Roman" w:eastAsia="Times New Roman" w:hAnsi="Times New Roman" w:cs="Times New Roman"/>
        </w:rPr>
      </w:pPr>
      <w:r w:rsidRPr="66DF4AA7">
        <w:rPr>
          <w:rFonts w:ascii="Times New Roman" w:eastAsia="Times New Roman" w:hAnsi="Times New Roman" w:cs="Times New Roman"/>
        </w:rPr>
        <w:t>HQ-MLS1(config)# vlan 10</w:t>
      </w:r>
    </w:p>
    <w:p w14:paraId="08C537FB" w14:textId="77777777" w:rsidR="00897385" w:rsidRDefault="00897385" w:rsidP="66DF4AA7">
      <w:pPr>
        <w:rPr>
          <w:rFonts w:ascii="Times New Roman" w:eastAsia="Times New Roman" w:hAnsi="Times New Roman" w:cs="Times New Roman"/>
        </w:rPr>
      </w:pPr>
      <w:r w:rsidRPr="66DF4AA7">
        <w:rPr>
          <w:rFonts w:ascii="Times New Roman" w:eastAsia="Times New Roman" w:hAnsi="Times New Roman" w:cs="Times New Roman"/>
        </w:rPr>
        <w:t>HQ-MLS1(config-vlan)# name HR_Admin</w:t>
      </w:r>
    </w:p>
    <w:p w14:paraId="11014811" w14:textId="77777777" w:rsidR="00897385" w:rsidRDefault="00897385" w:rsidP="66DF4AA7">
      <w:pPr>
        <w:rPr>
          <w:rFonts w:ascii="Times New Roman" w:eastAsia="Times New Roman" w:hAnsi="Times New Roman" w:cs="Times New Roman"/>
        </w:rPr>
      </w:pPr>
      <w:r w:rsidRPr="66DF4AA7">
        <w:rPr>
          <w:rFonts w:ascii="Times New Roman" w:eastAsia="Times New Roman" w:hAnsi="Times New Roman" w:cs="Times New Roman"/>
        </w:rPr>
        <w:t>HQ-MLS1(config-vlan)# interface vlan 10</w:t>
      </w:r>
    </w:p>
    <w:p w14:paraId="79366A45" w14:textId="77777777" w:rsidR="00897385" w:rsidRDefault="00897385" w:rsidP="66DF4AA7">
      <w:pPr>
        <w:rPr>
          <w:rFonts w:ascii="Times New Roman" w:eastAsia="Times New Roman" w:hAnsi="Times New Roman" w:cs="Times New Roman"/>
        </w:rPr>
      </w:pPr>
      <w:r w:rsidRPr="66DF4AA7">
        <w:rPr>
          <w:rFonts w:ascii="Times New Roman" w:eastAsia="Times New Roman" w:hAnsi="Times New Roman" w:cs="Times New Roman"/>
        </w:rPr>
        <w:t>HQ-MLS1(config-if)# ip address 10.10.0.66 255.255.255.224</w:t>
      </w:r>
    </w:p>
    <w:p w14:paraId="3797DED0" w14:textId="77777777" w:rsidR="00897385" w:rsidRDefault="00897385" w:rsidP="66DF4AA7">
      <w:pPr>
        <w:rPr>
          <w:rFonts w:ascii="Times New Roman" w:eastAsia="Times New Roman" w:hAnsi="Times New Roman" w:cs="Times New Roman"/>
        </w:rPr>
      </w:pPr>
      <w:r w:rsidRPr="66DF4AA7">
        <w:rPr>
          <w:rFonts w:ascii="Times New Roman" w:eastAsia="Times New Roman" w:hAnsi="Times New Roman" w:cs="Times New Roman"/>
        </w:rPr>
        <w:t>HQ-MLS1(config-if)# ip helper-address 10.10.0.162</w:t>
      </w:r>
    </w:p>
    <w:p w14:paraId="015E54E8" w14:textId="584BB43E" w:rsidR="00E8408C" w:rsidRDefault="00897385" w:rsidP="66DF4AA7">
      <w:pPr>
        <w:rPr>
          <w:rFonts w:ascii="Times New Roman" w:eastAsia="Times New Roman" w:hAnsi="Times New Roman" w:cs="Times New Roman"/>
        </w:rPr>
      </w:pPr>
      <w:r w:rsidRPr="66DF4AA7">
        <w:rPr>
          <w:rFonts w:ascii="Times New Roman" w:eastAsia="Times New Roman" w:hAnsi="Times New Roman" w:cs="Times New Roman"/>
        </w:rPr>
        <w:t xml:space="preserve">HQ-MLS1(config)# </w:t>
      </w:r>
      <w:proofErr w:type="spellStart"/>
      <w:r w:rsidRPr="66DF4AA7">
        <w:rPr>
          <w:rFonts w:ascii="Times New Roman" w:eastAsia="Times New Roman" w:hAnsi="Times New Roman" w:cs="Times New Roman"/>
        </w:rPr>
        <w:t>ip</w:t>
      </w:r>
      <w:proofErr w:type="spellEnd"/>
      <w:r w:rsidRPr="66DF4AA7">
        <w:rPr>
          <w:rFonts w:ascii="Times New Roman" w:eastAsia="Times New Roman" w:hAnsi="Times New Roman" w:cs="Times New Roman"/>
        </w:rPr>
        <w:t xml:space="preserve"> routing</w:t>
      </w:r>
    </w:p>
    <w:p w14:paraId="4F751B41" w14:textId="77777777" w:rsidR="003574DC" w:rsidRDefault="003574DC" w:rsidP="66DF4AA7">
      <w:pPr>
        <w:rPr>
          <w:rFonts w:ascii="Times New Roman" w:eastAsia="Times New Roman" w:hAnsi="Times New Roman" w:cs="Times New Roman"/>
        </w:rPr>
      </w:pPr>
    </w:p>
    <w:p w14:paraId="1AEBF11F" w14:textId="77777777" w:rsidR="00E8408C" w:rsidRDefault="00483263" w:rsidP="66DF4AA7">
      <w:pPr>
        <w:pStyle w:val="Heading2"/>
        <w:rPr>
          <w:rFonts w:ascii="Times New Roman" w:eastAsia="Times New Roman" w:hAnsi="Times New Roman" w:cs="Times New Roman"/>
        </w:rPr>
      </w:pPr>
      <w:bookmarkStart w:id="12" w:name="_Toc240835467"/>
      <w:r w:rsidRPr="66DF4AA7">
        <w:rPr>
          <w:rFonts w:ascii="Times New Roman" w:eastAsia="Times New Roman" w:hAnsi="Times New Roman" w:cs="Times New Roman"/>
        </w:rPr>
        <w:t>8.2 Testing / Verification</w:t>
      </w:r>
      <w:bookmarkEnd w:id="12"/>
    </w:p>
    <w:p w14:paraId="111DEAC6" w14:textId="77777777" w:rsidR="00897385" w:rsidRDefault="00897385" w:rsidP="66DF4AA7">
      <w:pPr>
        <w:rPr>
          <w:rFonts w:ascii="Times New Roman" w:eastAsia="Times New Roman" w:hAnsi="Times New Roman" w:cs="Times New Roman"/>
        </w:rPr>
      </w:pPr>
      <w:r w:rsidRPr="66DF4AA7">
        <w:rPr>
          <w:rFonts w:ascii="Times New Roman" w:eastAsia="Times New Roman" w:hAnsi="Times New Roman" w:cs="Times New Roman"/>
        </w:rPr>
        <w:t>Inter-VLAN Routing and Trunk configurations were verified using the following steps:</w:t>
      </w:r>
    </w:p>
    <w:p w14:paraId="43C47AE2" w14:textId="77777777" w:rsidR="00897385" w:rsidRDefault="00897385" w:rsidP="66DF4AA7">
      <w:pPr>
        <w:rPr>
          <w:rFonts w:ascii="Times New Roman" w:eastAsia="Times New Roman" w:hAnsi="Times New Roman" w:cs="Times New Roman"/>
        </w:rPr>
      </w:pPr>
    </w:p>
    <w:p w14:paraId="63AAF87B" w14:textId="77777777" w:rsidR="00897385" w:rsidRDefault="00897385" w:rsidP="66DF4AA7">
      <w:pPr>
        <w:rPr>
          <w:rFonts w:ascii="Times New Roman" w:eastAsia="Times New Roman" w:hAnsi="Times New Roman" w:cs="Times New Roman"/>
        </w:rPr>
      </w:pPr>
      <w:r w:rsidRPr="66DF4AA7">
        <w:rPr>
          <w:rFonts w:ascii="Times New Roman" w:eastAsia="Times New Roman" w:hAnsi="Times New Roman" w:cs="Times New Roman"/>
        </w:rPr>
        <w:t>1. Executed "show vlan brief" to verify VLAN creation and access port assignments.</w:t>
      </w:r>
    </w:p>
    <w:p w14:paraId="310B725B" w14:textId="77777777" w:rsidR="00897385" w:rsidRDefault="00897385" w:rsidP="66DF4AA7">
      <w:pPr>
        <w:rPr>
          <w:rFonts w:ascii="Times New Roman" w:eastAsia="Times New Roman" w:hAnsi="Times New Roman" w:cs="Times New Roman"/>
        </w:rPr>
      </w:pPr>
      <w:r w:rsidRPr="66DF4AA7">
        <w:rPr>
          <w:rFonts w:ascii="Times New Roman" w:eastAsia="Times New Roman" w:hAnsi="Times New Roman" w:cs="Times New Roman"/>
        </w:rPr>
        <w:t>2. Executed "show interfaces trunk" to ensure 802.1Q encapsulation is active on all switch-to-switch links.</w:t>
      </w:r>
    </w:p>
    <w:p w14:paraId="26AAC139" w14:textId="06A89AFC" w:rsidR="003574DC" w:rsidRDefault="00897385" w:rsidP="66DF4AA7">
      <w:pPr>
        <w:rPr>
          <w:rFonts w:ascii="Times New Roman" w:eastAsia="Times New Roman" w:hAnsi="Times New Roman" w:cs="Times New Roman"/>
        </w:rPr>
      </w:pPr>
      <w:r w:rsidRPr="66DF4AA7">
        <w:rPr>
          <w:rFonts w:ascii="Times New Roman" w:eastAsia="Times New Roman" w:hAnsi="Times New Roman" w:cs="Times New Roman"/>
        </w:rPr>
        <w:t>3. Performed Ping tests between hosts in different VLANs (e.g., HR PC in VLAN 10 pinging IT PC in VLAN 20), achieving 100% success rate.</w:t>
      </w:r>
    </w:p>
    <w:p w14:paraId="491A07C3" w14:textId="53222A83" w:rsidR="00E8408C" w:rsidRDefault="003574DC" w:rsidP="003574DC">
      <w:pPr>
        <w:spacing w:after="200"/>
        <w:rPr>
          <w:rFonts w:ascii="Times New Roman" w:eastAsia="Times New Roman" w:hAnsi="Times New Roman" w:cs="Times New Roman"/>
        </w:rPr>
      </w:pPr>
      <w:r>
        <w:rPr>
          <w:rFonts w:ascii="Times New Roman" w:eastAsia="Times New Roman" w:hAnsi="Times New Roman" w:cs="Times New Roman"/>
        </w:rPr>
        <w:br w:type="page"/>
      </w:r>
    </w:p>
    <w:p w14:paraId="3F3EAF09" w14:textId="1B9A104A" w:rsidR="00E8408C" w:rsidRDefault="00483263" w:rsidP="003574DC">
      <w:pPr>
        <w:pStyle w:val="Heading1"/>
        <w:rPr>
          <w:rFonts w:ascii="Times New Roman" w:eastAsia="Times New Roman" w:hAnsi="Times New Roman" w:cs="Times New Roman"/>
        </w:rPr>
      </w:pPr>
      <w:bookmarkStart w:id="13" w:name="_Toc240835468"/>
      <w:r w:rsidRPr="57A0CF3F">
        <w:rPr>
          <w:rFonts w:ascii="Times New Roman" w:eastAsia="Times New Roman" w:hAnsi="Times New Roman" w:cs="Times New Roman"/>
        </w:rPr>
        <w:lastRenderedPageBreak/>
        <w:t>9. Network Services</w:t>
      </w:r>
      <w:bookmarkEnd w:id="13"/>
    </w:p>
    <w:p w14:paraId="62CDD35E" w14:textId="77777777" w:rsidR="00E8408C" w:rsidRDefault="00483263" w:rsidP="66DF4AA7">
      <w:pPr>
        <w:pStyle w:val="Heading2"/>
        <w:rPr>
          <w:rFonts w:ascii="Times New Roman" w:eastAsia="Times New Roman" w:hAnsi="Times New Roman" w:cs="Times New Roman"/>
        </w:rPr>
      </w:pPr>
      <w:bookmarkStart w:id="14" w:name="_Toc240835469"/>
      <w:r w:rsidRPr="66DF4AA7">
        <w:rPr>
          <w:rFonts w:ascii="Times New Roman" w:eastAsia="Times New Roman" w:hAnsi="Times New Roman" w:cs="Times New Roman"/>
        </w:rPr>
        <w:t>9.1 Design / Configuration</w:t>
      </w:r>
      <w:bookmarkEnd w:id="14"/>
    </w:p>
    <w:p w14:paraId="061693F1" w14:textId="77777777" w:rsidR="00897385" w:rsidRDefault="00897385" w:rsidP="66DF4AA7">
      <w:pPr>
        <w:rPr>
          <w:rFonts w:ascii="Times New Roman" w:eastAsia="Times New Roman" w:hAnsi="Times New Roman" w:cs="Times New Roman"/>
        </w:rPr>
      </w:pPr>
      <w:r w:rsidRPr="66DF4AA7">
        <w:rPr>
          <w:rFonts w:ascii="Times New Roman" w:eastAsia="Times New Roman" w:hAnsi="Times New Roman" w:cs="Times New Roman"/>
        </w:rPr>
        <w:t>We centralized core network services inside the Server Farm (VLAN 40) using dedicated servers:</w:t>
      </w:r>
    </w:p>
    <w:p w14:paraId="2B3627FE" w14:textId="77777777" w:rsidR="00897385" w:rsidRDefault="00897385" w:rsidP="66DF4AA7">
      <w:pPr>
        <w:rPr>
          <w:rFonts w:ascii="Times New Roman" w:eastAsia="Times New Roman" w:hAnsi="Times New Roman" w:cs="Times New Roman"/>
        </w:rPr>
      </w:pPr>
    </w:p>
    <w:p w14:paraId="334BD35D" w14:textId="48114ECE" w:rsidR="00D0034E" w:rsidRPr="00D83A79" w:rsidRDefault="00897385" w:rsidP="66DF4AA7">
      <w:pPr>
        <w:pStyle w:val="ListParagraph"/>
        <w:numPr>
          <w:ilvl w:val="0"/>
          <w:numId w:val="11"/>
        </w:numPr>
        <w:rPr>
          <w:rFonts w:ascii="Times New Roman" w:eastAsia="Times New Roman" w:hAnsi="Times New Roman" w:cs="Times New Roman"/>
          <w:sz w:val="24"/>
          <w:szCs w:val="24"/>
        </w:rPr>
      </w:pPr>
      <w:r w:rsidRPr="66DF4AA7">
        <w:rPr>
          <w:rFonts w:ascii="Times New Roman" w:eastAsia="Times New Roman" w:hAnsi="Times New Roman" w:cs="Times New Roman"/>
          <w:b/>
          <w:bCs/>
          <w:sz w:val="24"/>
          <w:szCs w:val="24"/>
        </w:rPr>
        <w:t>DHCP Server (IP: 10.10.0.162):</w:t>
      </w:r>
      <w:r w:rsidRPr="66DF4AA7">
        <w:rPr>
          <w:rFonts w:ascii="Times New Roman" w:eastAsia="Times New Roman" w:hAnsi="Times New Roman" w:cs="Times New Roman"/>
          <w:sz w:val="24"/>
          <w:szCs w:val="24"/>
        </w:rPr>
        <w:t xml:space="preserve"> </w:t>
      </w:r>
    </w:p>
    <w:p w14:paraId="5FAC97EC" w14:textId="43E85C2C" w:rsidR="004F29CD" w:rsidRDefault="00897385" w:rsidP="66DF4AA7">
      <w:pPr>
        <w:rPr>
          <w:rFonts w:ascii="Times New Roman" w:eastAsia="Times New Roman" w:hAnsi="Times New Roman" w:cs="Times New Roman"/>
        </w:rPr>
      </w:pPr>
      <w:r w:rsidRPr="66DF4AA7">
        <w:rPr>
          <w:rFonts w:ascii="Times New Roman" w:eastAsia="Times New Roman" w:hAnsi="Times New Roman" w:cs="Times New Roman"/>
        </w:rPr>
        <w:t>Configured with IP scopes for each VLAN. The command "ip helper-address 10.10.0.162" is added on SVI interfaces so clients receive dynamic IPs across different VLANs.</w:t>
      </w:r>
    </w:p>
    <w:p w14:paraId="53E7A6D1" w14:textId="47B00791" w:rsidR="00D83A79" w:rsidRDefault="003574DC" w:rsidP="66DF4AA7">
      <w:pPr>
        <w:jc w:val="center"/>
        <w:rPr>
          <w:rFonts w:ascii="Times New Roman" w:eastAsia="Times New Roman" w:hAnsi="Times New Roman" w:cs="Times New Roman"/>
        </w:rPr>
      </w:pPr>
      <w:r>
        <w:rPr>
          <w:noProof/>
        </w:rPr>
        <w:drawing>
          <wp:anchor distT="0" distB="0" distL="114300" distR="114300" simplePos="0" relativeHeight="251664384" behindDoc="0" locked="0" layoutInCell="1" allowOverlap="1" wp14:anchorId="3D2EAC09" wp14:editId="2E3BEFE3">
            <wp:simplePos x="0" y="0"/>
            <wp:positionH relativeFrom="margin">
              <wp:align>center</wp:align>
            </wp:positionH>
            <wp:positionV relativeFrom="paragraph">
              <wp:posOffset>3136900</wp:posOffset>
            </wp:positionV>
            <wp:extent cx="5687060" cy="3023235"/>
            <wp:effectExtent l="0" t="0" r="8890" b="5715"/>
            <wp:wrapTopAndBottom/>
            <wp:docPr id="40395505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87060" cy="30232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2A97FDF4" wp14:editId="26F9502B">
            <wp:extent cx="5716262" cy="3040380"/>
            <wp:effectExtent l="0" t="0" r="0" b="7620"/>
            <wp:docPr id="7269018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22503" cy="3096888"/>
                    </a:xfrm>
                    <a:prstGeom prst="rect">
                      <a:avLst/>
                    </a:prstGeom>
                    <a:noFill/>
                    <a:ln>
                      <a:noFill/>
                    </a:ln>
                  </pic:spPr>
                </pic:pic>
              </a:graphicData>
            </a:graphic>
          </wp:inline>
        </w:drawing>
      </w:r>
    </w:p>
    <w:p w14:paraId="5B1CE913" w14:textId="64927ED7" w:rsidR="00D83A79" w:rsidRDefault="00D83A79" w:rsidP="00BF45BB">
      <w:pPr>
        <w:rPr>
          <w:rFonts w:ascii="Times New Roman" w:eastAsia="Times New Roman" w:hAnsi="Times New Roman" w:cs="Times New Roman"/>
        </w:rPr>
      </w:pPr>
    </w:p>
    <w:p w14:paraId="7EE97B2C" w14:textId="39C5C466" w:rsidR="00D0034E" w:rsidRPr="00D83A79" w:rsidRDefault="00897385" w:rsidP="66DF4AA7">
      <w:pPr>
        <w:pStyle w:val="ListParagraph"/>
        <w:numPr>
          <w:ilvl w:val="0"/>
          <w:numId w:val="11"/>
        </w:numPr>
        <w:rPr>
          <w:rFonts w:ascii="Times New Roman" w:eastAsia="Times New Roman" w:hAnsi="Times New Roman" w:cs="Times New Roman"/>
          <w:sz w:val="24"/>
          <w:szCs w:val="24"/>
        </w:rPr>
      </w:pPr>
      <w:r w:rsidRPr="66DF4AA7">
        <w:rPr>
          <w:rFonts w:ascii="Times New Roman" w:eastAsia="Times New Roman" w:hAnsi="Times New Roman" w:cs="Times New Roman"/>
          <w:b/>
          <w:bCs/>
          <w:sz w:val="24"/>
          <w:szCs w:val="24"/>
        </w:rPr>
        <w:lastRenderedPageBreak/>
        <w:t>DNS Server (IP: 10.10.0.163):</w:t>
      </w:r>
      <w:r w:rsidRPr="66DF4AA7">
        <w:rPr>
          <w:rFonts w:ascii="Times New Roman" w:eastAsia="Times New Roman" w:hAnsi="Times New Roman" w:cs="Times New Roman"/>
          <w:sz w:val="24"/>
          <w:szCs w:val="24"/>
        </w:rPr>
        <w:t xml:space="preserve"> </w:t>
      </w:r>
    </w:p>
    <w:p w14:paraId="273072AF" w14:textId="68E97A53" w:rsidR="00D0034E" w:rsidRDefault="00897385" w:rsidP="66DF4AA7">
      <w:pPr>
        <w:rPr>
          <w:rFonts w:ascii="Times New Roman" w:eastAsia="Times New Roman" w:hAnsi="Times New Roman" w:cs="Times New Roman"/>
        </w:rPr>
      </w:pPr>
      <w:r w:rsidRPr="66DF4AA7">
        <w:rPr>
          <w:rFonts w:ascii="Times New Roman" w:eastAsia="Times New Roman" w:hAnsi="Times New Roman" w:cs="Times New Roman"/>
        </w:rPr>
        <w:t>Resolves domain names (e.g. enterprise.</w:t>
      </w:r>
      <w:r w:rsidR="00D0034E" w:rsidRPr="66DF4AA7">
        <w:rPr>
          <w:rFonts w:ascii="Times New Roman" w:eastAsia="Times New Roman" w:hAnsi="Times New Roman" w:cs="Times New Roman"/>
        </w:rPr>
        <w:t xml:space="preserve"> </w:t>
      </w:r>
      <w:r w:rsidRPr="66DF4AA7">
        <w:rPr>
          <w:rFonts w:ascii="Times New Roman" w:eastAsia="Times New Roman" w:hAnsi="Times New Roman" w:cs="Times New Roman"/>
        </w:rPr>
        <w:t>local) to server IP addresses.</w:t>
      </w:r>
    </w:p>
    <w:p w14:paraId="508B5AE9" w14:textId="2371220C" w:rsidR="00D83A79" w:rsidRDefault="00D0034E" w:rsidP="66DF4AA7">
      <w:pPr>
        <w:jc w:val="center"/>
        <w:rPr>
          <w:rFonts w:ascii="Times New Roman" w:eastAsia="Times New Roman" w:hAnsi="Times New Roman" w:cs="Times New Roman"/>
        </w:rPr>
      </w:pPr>
      <w:r>
        <w:rPr>
          <w:noProof/>
        </w:rPr>
        <w:drawing>
          <wp:inline distT="0" distB="0" distL="0" distR="0" wp14:anchorId="37993AD3" wp14:editId="229928A0">
            <wp:extent cx="6346625" cy="3375660"/>
            <wp:effectExtent l="0" t="0" r="0" b="0"/>
            <wp:docPr id="1692089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64756" cy="3385304"/>
                    </a:xfrm>
                    <a:prstGeom prst="rect">
                      <a:avLst/>
                    </a:prstGeom>
                    <a:noFill/>
                    <a:ln>
                      <a:noFill/>
                    </a:ln>
                  </pic:spPr>
                </pic:pic>
              </a:graphicData>
            </a:graphic>
          </wp:inline>
        </w:drawing>
      </w:r>
    </w:p>
    <w:p w14:paraId="6931CEBE" w14:textId="77777777" w:rsidR="00BF45BB" w:rsidRDefault="00BF45BB">
      <w:pPr>
        <w:spacing w:after="2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7AC4ED9C" w14:textId="4AC7AC82" w:rsidR="00D0034E" w:rsidRPr="00D83A79" w:rsidRDefault="00897385" w:rsidP="66DF4AA7">
      <w:pPr>
        <w:pStyle w:val="ListParagraph"/>
        <w:numPr>
          <w:ilvl w:val="0"/>
          <w:numId w:val="11"/>
        </w:numPr>
        <w:rPr>
          <w:rFonts w:ascii="Times New Roman" w:eastAsia="Times New Roman" w:hAnsi="Times New Roman" w:cs="Times New Roman"/>
          <w:sz w:val="24"/>
          <w:szCs w:val="24"/>
        </w:rPr>
      </w:pPr>
      <w:r w:rsidRPr="66DF4AA7">
        <w:rPr>
          <w:rFonts w:ascii="Times New Roman" w:eastAsia="Times New Roman" w:hAnsi="Times New Roman" w:cs="Times New Roman"/>
          <w:b/>
          <w:bCs/>
          <w:sz w:val="24"/>
          <w:szCs w:val="24"/>
        </w:rPr>
        <w:lastRenderedPageBreak/>
        <w:t>HTTP Web Server (IP: 10.10.0.164):</w:t>
      </w:r>
      <w:r w:rsidRPr="66DF4AA7">
        <w:rPr>
          <w:rFonts w:ascii="Times New Roman" w:eastAsia="Times New Roman" w:hAnsi="Times New Roman" w:cs="Times New Roman"/>
          <w:sz w:val="24"/>
          <w:szCs w:val="24"/>
        </w:rPr>
        <w:t xml:space="preserve"> </w:t>
      </w:r>
    </w:p>
    <w:p w14:paraId="5A0ED472" w14:textId="27543F37" w:rsidR="00897385" w:rsidRDefault="00897385" w:rsidP="66DF4AA7">
      <w:pPr>
        <w:rPr>
          <w:rFonts w:ascii="Times New Roman" w:eastAsia="Times New Roman" w:hAnsi="Times New Roman" w:cs="Times New Roman"/>
        </w:rPr>
      </w:pPr>
      <w:r w:rsidRPr="66DF4AA7">
        <w:rPr>
          <w:rFonts w:ascii="Times New Roman" w:eastAsia="Times New Roman" w:hAnsi="Times New Roman" w:cs="Times New Roman"/>
        </w:rPr>
        <w:t>Hosts the corporate internal web portal.</w:t>
      </w:r>
    </w:p>
    <w:p w14:paraId="6063649B" w14:textId="63E05C74" w:rsidR="00D83A79" w:rsidRDefault="00D83A79" w:rsidP="66DF4AA7">
      <w:pPr>
        <w:jc w:val="center"/>
        <w:rPr>
          <w:rFonts w:ascii="Times New Roman" w:eastAsia="Times New Roman" w:hAnsi="Times New Roman" w:cs="Times New Roman"/>
        </w:rPr>
      </w:pPr>
      <w:r>
        <w:rPr>
          <w:noProof/>
        </w:rPr>
        <w:drawing>
          <wp:inline distT="0" distB="0" distL="0" distR="0" wp14:anchorId="0C5C08B0" wp14:editId="5A5B2943">
            <wp:extent cx="5791390" cy="3078480"/>
            <wp:effectExtent l="0" t="0" r="0" b="7620"/>
            <wp:docPr id="18593025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18000" cy="3092625"/>
                    </a:xfrm>
                    <a:prstGeom prst="rect">
                      <a:avLst/>
                    </a:prstGeom>
                    <a:noFill/>
                    <a:ln>
                      <a:noFill/>
                    </a:ln>
                  </pic:spPr>
                </pic:pic>
              </a:graphicData>
            </a:graphic>
          </wp:inline>
        </w:drawing>
      </w:r>
    </w:p>
    <w:p w14:paraId="6E3AFB81" w14:textId="7A4C68F4" w:rsidR="00E8408C" w:rsidRDefault="00D83A79" w:rsidP="66DF4AA7">
      <w:pPr>
        <w:jc w:val="center"/>
        <w:rPr>
          <w:rFonts w:ascii="Times New Roman" w:eastAsia="Times New Roman" w:hAnsi="Times New Roman" w:cs="Times New Roman"/>
        </w:rPr>
      </w:pPr>
      <w:r>
        <w:rPr>
          <w:noProof/>
        </w:rPr>
        <w:drawing>
          <wp:inline distT="0" distB="0" distL="0" distR="0" wp14:anchorId="7ED6D917" wp14:editId="1D2A627F">
            <wp:extent cx="5791389" cy="3078480"/>
            <wp:effectExtent l="0" t="0" r="0" b="7620"/>
            <wp:docPr id="19187070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46352" cy="3107696"/>
                    </a:xfrm>
                    <a:prstGeom prst="rect">
                      <a:avLst/>
                    </a:prstGeom>
                    <a:noFill/>
                    <a:ln>
                      <a:noFill/>
                    </a:ln>
                  </pic:spPr>
                </pic:pic>
              </a:graphicData>
            </a:graphic>
          </wp:inline>
        </w:drawing>
      </w:r>
    </w:p>
    <w:p w14:paraId="6EA6D444" w14:textId="388B645F" w:rsidR="00D83A79" w:rsidRDefault="00D83A79" w:rsidP="57A0CF3F">
      <w:pPr>
        <w:jc w:val="center"/>
        <w:rPr>
          <w:rFonts w:ascii="Times New Roman" w:eastAsia="Times New Roman" w:hAnsi="Times New Roman" w:cs="Times New Roman"/>
        </w:rPr>
      </w:pPr>
    </w:p>
    <w:p w14:paraId="2B736D9D" w14:textId="77777777" w:rsidR="00BF45BB" w:rsidRDefault="00BF45BB">
      <w:pPr>
        <w:spacing w:after="200"/>
        <w:rPr>
          <w:rFonts w:ascii="Times New Roman" w:eastAsia="Times New Roman" w:hAnsi="Times New Roman" w:cs="Times New Roman"/>
          <w:b/>
          <w:bCs/>
        </w:rPr>
      </w:pPr>
      <w:r>
        <w:rPr>
          <w:rFonts w:ascii="Times New Roman" w:eastAsia="Times New Roman" w:hAnsi="Times New Roman" w:cs="Times New Roman"/>
          <w:b/>
          <w:bCs/>
        </w:rPr>
        <w:br w:type="page"/>
      </w:r>
    </w:p>
    <w:p w14:paraId="0F789911" w14:textId="36D52EDC" w:rsidR="00D83A79" w:rsidRPr="00D83A79" w:rsidRDefault="00D83A79" w:rsidP="66DF4AA7">
      <w:pPr>
        <w:rPr>
          <w:rFonts w:ascii="Times New Roman" w:eastAsia="Times New Roman" w:hAnsi="Times New Roman" w:cs="Times New Roman"/>
          <w:b/>
          <w:bCs/>
        </w:rPr>
      </w:pPr>
      <w:r w:rsidRPr="66DF4AA7">
        <w:rPr>
          <w:rFonts w:ascii="Times New Roman" w:eastAsia="Times New Roman" w:hAnsi="Times New Roman" w:cs="Times New Roman"/>
          <w:b/>
          <w:bCs/>
        </w:rPr>
        <w:lastRenderedPageBreak/>
        <w:t>SVI Configuration Example (DHCP Relay):</w:t>
      </w:r>
    </w:p>
    <w:p w14:paraId="2094EC2E" w14:textId="77777777" w:rsidR="00D83A79" w:rsidRDefault="00D83A79" w:rsidP="66DF4AA7">
      <w:pPr>
        <w:rPr>
          <w:rFonts w:ascii="Times New Roman" w:eastAsia="Times New Roman" w:hAnsi="Times New Roman" w:cs="Times New Roman"/>
        </w:rPr>
      </w:pPr>
      <w:r w:rsidRPr="66DF4AA7">
        <w:rPr>
          <w:rFonts w:ascii="Times New Roman" w:eastAsia="Times New Roman" w:hAnsi="Times New Roman" w:cs="Times New Roman"/>
        </w:rPr>
        <w:t>HQ-MLS1(config)# interface vlan 10</w:t>
      </w:r>
    </w:p>
    <w:p w14:paraId="6964CCAD" w14:textId="0FD073B2" w:rsidR="00D83A79" w:rsidRDefault="00D83A79" w:rsidP="66DF4AA7">
      <w:pPr>
        <w:rPr>
          <w:rFonts w:ascii="Times New Roman" w:eastAsia="Times New Roman" w:hAnsi="Times New Roman" w:cs="Times New Roman"/>
        </w:rPr>
      </w:pPr>
      <w:r w:rsidRPr="57A0CF3F">
        <w:rPr>
          <w:rFonts w:ascii="Times New Roman" w:eastAsia="Times New Roman" w:hAnsi="Times New Roman" w:cs="Times New Roman"/>
        </w:rPr>
        <w:t>HQ-MLS1(config-if)# ip helper-address 10.10.0.162</w:t>
      </w:r>
    </w:p>
    <w:p w14:paraId="6B55D67B" w14:textId="0708C07F" w:rsidR="00897385" w:rsidRPr="00897385" w:rsidRDefault="00483263" w:rsidP="66DF4AA7">
      <w:pPr>
        <w:pStyle w:val="Heading2"/>
        <w:rPr>
          <w:rFonts w:ascii="Times New Roman" w:eastAsia="Times New Roman" w:hAnsi="Times New Roman" w:cs="Times New Roman"/>
        </w:rPr>
      </w:pPr>
      <w:bookmarkStart w:id="15" w:name="_Toc240835470"/>
      <w:r w:rsidRPr="66DF4AA7">
        <w:rPr>
          <w:rFonts w:ascii="Times New Roman" w:eastAsia="Times New Roman" w:hAnsi="Times New Roman" w:cs="Times New Roman"/>
        </w:rPr>
        <w:t>9.2 Testing / Verification</w:t>
      </w:r>
      <w:bookmarkEnd w:id="15"/>
    </w:p>
    <w:p w14:paraId="30C94BC4" w14:textId="77777777" w:rsidR="00897385" w:rsidRDefault="00897385" w:rsidP="66DF4AA7">
      <w:pPr>
        <w:rPr>
          <w:rFonts w:ascii="Times New Roman" w:eastAsia="Times New Roman" w:hAnsi="Times New Roman" w:cs="Times New Roman"/>
        </w:rPr>
      </w:pPr>
      <w:r w:rsidRPr="66DF4AA7">
        <w:rPr>
          <w:rFonts w:ascii="Times New Roman" w:eastAsia="Times New Roman" w:hAnsi="Times New Roman" w:cs="Times New Roman"/>
        </w:rPr>
        <w:t>1. DHCP Verification: Connected PC clients in VLAN 10 and VLAN 20, set their IP configuration to "DHCP", and verified they automatically received correct IPs, Default Gateways, and DNS addresses.</w:t>
      </w:r>
    </w:p>
    <w:p w14:paraId="4883B272" w14:textId="5712191B" w:rsidR="00C07452" w:rsidRDefault="00897385" w:rsidP="66DF4AA7">
      <w:pPr>
        <w:rPr>
          <w:rFonts w:ascii="Times New Roman" w:eastAsia="Times New Roman" w:hAnsi="Times New Roman" w:cs="Times New Roman"/>
        </w:rPr>
      </w:pPr>
      <w:r w:rsidRPr="66DF4AA7">
        <w:rPr>
          <w:rFonts w:ascii="Times New Roman" w:eastAsia="Times New Roman" w:hAnsi="Times New Roman" w:cs="Times New Roman"/>
        </w:rPr>
        <w:t>2. Web/DNS Verification: Opened web browser on user PCs and navigated to "enterprise.local", confirming successful HTTP connection to the web server.</w:t>
      </w:r>
    </w:p>
    <w:p w14:paraId="5333B59E" w14:textId="4096C233" w:rsidR="00E8408C" w:rsidRDefault="00483263" w:rsidP="66DF4AA7">
      <w:pPr>
        <w:pStyle w:val="Heading1"/>
        <w:rPr>
          <w:rFonts w:ascii="Times New Roman" w:eastAsia="Times New Roman" w:hAnsi="Times New Roman" w:cs="Times New Roman"/>
        </w:rPr>
      </w:pPr>
      <w:bookmarkStart w:id="16" w:name="_Toc240835471"/>
      <w:r w:rsidRPr="66DF4AA7">
        <w:rPr>
          <w:rFonts w:ascii="Times New Roman" w:eastAsia="Times New Roman" w:hAnsi="Times New Roman" w:cs="Times New Roman"/>
        </w:rPr>
        <w:t>10. EtherChannel</w:t>
      </w:r>
      <w:bookmarkEnd w:id="16"/>
    </w:p>
    <w:p w14:paraId="01CB5368" w14:textId="7D89D69F" w:rsidR="00E8408C" w:rsidRDefault="00483263" w:rsidP="66DF4AA7">
      <w:pPr>
        <w:pStyle w:val="Heading2"/>
        <w:rPr>
          <w:rFonts w:ascii="Times New Roman" w:eastAsia="Times New Roman" w:hAnsi="Times New Roman" w:cs="Times New Roman"/>
        </w:rPr>
      </w:pPr>
      <w:bookmarkStart w:id="17" w:name="_Toc240835472"/>
      <w:r w:rsidRPr="66DF4AA7">
        <w:rPr>
          <w:rFonts w:ascii="Times New Roman" w:eastAsia="Times New Roman" w:hAnsi="Times New Roman" w:cs="Times New Roman"/>
        </w:rPr>
        <w:t>10.1 Design / Configuration</w:t>
      </w:r>
      <w:bookmarkEnd w:id="17"/>
    </w:p>
    <w:p w14:paraId="17AE62B6" w14:textId="563E10AC" w:rsidR="00D83A79" w:rsidRDefault="00897385" w:rsidP="66DF4AA7">
      <w:pPr>
        <w:rPr>
          <w:rFonts w:ascii="Times New Roman" w:eastAsia="Times New Roman" w:hAnsi="Times New Roman" w:cs="Times New Roman"/>
        </w:rPr>
      </w:pPr>
      <w:r w:rsidRPr="66DF4AA7">
        <w:rPr>
          <w:rFonts w:ascii="Times New Roman" w:eastAsia="Times New Roman" w:hAnsi="Times New Roman" w:cs="Times New Roman"/>
        </w:rPr>
        <w:t>We configured LACP (Link Aggregation Control Protocol - IEEE 802.3ad) to bundle physical links between switches into logical Port-Channels. This doubles bandwidth and provides link redundancy.</w:t>
      </w:r>
    </w:p>
    <w:p w14:paraId="5D0EF270" w14:textId="2177ABD9" w:rsidR="00D83A79" w:rsidRPr="00D83A79" w:rsidRDefault="00897385" w:rsidP="66DF4AA7">
      <w:pPr>
        <w:pStyle w:val="ListParagraph"/>
        <w:numPr>
          <w:ilvl w:val="0"/>
          <w:numId w:val="13"/>
        </w:numPr>
        <w:rPr>
          <w:rFonts w:ascii="Times New Roman" w:eastAsia="Times New Roman" w:hAnsi="Times New Roman" w:cs="Times New Roman"/>
          <w:b/>
          <w:bCs/>
          <w:sz w:val="24"/>
          <w:szCs w:val="24"/>
        </w:rPr>
      </w:pPr>
      <w:r w:rsidRPr="66DF4AA7">
        <w:rPr>
          <w:rFonts w:ascii="Times New Roman" w:eastAsia="Times New Roman" w:hAnsi="Times New Roman" w:cs="Times New Roman"/>
          <w:b/>
          <w:bCs/>
          <w:sz w:val="24"/>
          <w:szCs w:val="24"/>
        </w:rPr>
        <w:t xml:space="preserve">Port-Channel 1 (Between HQ-MLS1 &amp; HQ-MLS2): </w:t>
      </w:r>
    </w:p>
    <w:p w14:paraId="126542CB" w14:textId="180D9B63" w:rsidR="00897385" w:rsidRDefault="00897385" w:rsidP="66DF4AA7">
      <w:pPr>
        <w:rPr>
          <w:rFonts w:ascii="Times New Roman" w:eastAsia="Times New Roman" w:hAnsi="Times New Roman" w:cs="Times New Roman"/>
        </w:rPr>
      </w:pPr>
      <w:r w:rsidRPr="66DF4AA7">
        <w:rPr>
          <w:rFonts w:ascii="Times New Roman" w:eastAsia="Times New Roman" w:hAnsi="Times New Roman" w:cs="Times New Roman"/>
        </w:rPr>
        <w:t>Bundles two 1 Gbps links (Gig1/</w:t>
      </w:r>
      <w:r w:rsidR="00D416A8" w:rsidRPr="66DF4AA7">
        <w:rPr>
          <w:rFonts w:ascii="Times New Roman" w:eastAsia="Times New Roman" w:hAnsi="Times New Roman" w:cs="Times New Roman"/>
        </w:rPr>
        <w:t>0</w:t>
      </w:r>
      <w:r w:rsidRPr="66DF4AA7">
        <w:rPr>
          <w:rFonts w:ascii="Times New Roman" w:eastAsia="Times New Roman" w:hAnsi="Times New Roman" w:cs="Times New Roman"/>
        </w:rPr>
        <w:t>/</w:t>
      </w:r>
      <w:r w:rsidR="00D416A8" w:rsidRPr="66DF4AA7">
        <w:rPr>
          <w:rFonts w:ascii="Times New Roman" w:eastAsia="Times New Roman" w:hAnsi="Times New Roman" w:cs="Times New Roman"/>
        </w:rPr>
        <w:t>4</w:t>
      </w:r>
      <w:r w:rsidRPr="66DF4AA7">
        <w:rPr>
          <w:rFonts w:ascii="Times New Roman" w:eastAsia="Times New Roman" w:hAnsi="Times New Roman" w:cs="Times New Roman"/>
        </w:rPr>
        <w:t xml:space="preserve"> and Gig1/</w:t>
      </w:r>
      <w:r w:rsidR="00D416A8" w:rsidRPr="66DF4AA7">
        <w:rPr>
          <w:rFonts w:ascii="Times New Roman" w:eastAsia="Times New Roman" w:hAnsi="Times New Roman" w:cs="Times New Roman"/>
        </w:rPr>
        <w:t>0</w:t>
      </w:r>
      <w:r w:rsidRPr="66DF4AA7">
        <w:rPr>
          <w:rFonts w:ascii="Times New Roman" w:eastAsia="Times New Roman" w:hAnsi="Times New Roman" w:cs="Times New Roman"/>
        </w:rPr>
        <w:t>/</w:t>
      </w:r>
      <w:r w:rsidR="00D416A8" w:rsidRPr="66DF4AA7">
        <w:rPr>
          <w:rFonts w:ascii="Times New Roman" w:eastAsia="Times New Roman" w:hAnsi="Times New Roman" w:cs="Times New Roman"/>
        </w:rPr>
        <w:t>5</w:t>
      </w:r>
      <w:r w:rsidRPr="66DF4AA7">
        <w:rPr>
          <w:rFonts w:ascii="Times New Roman" w:eastAsia="Times New Roman" w:hAnsi="Times New Roman" w:cs="Times New Roman"/>
        </w:rPr>
        <w:t>) into a 2 Gbps link.</w:t>
      </w:r>
    </w:p>
    <w:p w14:paraId="16F251FE" w14:textId="77777777" w:rsidR="00D83A79" w:rsidRPr="00D83A79" w:rsidRDefault="00897385" w:rsidP="66DF4AA7">
      <w:pPr>
        <w:pStyle w:val="ListParagraph"/>
        <w:numPr>
          <w:ilvl w:val="0"/>
          <w:numId w:val="13"/>
        </w:numPr>
        <w:rPr>
          <w:rFonts w:ascii="Times New Roman" w:eastAsia="Times New Roman" w:hAnsi="Times New Roman" w:cs="Times New Roman"/>
          <w:b/>
          <w:bCs/>
          <w:sz w:val="24"/>
          <w:szCs w:val="24"/>
        </w:rPr>
      </w:pPr>
      <w:r w:rsidRPr="66DF4AA7">
        <w:rPr>
          <w:rFonts w:ascii="Times New Roman" w:eastAsia="Times New Roman" w:hAnsi="Times New Roman" w:cs="Times New Roman"/>
          <w:b/>
          <w:bCs/>
          <w:sz w:val="24"/>
          <w:szCs w:val="24"/>
        </w:rPr>
        <w:t xml:space="preserve">Port-Channel 2 (Between Access Switches): </w:t>
      </w:r>
    </w:p>
    <w:p w14:paraId="51919182" w14:textId="2612805C" w:rsidR="00897385" w:rsidRDefault="00897385" w:rsidP="66DF4AA7">
      <w:pPr>
        <w:rPr>
          <w:rFonts w:ascii="Times New Roman" w:eastAsia="Times New Roman" w:hAnsi="Times New Roman" w:cs="Times New Roman"/>
        </w:rPr>
      </w:pPr>
      <w:r w:rsidRPr="66DF4AA7">
        <w:rPr>
          <w:rFonts w:ascii="Times New Roman" w:eastAsia="Times New Roman" w:hAnsi="Times New Roman" w:cs="Times New Roman"/>
        </w:rPr>
        <w:t>Bundles FastEthernet links using LACP "active" mode.</w:t>
      </w:r>
    </w:p>
    <w:p w14:paraId="588805BC" w14:textId="77777777" w:rsidR="00897385" w:rsidRPr="00D83A79" w:rsidRDefault="00897385" w:rsidP="66DF4AA7">
      <w:pPr>
        <w:rPr>
          <w:rFonts w:ascii="Times New Roman" w:eastAsia="Times New Roman" w:hAnsi="Times New Roman" w:cs="Times New Roman"/>
          <w:b/>
          <w:bCs/>
          <w:sz w:val="24"/>
          <w:szCs w:val="24"/>
        </w:rPr>
      </w:pPr>
      <w:r w:rsidRPr="66DF4AA7">
        <w:rPr>
          <w:rFonts w:ascii="Times New Roman" w:eastAsia="Times New Roman" w:hAnsi="Times New Roman" w:cs="Times New Roman"/>
          <w:b/>
          <w:bCs/>
          <w:sz w:val="24"/>
          <w:szCs w:val="24"/>
        </w:rPr>
        <w:t>Configuration Example (HQ-MLS1):</w:t>
      </w:r>
    </w:p>
    <w:p w14:paraId="7550F182" w14:textId="77777777" w:rsidR="00897385" w:rsidRDefault="00897385" w:rsidP="66DF4AA7">
      <w:pPr>
        <w:rPr>
          <w:rFonts w:ascii="Times New Roman" w:eastAsia="Times New Roman" w:hAnsi="Times New Roman" w:cs="Times New Roman"/>
        </w:rPr>
      </w:pPr>
      <w:r w:rsidRPr="66DF4AA7">
        <w:rPr>
          <w:rFonts w:ascii="Times New Roman" w:eastAsia="Times New Roman" w:hAnsi="Times New Roman" w:cs="Times New Roman"/>
        </w:rPr>
        <w:t>HQ-MLS1(config)# interface range GigabitEthernet1/2/1 - 2</w:t>
      </w:r>
    </w:p>
    <w:p w14:paraId="3D4DFDDD" w14:textId="77777777" w:rsidR="00897385" w:rsidRDefault="00897385" w:rsidP="66DF4AA7">
      <w:pPr>
        <w:rPr>
          <w:rFonts w:ascii="Times New Roman" w:eastAsia="Times New Roman" w:hAnsi="Times New Roman" w:cs="Times New Roman"/>
        </w:rPr>
      </w:pPr>
      <w:r w:rsidRPr="66DF4AA7">
        <w:rPr>
          <w:rFonts w:ascii="Times New Roman" w:eastAsia="Times New Roman" w:hAnsi="Times New Roman" w:cs="Times New Roman"/>
        </w:rPr>
        <w:t>HQ-MLS1(config-if-range)# channel-group 1 mode active</w:t>
      </w:r>
    </w:p>
    <w:p w14:paraId="7410E804" w14:textId="77777777" w:rsidR="00897385" w:rsidRDefault="00897385" w:rsidP="66DF4AA7">
      <w:pPr>
        <w:rPr>
          <w:rFonts w:ascii="Times New Roman" w:eastAsia="Times New Roman" w:hAnsi="Times New Roman" w:cs="Times New Roman"/>
        </w:rPr>
      </w:pPr>
      <w:r w:rsidRPr="66DF4AA7">
        <w:rPr>
          <w:rFonts w:ascii="Times New Roman" w:eastAsia="Times New Roman" w:hAnsi="Times New Roman" w:cs="Times New Roman"/>
        </w:rPr>
        <w:t>HQ-MLS1(config-if-range)# exit</w:t>
      </w:r>
    </w:p>
    <w:p w14:paraId="47A1CE66" w14:textId="77777777" w:rsidR="00897385" w:rsidRPr="00923B45" w:rsidRDefault="00897385" w:rsidP="66DF4AA7">
      <w:pPr>
        <w:rPr>
          <w:rFonts w:ascii="Times New Roman" w:eastAsia="Times New Roman" w:hAnsi="Times New Roman" w:cs="Times New Roman"/>
          <w:lang w:val="fr-FR"/>
        </w:rPr>
      </w:pPr>
      <w:r w:rsidRPr="66DF4AA7">
        <w:rPr>
          <w:rFonts w:ascii="Times New Roman" w:eastAsia="Times New Roman" w:hAnsi="Times New Roman" w:cs="Times New Roman"/>
          <w:lang w:val="fr-FR"/>
        </w:rPr>
        <w:t>HQ-MLS1(config)# interface port-channel 1</w:t>
      </w:r>
    </w:p>
    <w:p w14:paraId="730589A4" w14:textId="1C7F8097" w:rsidR="00D83A79" w:rsidRDefault="00897385" w:rsidP="66DF4AA7">
      <w:pPr>
        <w:rPr>
          <w:rFonts w:ascii="Times New Roman" w:eastAsia="Times New Roman" w:hAnsi="Times New Roman" w:cs="Times New Roman"/>
        </w:rPr>
      </w:pPr>
      <w:r w:rsidRPr="57A0CF3F">
        <w:rPr>
          <w:rFonts w:ascii="Times New Roman" w:eastAsia="Times New Roman" w:hAnsi="Times New Roman" w:cs="Times New Roman"/>
        </w:rPr>
        <w:t>HQ-MLS1(config-if)# switchport mode trunk</w:t>
      </w:r>
    </w:p>
    <w:p w14:paraId="5B07C9C3" w14:textId="367E509D" w:rsidR="00897385" w:rsidRPr="00897385" w:rsidRDefault="00483263" w:rsidP="66DF4AA7">
      <w:pPr>
        <w:pStyle w:val="Heading2"/>
        <w:rPr>
          <w:rFonts w:ascii="Times New Roman" w:eastAsia="Times New Roman" w:hAnsi="Times New Roman" w:cs="Times New Roman"/>
        </w:rPr>
      </w:pPr>
      <w:bookmarkStart w:id="18" w:name="_Toc240835473"/>
      <w:r w:rsidRPr="66DF4AA7">
        <w:rPr>
          <w:rFonts w:ascii="Times New Roman" w:eastAsia="Times New Roman" w:hAnsi="Times New Roman" w:cs="Times New Roman"/>
        </w:rPr>
        <w:t>10.2 Testing / Verification</w:t>
      </w:r>
      <w:bookmarkEnd w:id="18"/>
    </w:p>
    <w:p w14:paraId="6236BA2E" w14:textId="77777777" w:rsidR="00897385" w:rsidRDefault="00897385" w:rsidP="66DF4AA7">
      <w:pPr>
        <w:rPr>
          <w:rFonts w:ascii="Times New Roman" w:eastAsia="Times New Roman" w:hAnsi="Times New Roman" w:cs="Times New Roman"/>
        </w:rPr>
      </w:pPr>
      <w:r w:rsidRPr="66DF4AA7">
        <w:rPr>
          <w:rFonts w:ascii="Times New Roman" w:eastAsia="Times New Roman" w:hAnsi="Times New Roman" w:cs="Times New Roman"/>
        </w:rPr>
        <w:t>1. Executed "show etherchannel summary" to confirm Port-Channel status shows "SU" (In Use / Layer 2 Trunk) and member ports show "P" (Bundled in Port-Channel).</w:t>
      </w:r>
    </w:p>
    <w:p w14:paraId="7FFCCA3E" w14:textId="71CE04CA" w:rsidR="00AC4E85" w:rsidRDefault="00897385" w:rsidP="66DF4AA7">
      <w:pPr>
        <w:rPr>
          <w:rFonts w:ascii="Times New Roman" w:eastAsia="Times New Roman" w:hAnsi="Times New Roman" w:cs="Times New Roman"/>
        </w:rPr>
      </w:pPr>
      <w:r w:rsidRPr="57A0CF3F">
        <w:rPr>
          <w:rFonts w:ascii="Times New Roman" w:eastAsia="Times New Roman" w:hAnsi="Times New Roman" w:cs="Times New Roman"/>
        </w:rPr>
        <w:t>2. Physically disconnected one member link during ping testing; traffic continued seamlessly over the second link without packet loss.</w:t>
      </w:r>
    </w:p>
    <w:p w14:paraId="74B91D6A" w14:textId="392824D3" w:rsidR="00D83A79" w:rsidRDefault="00D83A79" w:rsidP="66DF4AA7">
      <w:pPr>
        <w:rPr>
          <w:rFonts w:ascii="Times New Roman" w:eastAsia="Times New Roman" w:hAnsi="Times New Roman" w:cs="Times New Roman"/>
        </w:rPr>
      </w:pPr>
      <w:r>
        <w:rPr>
          <w:noProof/>
        </w:rPr>
        <w:lastRenderedPageBreak/>
        <w:drawing>
          <wp:anchor distT="0" distB="0" distL="114300" distR="114300" simplePos="0" relativeHeight="251666432" behindDoc="0" locked="0" layoutInCell="1" allowOverlap="1" wp14:anchorId="2B8F3C65" wp14:editId="5419721E">
            <wp:simplePos x="0" y="0"/>
            <wp:positionH relativeFrom="margin">
              <wp:align>center</wp:align>
            </wp:positionH>
            <wp:positionV relativeFrom="paragraph">
              <wp:posOffset>4271010</wp:posOffset>
            </wp:positionV>
            <wp:extent cx="4732020" cy="3869690"/>
            <wp:effectExtent l="0" t="0" r="0" b="0"/>
            <wp:wrapTopAndBottom/>
            <wp:docPr id="17219321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32020" cy="38696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06859245" wp14:editId="23C5A63E">
            <wp:simplePos x="0" y="0"/>
            <wp:positionH relativeFrom="margin">
              <wp:align>center</wp:align>
            </wp:positionH>
            <wp:positionV relativeFrom="paragraph">
              <wp:posOffset>328930</wp:posOffset>
            </wp:positionV>
            <wp:extent cx="4731385" cy="3870960"/>
            <wp:effectExtent l="0" t="0" r="0" b="0"/>
            <wp:wrapTopAndBottom/>
            <wp:docPr id="20350003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31385" cy="38709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5CF820" w14:textId="4672AE2D" w:rsidR="00E8408C" w:rsidRDefault="00483263" w:rsidP="66DF4AA7">
      <w:pPr>
        <w:pStyle w:val="Heading1"/>
        <w:rPr>
          <w:rFonts w:ascii="Times New Roman" w:eastAsia="Times New Roman" w:hAnsi="Times New Roman" w:cs="Times New Roman"/>
        </w:rPr>
      </w:pPr>
      <w:bookmarkStart w:id="19" w:name="_Toc240835474"/>
      <w:r w:rsidRPr="57A0CF3F">
        <w:rPr>
          <w:rFonts w:ascii="Times New Roman" w:eastAsia="Times New Roman" w:hAnsi="Times New Roman" w:cs="Times New Roman"/>
        </w:rPr>
        <w:lastRenderedPageBreak/>
        <w:t>11. HSRP</w:t>
      </w:r>
      <w:bookmarkEnd w:id="19"/>
    </w:p>
    <w:p w14:paraId="15A7E70D" w14:textId="77777777" w:rsidR="00E8408C" w:rsidRDefault="00483263" w:rsidP="66DF4AA7">
      <w:pPr>
        <w:pStyle w:val="Heading2"/>
        <w:rPr>
          <w:rFonts w:ascii="Times New Roman" w:eastAsia="Times New Roman" w:hAnsi="Times New Roman" w:cs="Times New Roman"/>
        </w:rPr>
      </w:pPr>
      <w:bookmarkStart w:id="20" w:name="_Toc240835475"/>
      <w:r w:rsidRPr="66DF4AA7">
        <w:rPr>
          <w:rFonts w:ascii="Times New Roman" w:eastAsia="Times New Roman" w:hAnsi="Times New Roman" w:cs="Times New Roman"/>
        </w:rPr>
        <w:t>11.1 Design / Configuration</w:t>
      </w:r>
      <w:bookmarkEnd w:id="20"/>
    </w:p>
    <w:p w14:paraId="5F94D299" w14:textId="77777777" w:rsidR="00897385" w:rsidRPr="00897385" w:rsidRDefault="00897385" w:rsidP="66DF4AA7">
      <w:pPr>
        <w:rPr>
          <w:rFonts w:ascii="Times New Roman" w:eastAsia="Times New Roman" w:hAnsi="Times New Roman" w:cs="Times New Roman"/>
        </w:rPr>
      </w:pPr>
    </w:p>
    <w:p w14:paraId="7DED4D91" w14:textId="2D438C27" w:rsidR="00897385" w:rsidRDefault="00897385" w:rsidP="66DF4AA7">
      <w:pPr>
        <w:rPr>
          <w:rFonts w:ascii="Times New Roman" w:eastAsia="Times New Roman" w:hAnsi="Times New Roman" w:cs="Times New Roman"/>
        </w:rPr>
      </w:pPr>
      <w:r w:rsidRPr="66DF4AA7">
        <w:rPr>
          <w:rFonts w:ascii="Times New Roman" w:eastAsia="Times New Roman" w:hAnsi="Times New Roman" w:cs="Times New Roman"/>
        </w:rPr>
        <w:t>We implemented Hot Standby Router Protocol (HSRP) between HQ-MLS1 and HQ-MLS2 to provide First-Hop Redundancy. This creates a shared Virtual Gateway IP address so users never lose internet or network access if one Core Switch fails.</w:t>
      </w:r>
    </w:p>
    <w:p w14:paraId="7CCF4C27" w14:textId="77777777" w:rsidR="00D83A79" w:rsidRDefault="00897385" w:rsidP="66DF4AA7">
      <w:pPr>
        <w:rPr>
          <w:rFonts w:ascii="Times New Roman" w:eastAsia="Times New Roman" w:hAnsi="Times New Roman" w:cs="Times New Roman"/>
          <w:sz w:val="24"/>
          <w:szCs w:val="24"/>
        </w:rPr>
      </w:pPr>
      <w:r w:rsidRPr="66DF4AA7">
        <w:rPr>
          <w:rFonts w:ascii="Times New Roman" w:eastAsia="Times New Roman" w:hAnsi="Times New Roman" w:cs="Times New Roman"/>
        </w:rPr>
        <w:t xml:space="preserve">- </w:t>
      </w:r>
      <w:r w:rsidRPr="66DF4AA7">
        <w:rPr>
          <w:rFonts w:ascii="Times New Roman" w:eastAsia="Times New Roman" w:hAnsi="Times New Roman" w:cs="Times New Roman"/>
          <w:b/>
          <w:bCs/>
          <w:sz w:val="24"/>
          <w:szCs w:val="24"/>
        </w:rPr>
        <w:t>Virtual IP (VIP):</w:t>
      </w:r>
      <w:r w:rsidRPr="66DF4AA7">
        <w:rPr>
          <w:rFonts w:ascii="Times New Roman" w:eastAsia="Times New Roman" w:hAnsi="Times New Roman" w:cs="Times New Roman"/>
          <w:sz w:val="24"/>
          <w:szCs w:val="24"/>
        </w:rPr>
        <w:t xml:space="preserve"> </w:t>
      </w:r>
    </w:p>
    <w:p w14:paraId="103EDBB7" w14:textId="7F1C53FF" w:rsidR="00D83A79" w:rsidRDefault="00897385" w:rsidP="66DF4AA7">
      <w:pPr>
        <w:rPr>
          <w:rFonts w:ascii="Times New Roman" w:eastAsia="Times New Roman" w:hAnsi="Times New Roman" w:cs="Times New Roman"/>
        </w:rPr>
      </w:pPr>
      <w:r w:rsidRPr="66DF4AA7">
        <w:rPr>
          <w:rFonts w:ascii="Times New Roman" w:eastAsia="Times New Roman" w:hAnsi="Times New Roman" w:cs="Times New Roman"/>
        </w:rPr>
        <w:t>Configured per VLAN (e.g., 10.10.0.65 for VLAN 10).</w:t>
      </w:r>
    </w:p>
    <w:p w14:paraId="05A53088" w14:textId="77777777" w:rsidR="00D83A79" w:rsidRDefault="00897385" w:rsidP="66DF4AA7">
      <w:pPr>
        <w:rPr>
          <w:rFonts w:ascii="Times New Roman" w:eastAsia="Times New Roman" w:hAnsi="Times New Roman" w:cs="Times New Roman"/>
          <w:sz w:val="24"/>
          <w:szCs w:val="24"/>
        </w:rPr>
      </w:pPr>
      <w:r w:rsidRPr="66DF4AA7">
        <w:rPr>
          <w:rFonts w:ascii="Times New Roman" w:eastAsia="Times New Roman" w:hAnsi="Times New Roman" w:cs="Times New Roman"/>
        </w:rPr>
        <w:t xml:space="preserve">- </w:t>
      </w:r>
      <w:r w:rsidRPr="66DF4AA7">
        <w:rPr>
          <w:rFonts w:ascii="Times New Roman" w:eastAsia="Times New Roman" w:hAnsi="Times New Roman" w:cs="Times New Roman"/>
          <w:b/>
          <w:bCs/>
          <w:sz w:val="24"/>
          <w:szCs w:val="24"/>
        </w:rPr>
        <w:t>HQ-MLS1 (Active):</w:t>
      </w:r>
      <w:r w:rsidRPr="66DF4AA7">
        <w:rPr>
          <w:rFonts w:ascii="Times New Roman" w:eastAsia="Times New Roman" w:hAnsi="Times New Roman" w:cs="Times New Roman"/>
          <w:sz w:val="24"/>
          <w:szCs w:val="24"/>
        </w:rPr>
        <w:t xml:space="preserve"> </w:t>
      </w:r>
    </w:p>
    <w:p w14:paraId="212B40BA" w14:textId="1310C6BE" w:rsidR="00897385" w:rsidRDefault="00897385" w:rsidP="66DF4AA7">
      <w:pPr>
        <w:rPr>
          <w:rFonts w:ascii="Times New Roman" w:eastAsia="Times New Roman" w:hAnsi="Times New Roman" w:cs="Times New Roman"/>
        </w:rPr>
      </w:pPr>
      <w:r w:rsidRPr="66DF4AA7">
        <w:rPr>
          <w:rFonts w:ascii="Times New Roman" w:eastAsia="Times New Roman" w:hAnsi="Times New Roman" w:cs="Times New Roman"/>
        </w:rPr>
        <w:t>Priority set to 110 with "preempt" enabled to always serve as the primary gateway when online.</w:t>
      </w:r>
    </w:p>
    <w:p w14:paraId="62708E52" w14:textId="77777777" w:rsidR="00D83A79" w:rsidRDefault="00897385" w:rsidP="66DF4AA7">
      <w:pPr>
        <w:rPr>
          <w:rFonts w:ascii="Times New Roman" w:eastAsia="Times New Roman" w:hAnsi="Times New Roman" w:cs="Times New Roman"/>
          <w:b/>
          <w:bCs/>
          <w:sz w:val="24"/>
          <w:szCs w:val="24"/>
        </w:rPr>
      </w:pPr>
      <w:r w:rsidRPr="66DF4AA7">
        <w:rPr>
          <w:rFonts w:ascii="Times New Roman" w:eastAsia="Times New Roman" w:hAnsi="Times New Roman" w:cs="Times New Roman"/>
        </w:rPr>
        <w:t xml:space="preserve">- </w:t>
      </w:r>
      <w:r w:rsidRPr="66DF4AA7">
        <w:rPr>
          <w:rFonts w:ascii="Times New Roman" w:eastAsia="Times New Roman" w:hAnsi="Times New Roman" w:cs="Times New Roman"/>
          <w:b/>
          <w:bCs/>
          <w:sz w:val="24"/>
          <w:szCs w:val="24"/>
        </w:rPr>
        <w:t xml:space="preserve">HQ-MLS2 (Standby): </w:t>
      </w:r>
    </w:p>
    <w:p w14:paraId="3C4E316E" w14:textId="68DC31D4" w:rsidR="00897385" w:rsidRDefault="00897385" w:rsidP="66DF4AA7">
      <w:pPr>
        <w:rPr>
          <w:rFonts w:ascii="Times New Roman" w:eastAsia="Times New Roman" w:hAnsi="Times New Roman" w:cs="Times New Roman"/>
        </w:rPr>
      </w:pPr>
      <w:r w:rsidRPr="66DF4AA7">
        <w:rPr>
          <w:rFonts w:ascii="Times New Roman" w:eastAsia="Times New Roman" w:hAnsi="Times New Roman" w:cs="Times New Roman"/>
        </w:rPr>
        <w:t>Priority default set to 100 as the backup gateway.</w:t>
      </w:r>
    </w:p>
    <w:p w14:paraId="1ECB27AC" w14:textId="77777777" w:rsidR="00897385" w:rsidRDefault="00897385" w:rsidP="66DF4AA7">
      <w:pPr>
        <w:rPr>
          <w:rFonts w:ascii="Times New Roman" w:eastAsia="Times New Roman" w:hAnsi="Times New Roman" w:cs="Times New Roman"/>
        </w:rPr>
      </w:pPr>
      <w:r w:rsidRPr="66DF4AA7">
        <w:rPr>
          <w:rFonts w:ascii="Times New Roman" w:eastAsia="Times New Roman" w:hAnsi="Times New Roman" w:cs="Times New Roman"/>
        </w:rPr>
        <w:t>Configuration Example (VLAN 10 on HQ-MLS1):</w:t>
      </w:r>
    </w:p>
    <w:p w14:paraId="72BDBBBC" w14:textId="77777777" w:rsidR="00897385" w:rsidRDefault="00897385" w:rsidP="66DF4AA7">
      <w:pPr>
        <w:rPr>
          <w:rFonts w:ascii="Times New Roman" w:eastAsia="Times New Roman" w:hAnsi="Times New Roman" w:cs="Times New Roman"/>
        </w:rPr>
      </w:pPr>
      <w:r w:rsidRPr="66DF4AA7">
        <w:rPr>
          <w:rFonts w:ascii="Times New Roman" w:eastAsia="Times New Roman" w:hAnsi="Times New Roman" w:cs="Times New Roman"/>
        </w:rPr>
        <w:t>HQ-MLS1(config)# interface vlan 10</w:t>
      </w:r>
    </w:p>
    <w:p w14:paraId="73D81BB9" w14:textId="77777777" w:rsidR="00897385" w:rsidRDefault="00897385" w:rsidP="66DF4AA7">
      <w:pPr>
        <w:rPr>
          <w:rFonts w:ascii="Times New Roman" w:eastAsia="Times New Roman" w:hAnsi="Times New Roman" w:cs="Times New Roman"/>
        </w:rPr>
      </w:pPr>
      <w:r w:rsidRPr="66DF4AA7">
        <w:rPr>
          <w:rFonts w:ascii="Times New Roman" w:eastAsia="Times New Roman" w:hAnsi="Times New Roman" w:cs="Times New Roman"/>
        </w:rPr>
        <w:t>HQ-MLS1(config-if)# standby 10 ip 10.10.0.65</w:t>
      </w:r>
    </w:p>
    <w:p w14:paraId="44AC6EEF" w14:textId="77777777" w:rsidR="00897385" w:rsidRDefault="00897385" w:rsidP="66DF4AA7">
      <w:pPr>
        <w:rPr>
          <w:rFonts w:ascii="Times New Roman" w:eastAsia="Times New Roman" w:hAnsi="Times New Roman" w:cs="Times New Roman"/>
        </w:rPr>
      </w:pPr>
      <w:r w:rsidRPr="66DF4AA7">
        <w:rPr>
          <w:rFonts w:ascii="Times New Roman" w:eastAsia="Times New Roman" w:hAnsi="Times New Roman" w:cs="Times New Roman"/>
        </w:rPr>
        <w:t>HQ-MLS1(config-if)# standby 10 priority 110</w:t>
      </w:r>
    </w:p>
    <w:p w14:paraId="6EDF7B5D" w14:textId="2628A1DD" w:rsidR="00E8408C" w:rsidRDefault="00897385" w:rsidP="66DF4AA7">
      <w:pPr>
        <w:rPr>
          <w:rFonts w:ascii="Times New Roman" w:eastAsia="Times New Roman" w:hAnsi="Times New Roman" w:cs="Times New Roman"/>
        </w:rPr>
      </w:pPr>
      <w:r w:rsidRPr="66DF4AA7">
        <w:rPr>
          <w:rFonts w:ascii="Times New Roman" w:eastAsia="Times New Roman" w:hAnsi="Times New Roman" w:cs="Times New Roman"/>
        </w:rPr>
        <w:t>HQ-MLS1(config-if)# standby 10 preempt</w:t>
      </w:r>
    </w:p>
    <w:p w14:paraId="7AFA214B" w14:textId="77777777" w:rsidR="00D83A79" w:rsidRDefault="00D83A79" w:rsidP="66DF4AA7">
      <w:pPr>
        <w:rPr>
          <w:rFonts w:ascii="Times New Roman" w:eastAsia="Times New Roman" w:hAnsi="Times New Roman" w:cs="Times New Roman"/>
        </w:rPr>
      </w:pPr>
    </w:p>
    <w:p w14:paraId="0E8C9B3F" w14:textId="77777777" w:rsidR="00E8408C" w:rsidRDefault="00483263" w:rsidP="66DF4AA7">
      <w:pPr>
        <w:pStyle w:val="Heading2"/>
        <w:rPr>
          <w:rFonts w:ascii="Times New Roman" w:eastAsia="Times New Roman" w:hAnsi="Times New Roman" w:cs="Times New Roman"/>
        </w:rPr>
      </w:pPr>
      <w:bookmarkStart w:id="21" w:name="_Toc240835476"/>
      <w:r w:rsidRPr="66DF4AA7">
        <w:rPr>
          <w:rFonts w:ascii="Times New Roman" w:eastAsia="Times New Roman" w:hAnsi="Times New Roman" w:cs="Times New Roman"/>
        </w:rPr>
        <w:t>11.2 Testing / Verification</w:t>
      </w:r>
      <w:bookmarkEnd w:id="21"/>
    </w:p>
    <w:p w14:paraId="3F8E05F8" w14:textId="77777777" w:rsidR="00897385" w:rsidRDefault="00897385" w:rsidP="66DF4AA7">
      <w:pPr>
        <w:rPr>
          <w:rFonts w:ascii="Times New Roman" w:eastAsia="Times New Roman" w:hAnsi="Times New Roman" w:cs="Times New Roman"/>
        </w:rPr>
      </w:pPr>
      <w:r w:rsidRPr="66DF4AA7">
        <w:rPr>
          <w:rFonts w:ascii="Times New Roman" w:eastAsia="Times New Roman" w:hAnsi="Times New Roman" w:cs="Times New Roman"/>
        </w:rPr>
        <w:t>1. Executed "show standby brief" to verify HQ-MLS1 status is "Active" and HQ-MLS2 status is "Standby".</w:t>
      </w:r>
    </w:p>
    <w:p w14:paraId="4687E198" w14:textId="77777777" w:rsidR="00897385" w:rsidRDefault="00897385" w:rsidP="66DF4AA7">
      <w:pPr>
        <w:rPr>
          <w:rFonts w:ascii="Times New Roman" w:eastAsia="Times New Roman" w:hAnsi="Times New Roman" w:cs="Times New Roman"/>
        </w:rPr>
      </w:pPr>
      <w:r w:rsidRPr="66DF4AA7">
        <w:rPr>
          <w:rFonts w:ascii="Times New Roman" w:eastAsia="Times New Roman" w:hAnsi="Times New Roman" w:cs="Times New Roman"/>
        </w:rPr>
        <w:t>2. Initiated a continuous ping from a VLAN 10 host to an external IP, then manually shut down the active interface on HQ-MLS1.</w:t>
      </w:r>
    </w:p>
    <w:p w14:paraId="2B07BE4C" w14:textId="65E670A3" w:rsidR="00E8408C" w:rsidRDefault="00897385" w:rsidP="66DF4AA7">
      <w:pPr>
        <w:rPr>
          <w:rFonts w:ascii="Times New Roman" w:eastAsia="Times New Roman" w:hAnsi="Times New Roman" w:cs="Times New Roman"/>
        </w:rPr>
      </w:pPr>
      <w:r w:rsidRPr="66DF4AA7">
        <w:rPr>
          <w:rFonts w:ascii="Times New Roman" w:eastAsia="Times New Roman" w:hAnsi="Times New Roman" w:cs="Times New Roman"/>
        </w:rPr>
        <w:t>3. HQ-MLS2 instantly transitioned to "Active" state with sub-second failover, allowing the continuous ping to succeed with zero downtime.</w:t>
      </w:r>
    </w:p>
    <w:p w14:paraId="3A57F0FF" w14:textId="77777777" w:rsidR="00D83A79" w:rsidRDefault="00D83A79" w:rsidP="66DF4AA7">
      <w:pPr>
        <w:rPr>
          <w:rFonts w:ascii="Times New Roman" w:eastAsia="Times New Roman" w:hAnsi="Times New Roman" w:cs="Times New Roman"/>
        </w:rPr>
      </w:pPr>
    </w:p>
    <w:p w14:paraId="70613E9B" w14:textId="4F12046E" w:rsidR="00AC4E85" w:rsidRDefault="00AC4E85" w:rsidP="66DF4AA7">
      <w:pPr>
        <w:rPr>
          <w:rFonts w:ascii="Times New Roman" w:eastAsia="Times New Roman" w:hAnsi="Times New Roman" w:cs="Times New Roman"/>
        </w:rPr>
      </w:pPr>
    </w:p>
    <w:p w14:paraId="731E4AA3" w14:textId="77777777" w:rsidR="00D83A79" w:rsidRDefault="00D83A79" w:rsidP="66DF4AA7">
      <w:pPr>
        <w:rPr>
          <w:rFonts w:ascii="Times New Roman" w:eastAsia="Times New Roman" w:hAnsi="Times New Roman" w:cs="Times New Roman"/>
        </w:rPr>
      </w:pPr>
    </w:p>
    <w:p w14:paraId="1868673A" w14:textId="77777777" w:rsidR="00D83A79" w:rsidRDefault="00D83A79" w:rsidP="66DF4AA7">
      <w:pPr>
        <w:rPr>
          <w:rFonts w:ascii="Times New Roman" w:eastAsia="Times New Roman" w:hAnsi="Times New Roman" w:cs="Times New Roman"/>
        </w:rPr>
      </w:pPr>
    </w:p>
    <w:p w14:paraId="2F814090" w14:textId="77777777" w:rsidR="00D83A79" w:rsidRDefault="00D83A79" w:rsidP="66DF4AA7">
      <w:pPr>
        <w:rPr>
          <w:rFonts w:ascii="Times New Roman" w:eastAsia="Times New Roman" w:hAnsi="Times New Roman" w:cs="Times New Roman"/>
        </w:rPr>
      </w:pPr>
    </w:p>
    <w:p w14:paraId="7EFDE782" w14:textId="77777777" w:rsidR="00D83A79" w:rsidRDefault="00D83A79" w:rsidP="66DF4AA7">
      <w:pPr>
        <w:rPr>
          <w:rFonts w:ascii="Times New Roman" w:eastAsia="Times New Roman" w:hAnsi="Times New Roman" w:cs="Times New Roman"/>
        </w:rPr>
      </w:pPr>
    </w:p>
    <w:p w14:paraId="4F362763" w14:textId="77777777" w:rsidR="00D83A79" w:rsidRDefault="00D83A79" w:rsidP="66DF4AA7">
      <w:pPr>
        <w:rPr>
          <w:rFonts w:ascii="Times New Roman" w:eastAsia="Times New Roman" w:hAnsi="Times New Roman" w:cs="Times New Roman"/>
        </w:rPr>
      </w:pPr>
    </w:p>
    <w:p w14:paraId="001F52C2" w14:textId="77777777" w:rsidR="00D83A79" w:rsidRDefault="00D83A79" w:rsidP="66DF4AA7">
      <w:pPr>
        <w:rPr>
          <w:rFonts w:ascii="Times New Roman" w:eastAsia="Times New Roman" w:hAnsi="Times New Roman" w:cs="Times New Roman"/>
        </w:rPr>
      </w:pPr>
    </w:p>
    <w:p w14:paraId="78C8D8E3" w14:textId="77777777" w:rsidR="00D83A79" w:rsidRDefault="00D83A79" w:rsidP="66DF4AA7">
      <w:pPr>
        <w:rPr>
          <w:rFonts w:ascii="Times New Roman" w:eastAsia="Times New Roman" w:hAnsi="Times New Roman" w:cs="Times New Roman"/>
        </w:rPr>
      </w:pPr>
    </w:p>
    <w:p w14:paraId="2D672A1B" w14:textId="5F8A96E8" w:rsidR="00D83A79" w:rsidRDefault="00D83A79" w:rsidP="66DF4AA7">
      <w:pPr>
        <w:rPr>
          <w:rFonts w:ascii="Times New Roman" w:eastAsia="Times New Roman" w:hAnsi="Times New Roman" w:cs="Times New Roman"/>
        </w:rPr>
      </w:pPr>
      <w:r>
        <w:rPr>
          <w:noProof/>
        </w:rPr>
        <w:lastRenderedPageBreak/>
        <w:drawing>
          <wp:anchor distT="0" distB="0" distL="114300" distR="114300" simplePos="0" relativeHeight="251667456" behindDoc="0" locked="0" layoutInCell="1" allowOverlap="1" wp14:anchorId="7E922C51" wp14:editId="4B7C61A4">
            <wp:simplePos x="0" y="0"/>
            <wp:positionH relativeFrom="margin">
              <wp:align>center</wp:align>
            </wp:positionH>
            <wp:positionV relativeFrom="paragraph">
              <wp:posOffset>387350</wp:posOffset>
            </wp:positionV>
            <wp:extent cx="4567555" cy="3736340"/>
            <wp:effectExtent l="0" t="0" r="4445" b="0"/>
            <wp:wrapTopAndBottom/>
            <wp:docPr id="10315897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67555" cy="37363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74520F" w14:textId="15D2C3F6" w:rsidR="00D83A79" w:rsidRDefault="00D83A79" w:rsidP="66DF4AA7">
      <w:pPr>
        <w:rPr>
          <w:rFonts w:ascii="Times New Roman" w:eastAsia="Times New Roman" w:hAnsi="Times New Roman" w:cs="Times New Roman"/>
        </w:rPr>
      </w:pPr>
      <w:r>
        <w:rPr>
          <w:noProof/>
        </w:rPr>
        <w:drawing>
          <wp:anchor distT="0" distB="0" distL="114300" distR="114300" simplePos="0" relativeHeight="251668480" behindDoc="0" locked="0" layoutInCell="1" allowOverlap="1" wp14:anchorId="5C6002A2" wp14:editId="51B476C1">
            <wp:simplePos x="0" y="0"/>
            <wp:positionH relativeFrom="margin">
              <wp:align>center</wp:align>
            </wp:positionH>
            <wp:positionV relativeFrom="paragraph">
              <wp:posOffset>4009390</wp:posOffset>
            </wp:positionV>
            <wp:extent cx="4573270" cy="3741420"/>
            <wp:effectExtent l="0" t="0" r="0" b="0"/>
            <wp:wrapTopAndBottom/>
            <wp:docPr id="7815752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73270" cy="3741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EAB746" w14:textId="4A61768D" w:rsidR="00E8408C" w:rsidRDefault="00897385" w:rsidP="66DF4AA7">
      <w:pPr>
        <w:pStyle w:val="Heading1"/>
        <w:rPr>
          <w:rFonts w:ascii="Times New Roman" w:eastAsia="Times New Roman" w:hAnsi="Times New Roman" w:cs="Times New Roman"/>
        </w:rPr>
      </w:pPr>
      <w:bookmarkStart w:id="22" w:name="_Toc240835477"/>
      <w:r w:rsidRPr="57A0CF3F">
        <w:rPr>
          <w:rFonts w:ascii="Times New Roman" w:eastAsia="Times New Roman" w:hAnsi="Times New Roman" w:cs="Times New Roman"/>
        </w:rPr>
        <w:lastRenderedPageBreak/>
        <w:t>12. WLAN</w:t>
      </w:r>
      <w:bookmarkEnd w:id="22"/>
    </w:p>
    <w:p w14:paraId="3C2B1EA8" w14:textId="4FD606F1" w:rsidR="00664542" w:rsidRPr="00664542" w:rsidRDefault="00483263" w:rsidP="66DF4AA7">
      <w:pPr>
        <w:pStyle w:val="Heading2"/>
        <w:rPr>
          <w:rFonts w:ascii="Times New Roman" w:eastAsia="Times New Roman" w:hAnsi="Times New Roman" w:cs="Times New Roman"/>
        </w:rPr>
      </w:pPr>
      <w:bookmarkStart w:id="23" w:name="_Toc240835478"/>
      <w:r w:rsidRPr="66DF4AA7">
        <w:rPr>
          <w:rFonts w:ascii="Times New Roman" w:eastAsia="Times New Roman" w:hAnsi="Times New Roman" w:cs="Times New Roman"/>
        </w:rPr>
        <w:t>12.1 Design / Configuration</w:t>
      </w:r>
      <w:bookmarkEnd w:id="23"/>
    </w:p>
    <w:p w14:paraId="47BC8156" w14:textId="1AE7F606" w:rsidR="00664542" w:rsidRDefault="00664542" w:rsidP="66DF4AA7">
      <w:pPr>
        <w:rPr>
          <w:rFonts w:ascii="Times New Roman" w:eastAsia="Times New Roman" w:hAnsi="Times New Roman" w:cs="Times New Roman"/>
        </w:rPr>
      </w:pPr>
      <w:r w:rsidRPr="66DF4AA7">
        <w:rPr>
          <w:rFonts w:ascii="Times New Roman" w:eastAsia="Times New Roman" w:hAnsi="Times New Roman" w:cs="Times New Roman"/>
        </w:rPr>
        <w:t>We extended wireless connectivity to mobile and guest users inside VLAN 30 using Wireless Access Points (APs).</w:t>
      </w:r>
    </w:p>
    <w:p w14:paraId="25BA9C8E" w14:textId="4AA9210F" w:rsidR="00664542" w:rsidRDefault="00664542" w:rsidP="66DF4AA7">
      <w:pPr>
        <w:rPr>
          <w:rFonts w:ascii="Times New Roman" w:eastAsia="Times New Roman" w:hAnsi="Times New Roman" w:cs="Times New Roman"/>
        </w:rPr>
      </w:pPr>
      <w:r w:rsidRPr="66DF4AA7">
        <w:rPr>
          <w:rFonts w:ascii="Times New Roman" w:eastAsia="Times New Roman" w:hAnsi="Times New Roman" w:cs="Times New Roman"/>
        </w:rPr>
        <w:t>- SSID: Enterprise_WiFi</w:t>
      </w:r>
    </w:p>
    <w:p w14:paraId="0314C509" w14:textId="67D8AD62" w:rsidR="00664542" w:rsidRDefault="00664542" w:rsidP="66DF4AA7">
      <w:pPr>
        <w:rPr>
          <w:rFonts w:ascii="Times New Roman" w:eastAsia="Times New Roman" w:hAnsi="Times New Roman" w:cs="Times New Roman"/>
        </w:rPr>
      </w:pPr>
      <w:r w:rsidRPr="66DF4AA7">
        <w:rPr>
          <w:rFonts w:ascii="Times New Roman" w:eastAsia="Times New Roman" w:hAnsi="Times New Roman" w:cs="Times New Roman"/>
        </w:rPr>
        <w:t>- Subnet / VLAN: VLAN 30 (10.10.0.0/26)</w:t>
      </w:r>
    </w:p>
    <w:p w14:paraId="4ED7AEC1" w14:textId="2B21CCE7" w:rsidR="00664542" w:rsidRDefault="00664542" w:rsidP="66DF4AA7">
      <w:pPr>
        <w:rPr>
          <w:rFonts w:ascii="Times New Roman" w:eastAsia="Times New Roman" w:hAnsi="Times New Roman" w:cs="Times New Roman"/>
        </w:rPr>
      </w:pPr>
      <w:r w:rsidRPr="66DF4AA7">
        <w:rPr>
          <w:rFonts w:ascii="Times New Roman" w:eastAsia="Times New Roman" w:hAnsi="Times New Roman" w:cs="Times New Roman"/>
        </w:rPr>
        <w:t>- Security: WPA2-Personal (AES Encryption) for secure wireless authentication.</w:t>
      </w:r>
    </w:p>
    <w:p w14:paraId="2C800492" w14:textId="04C6458C" w:rsidR="00E8408C" w:rsidRDefault="00664542" w:rsidP="66DF4AA7">
      <w:pPr>
        <w:rPr>
          <w:rFonts w:ascii="Times New Roman" w:eastAsia="Times New Roman" w:hAnsi="Times New Roman" w:cs="Times New Roman"/>
        </w:rPr>
      </w:pPr>
      <w:r w:rsidRPr="66DF4AA7">
        <w:rPr>
          <w:rFonts w:ascii="Times New Roman" w:eastAsia="Times New Roman" w:hAnsi="Times New Roman" w:cs="Times New Roman"/>
        </w:rPr>
        <w:t>- IP Assignment: Wireless clients dynamically receive IP parameters from the central DHCP Server via VLAN 30 SVI.</w:t>
      </w:r>
    </w:p>
    <w:p w14:paraId="463C243D" w14:textId="77F7BA85" w:rsidR="00E8408C" w:rsidRDefault="00483263" w:rsidP="66DF4AA7">
      <w:pPr>
        <w:pStyle w:val="Heading2"/>
        <w:rPr>
          <w:rFonts w:ascii="Times New Roman" w:eastAsia="Times New Roman" w:hAnsi="Times New Roman" w:cs="Times New Roman"/>
        </w:rPr>
      </w:pPr>
      <w:bookmarkStart w:id="24" w:name="_Toc240835479"/>
      <w:r w:rsidRPr="66DF4AA7">
        <w:rPr>
          <w:rFonts w:ascii="Times New Roman" w:eastAsia="Times New Roman" w:hAnsi="Times New Roman" w:cs="Times New Roman"/>
        </w:rPr>
        <w:t>12.2 Testing / Verification</w:t>
      </w:r>
      <w:bookmarkEnd w:id="24"/>
    </w:p>
    <w:p w14:paraId="0B800E49" w14:textId="24EF04D0" w:rsidR="00664542" w:rsidRPr="00664542" w:rsidRDefault="00664542" w:rsidP="66DF4AA7">
      <w:pPr>
        <w:rPr>
          <w:rFonts w:ascii="Times New Roman" w:eastAsia="Times New Roman" w:hAnsi="Times New Roman" w:cs="Times New Roman"/>
        </w:rPr>
      </w:pPr>
    </w:p>
    <w:p w14:paraId="305AB260" w14:textId="09D125C8" w:rsidR="00664542" w:rsidRDefault="00664542" w:rsidP="66DF4AA7">
      <w:pPr>
        <w:rPr>
          <w:rFonts w:ascii="Times New Roman" w:eastAsia="Times New Roman" w:hAnsi="Times New Roman" w:cs="Times New Roman"/>
        </w:rPr>
      </w:pPr>
      <w:r w:rsidRPr="66DF4AA7">
        <w:rPr>
          <w:rFonts w:ascii="Times New Roman" w:eastAsia="Times New Roman" w:hAnsi="Times New Roman" w:cs="Times New Roman"/>
        </w:rPr>
        <w:t>1. Connected wireless laptop clients to "Enterprise_WiFi" SSID using the pre-shared key.</w:t>
      </w:r>
    </w:p>
    <w:p w14:paraId="2279E42B" w14:textId="3A56BB7A" w:rsidR="00664542" w:rsidRDefault="00664542" w:rsidP="66DF4AA7">
      <w:pPr>
        <w:rPr>
          <w:rFonts w:ascii="Times New Roman" w:eastAsia="Times New Roman" w:hAnsi="Times New Roman" w:cs="Times New Roman"/>
        </w:rPr>
      </w:pPr>
      <w:r w:rsidRPr="66DF4AA7">
        <w:rPr>
          <w:rFonts w:ascii="Times New Roman" w:eastAsia="Times New Roman" w:hAnsi="Times New Roman" w:cs="Times New Roman"/>
        </w:rPr>
        <w:t>2. Verified that wireless clients successfully obtained IP addresses in the 10.10.0.1 - 10.10.0.62 range.</w:t>
      </w:r>
    </w:p>
    <w:p w14:paraId="2D3015C7" w14:textId="30BB4237" w:rsidR="00942E1E" w:rsidRDefault="00664542" w:rsidP="66DF4AA7">
      <w:pPr>
        <w:rPr>
          <w:rFonts w:ascii="Times New Roman" w:eastAsia="Times New Roman" w:hAnsi="Times New Roman" w:cs="Times New Roman"/>
        </w:rPr>
      </w:pPr>
      <w:r w:rsidRPr="66DF4AA7">
        <w:rPr>
          <w:rFonts w:ascii="Times New Roman" w:eastAsia="Times New Roman" w:hAnsi="Times New Roman" w:cs="Times New Roman"/>
        </w:rPr>
        <w:t>3. Executed Ping tests from wireless clients to internal servers (VLAN 40) and external destinations, confirming full connectivity.</w:t>
      </w:r>
    </w:p>
    <w:p w14:paraId="6AB57A97" w14:textId="740FE054" w:rsidR="00E8408C" w:rsidRDefault="00483263" w:rsidP="66DF4AA7">
      <w:pPr>
        <w:pStyle w:val="Heading1"/>
        <w:rPr>
          <w:rFonts w:ascii="Times New Roman" w:eastAsia="Times New Roman" w:hAnsi="Times New Roman" w:cs="Times New Roman"/>
        </w:rPr>
      </w:pPr>
      <w:bookmarkStart w:id="25" w:name="_Toc240835480"/>
      <w:r w:rsidRPr="66DF4AA7">
        <w:rPr>
          <w:rFonts w:ascii="Times New Roman" w:eastAsia="Times New Roman" w:hAnsi="Times New Roman" w:cs="Times New Roman"/>
        </w:rPr>
        <w:t>13. NAT</w:t>
      </w:r>
      <w:bookmarkEnd w:id="25"/>
    </w:p>
    <w:p w14:paraId="4F2CD649" w14:textId="77777777" w:rsidR="00E8408C" w:rsidRDefault="00483263" w:rsidP="66DF4AA7">
      <w:pPr>
        <w:pStyle w:val="Heading2"/>
        <w:rPr>
          <w:rFonts w:ascii="Times New Roman" w:eastAsia="Times New Roman" w:hAnsi="Times New Roman" w:cs="Times New Roman"/>
        </w:rPr>
      </w:pPr>
      <w:bookmarkStart w:id="26" w:name="_Toc240835481"/>
      <w:r w:rsidRPr="66DF4AA7">
        <w:rPr>
          <w:rFonts w:ascii="Times New Roman" w:eastAsia="Times New Roman" w:hAnsi="Times New Roman" w:cs="Times New Roman"/>
        </w:rPr>
        <w:t>13.1 Design / Configuration</w:t>
      </w:r>
      <w:bookmarkEnd w:id="26"/>
    </w:p>
    <w:p w14:paraId="2CF4F3EF" w14:textId="201DDA06" w:rsidR="00664542" w:rsidRDefault="00664542" w:rsidP="66DF4AA7">
      <w:pPr>
        <w:rPr>
          <w:rFonts w:ascii="Times New Roman" w:eastAsia="Times New Roman" w:hAnsi="Times New Roman" w:cs="Times New Roman"/>
        </w:rPr>
      </w:pPr>
      <w:r w:rsidRPr="66DF4AA7">
        <w:rPr>
          <w:rFonts w:ascii="Times New Roman" w:eastAsia="Times New Roman" w:hAnsi="Times New Roman" w:cs="Times New Roman"/>
        </w:rPr>
        <w:t>We configured Port Address Translation (PAT / NAT Overload) on the Edge Router (EDGE-R). PAT translates all internal private IP addresses (10.10.0.0/16) into a single public IP address when connecting to the Internet, providing IPv4 address conservation and perimeter security.</w:t>
      </w:r>
    </w:p>
    <w:p w14:paraId="4C3EDE1B" w14:textId="77777777" w:rsidR="00664542" w:rsidRDefault="00664542" w:rsidP="66DF4AA7">
      <w:pPr>
        <w:rPr>
          <w:rFonts w:ascii="Times New Roman" w:eastAsia="Times New Roman" w:hAnsi="Times New Roman" w:cs="Times New Roman"/>
        </w:rPr>
      </w:pPr>
      <w:r w:rsidRPr="66DF4AA7">
        <w:rPr>
          <w:rFonts w:ascii="Times New Roman" w:eastAsia="Times New Roman" w:hAnsi="Times New Roman" w:cs="Times New Roman"/>
        </w:rPr>
        <w:t>- Inside Interface: GigabitEthernet0/0/0 (Facing internal LAN)</w:t>
      </w:r>
    </w:p>
    <w:p w14:paraId="5DB6D7E3" w14:textId="3441D40C" w:rsidR="00664542" w:rsidRDefault="00664542" w:rsidP="66DF4AA7">
      <w:pPr>
        <w:rPr>
          <w:rFonts w:ascii="Times New Roman" w:eastAsia="Times New Roman" w:hAnsi="Times New Roman" w:cs="Times New Roman"/>
        </w:rPr>
      </w:pPr>
      <w:r w:rsidRPr="66DF4AA7">
        <w:rPr>
          <w:rFonts w:ascii="Times New Roman" w:eastAsia="Times New Roman" w:hAnsi="Times New Roman" w:cs="Times New Roman"/>
        </w:rPr>
        <w:t>- Outside Interface: GigabitEthernet0/0/1 (Facing ISP)</w:t>
      </w:r>
    </w:p>
    <w:p w14:paraId="0243C024" w14:textId="77777777" w:rsidR="00BF45BB" w:rsidRDefault="00BF45BB" w:rsidP="66DF4AA7">
      <w:pPr>
        <w:rPr>
          <w:rFonts w:ascii="Times New Roman" w:eastAsia="Times New Roman" w:hAnsi="Times New Roman" w:cs="Times New Roman"/>
        </w:rPr>
      </w:pPr>
    </w:p>
    <w:p w14:paraId="4A84FF00" w14:textId="77777777" w:rsidR="00664542" w:rsidRPr="00942E1E" w:rsidRDefault="00664542" w:rsidP="66DF4AA7">
      <w:pPr>
        <w:rPr>
          <w:rFonts w:ascii="Times New Roman" w:eastAsia="Times New Roman" w:hAnsi="Times New Roman" w:cs="Times New Roman"/>
          <w:b/>
          <w:bCs/>
          <w:sz w:val="24"/>
          <w:szCs w:val="24"/>
        </w:rPr>
      </w:pPr>
      <w:r w:rsidRPr="66DF4AA7">
        <w:rPr>
          <w:rFonts w:ascii="Times New Roman" w:eastAsia="Times New Roman" w:hAnsi="Times New Roman" w:cs="Times New Roman"/>
          <w:b/>
          <w:bCs/>
          <w:sz w:val="24"/>
          <w:szCs w:val="24"/>
        </w:rPr>
        <w:t>Configuration Example (EDGE-R):</w:t>
      </w:r>
    </w:p>
    <w:p w14:paraId="6B376D2D" w14:textId="77777777" w:rsidR="00664542" w:rsidRDefault="00664542" w:rsidP="66DF4AA7">
      <w:pPr>
        <w:rPr>
          <w:rFonts w:ascii="Times New Roman" w:eastAsia="Times New Roman" w:hAnsi="Times New Roman" w:cs="Times New Roman"/>
        </w:rPr>
      </w:pPr>
      <w:r w:rsidRPr="66DF4AA7">
        <w:rPr>
          <w:rFonts w:ascii="Times New Roman" w:eastAsia="Times New Roman" w:hAnsi="Times New Roman" w:cs="Times New Roman"/>
        </w:rPr>
        <w:t>EDGE-R(config)# access-list 1 permit 10.10.0.0 0.0.255.255</w:t>
      </w:r>
    </w:p>
    <w:p w14:paraId="486450CE" w14:textId="77777777" w:rsidR="00664542" w:rsidRDefault="00664542" w:rsidP="66DF4AA7">
      <w:pPr>
        <w:rPr>
          <w:rFonts w:ascii="Times New Roman" w:eastAsia="Times New Roman" w:hAnsi="Times New Roman" w:cs="Times New Roman"/>
        </w:rPr>
      </w:pPr>
      <w:r w:rsidRPr="66DF4AA7">
        <w:rPr>
          <w:rFonts w:ascii="Times New Roman" w:eastAsia="Times New Roman" w:hAnsi="Times New Roman" w:cs="Times New Roman"/>
        </w:rPr>
        <w:t>EDGE-R(config)# ip nat inside source list 1 interface GigabitEthernet0/0/1 overload</w:t>
      </w:r>
    </w:p>
    <w:p w14:paraId="4B7CD99C" w14:textId="77777777" w:rsidR="00664542" w:rsidRDefault="00664542" w:rsidP="66DF4AA7">
      <w:pPr>
        <w:rPr>
          <w:rFonts w:ascii="Times New Roman" w:eastAsia="Times New Roman" w:hAnsi="Times New Roman" w:cs="Times New Roman"/>
        </w:rPr>
      </w:pPr>
      <w:r w:rsidRPr="66DF4AA7">
        <w:rPr>
          <w:rFonts w:ascii="Times New Roman" w:eastAsia="Times New Roman" w:hAnsi="Times New Roman" w:cs="Times New Roman"/>
        </w:rPr>
        <w:t>EDGE-R(config)# interface GigabitEthernet0/0/0</w:t>
      </w:r>
    </w:p>
    <w:p w14:paraId="0FB5094C" w14:textId="77777777" w:rsidR="00664542" w:rsidRDefault="00664542" w:rsidP="66DF4AA7">
      <w:pPr>
        <w:rPr>
          <w:rFonts w:ascii="Times New Roman" w:eastAsia="Times New Roman" w:hAnsi="Times New Roman" w:cs="Times New Roman"/>
        </w:rPr>
      </w:pPr>
      <w:r w:rsidRPr="66DF4AA7">
        <w:rPr>
          <w:rFonts w:ascii="Times New Roman" w:eastAsia="Times New Roman" w:hAnsi="Times New Roman" w:cs="Times New Roman"/>
        </w:rPr>
        <w:t>EDGE-R(config-if)# ip nat inside</w:t>
      </w:r>
    </w:p>
    <w:p w14:paraId="2F3250FF" w14:textId="0B3FAA46" w:rsidR="00664542" w:rsidRDefault="00664542" w:rsidP="66DF4AA7">
      <w:pPr>
        <w:rPr>
          <w:rFonts w:ascii="Times New Roman" w:eastAsia="Times New Roman" w:hAnsi="Times New Roman" w:cs="Times New Roman"/>
        </w:rPr>
      </w:pPr>
      <w:r w:rsidRPr="66DF4AA7">
        <w:rPr>
          <w:rFonts w:ascii="Times New Roman" w:eastAsia="Times New Roman" w:hAnsi="Times New Roman" w:cs="Times New Roman"/>
        </w:rPr>
        <w:t>EDGE-R(config)# interface GigabitEthernet0/0/</w:t>
      </w:r>
      <w:r w:rsidR="00D416A8" w:rsidRPr="66DF4AA7">
        <w:rPr>
          <w:rFonts w:ascii="Times New Roman" w:eastAsia="Times New Roman" w:hAnsi="Times New Roman" w:cs="Times New Roman"/>
        </w:rPr>
        <w:t>2</w:t>
      </w:r>
    </w:p>
    <w:p w14:paraId="328D7E57" w14:textId="163065C1" w:rsidR="00664542" w:rsidRDefault="00664542" w:rsidP="57A0CF3F">
      <w:r w:rsidRPr="57A0CF3F">
        <w:rPr>
          <w:rFonts w:ascii="Times New Roman" w:eastAsia="Times New Roman" w:hAnsi="Times New Roman" w:cs="Times New Roman"/>
        </w:rPr>
        <w:t>EDGE-R(config-if)# ip nat outside</w:t>
      </w:r>
    </w:p>
    <w:p w14:paraId="00652BAB" w14:textId="30F1969A" w:rsidR="57A0CF3F" w:rsidRDefault="57A0CF3F" w:rsidP="57A0CF3F">
      <w:pPr>
        <w:rPr>
          <w:rFonts w:ascii="Times New Roman" w:eastAsia="Times New Roman" w:hAnsi="Times New Roman" w:cs="Times New Roman"/>
        </w:rPr>
      </w:pPr>
      <w:bookmarkStart w:id="27" w:name="_Toc240835482"/>
    </w:p>
    <w:p w14:paraId="16D66509" w14:textId="602CD252" w:rsidR="00E8408C" w:rsidRDefault="00483263" w:rsidP="66DF4AA7">
      <w:pPr>
        <w:pStyle w:val="Heading2"/>
        <w:rPr>
          <w:rFonts w:ascii="Times New Roman" w:eastAsia="Times New Roman" w:hAnsi="Times New Roman" w:cs="Times New Roman"/>
        </w:rPr>
      </w:pPr>
      <w:r w:rsidRPr="66DF4AA7">
        <w:rPr>
          <w:rFonts w:ascii="Times New Roman" w:eastAsia="Times New Roman" w:hAnsi="Times New Roman" w:cs="Times New Roman"/>
        </w:rPr>
        <w:lastRenderedPageBreak/>
        <w:t>13.2 Testing / Verification</w:t>
      </w:r>
      <w:bookmarkEnd w:id="27"/>
    </w:p>
    <w:p w14:paraId="7F51C08E" w14:textId="77777777" w:rsidR="00664542" w:rsidRPr="00664542" w:rsidRDefault="00664542" w:rsidP="66DF4AA7">
      <w:pPr>
        <w:rPr>
          <w:rFonts w:ascii="Times New Roman" w:eastAsia="Times New Roman" w:hAnsi="Times New Roman" w:cs="Times New Roman"/>
        </w:rPr>
      </w:pPr>
    </w:p>
    <w:p w14:paraId="4432F26B" w14:textId="77777777" w:rsidR="00664542" w:rsidRDefault="00664542" w:rsidP="66DF4AA7">
      <w:pPr>
        <w:rPr>
          <w:rFonts w:ascii="Times New Roman" w:eastAsia="Times New Roman" w:hAnsi="Times New Roman" w:cs="Times New Roman"/>
        </w:rPr>
      </w:pPr>
      <w:r w:rsidRPr="66DF4AA7">
        <w:rPr>
          <w:rFonts w:ascii="Times New Roman" w:eastAsia="Times New Roman" w:hAnsi="Times New Roman" w:cs="Times New Roman"/>
        </w:rPr>
        <w:t>1. Initiated HTTP traffic and Ping requests from an internal PC in VLAN 10 toward the external ISP IP address.</w:t>
      </w:r>
    </w:p>
    <w:p w14:paraId="6E59251C" w14:textId="7E550649" w:rsidR="00733B70" w:rsidRDefault="00664542" w:rsidP="66DF4AA7">
      <w:pPr>
        <w:rPr>
          <w:rFonts w:ascii="Times New Roman" w:eastAsia="Times New Roman" w:hAnsi="Times New Roman" w:cs="Times New Roman"/>
        </w:rPr>
      </w:pPr>
      <w:r w:rsidRPr="66DF4AA7">
        <w:rPr>
          <w:rFonts w:ascii="Times New Roman" w:eastAsia="Times New Roman" w:hAnsi="Times New Roman" w:cs="Times New Roman"/>
        </w:rPr>
        <w:t>2. Executed "show ip nat translations" on EDGE-R to confirm active translations, showing internal private IPs mapped to the router's outside interface port numbers.</w:t>
      </w:r>
    </w:p>
    <w:p w14:paraId="0E9E5C2B" w14:textId="77777777" w:rsidR="00E8408C" w:rsidRDefault="00483263" w:rsidP="66DF4AA7">
      <w:pPr>
        <w:pStyle w:val="Heading1"/>
        <w:rPr>
          <w:rFonts w:ascii="Times New Roman" w:eastAsia="Times New Roman" w:hAnsi="Times New Roman" w:cs="Times New Roman"/>
        </w:rPr>
      </w:pPr>
      <w:bookmarkStart w:id="28" w:name="_Toc240835483"/>
      <w:r w:rsidRPr="66DF4AA7">
        <w:rPr>
          <w:rFonts w:ascii="Times New Roman" w:eastAsia="Times New Roman" w:hAnsi="Times New Roman" w:cs="Times New Roman"/>
        </w:rPr>
        <w:t>14. Testing &amp; Verification</w:t>
      </w:r>
      <w:bookmarkEnd w:id="28"/>
    </w:p>
    <w:p w14:paraId="6C42967D" w14:textId="2C6F53DE" w:rsidR="00E8408C" w:rsidRDefault="00E8408C" w:rsidP="66DF4AA7">
      <w:pPr>
        <w:rPr>
          <w:rFonts w:ascii="Times New Roman" w:eastAsia="Times New Roman" w:hAnsi="Times New Roman" w:cs="Times New Roman"/>
          <w:i/>
          <w:iCs/>
          <w:color w:val="666666"/>
        </w:rPr>
      </w:pPr>
    </w:p>
    <w:tbl>
      <w:tblPr>
        <w:tblStyle w:val="TableGrid"/>
        <w:tblW w:w="0" w:type="auto"/>
        <w:tblLook w:val="04A0" w:firstRow="1" w:lastRow="0" w:firstColumn="1" w:lastColumn="0" w:noHBand="0" w:noVBand="1"/>
      </w:tblPr>
      <w:tblGrid>
        <w:gridCol w:w="1984"/>
        <w:gridCol w:w="1986"/>
        <w:gridCol w:w="1985"/>
        <w:gridCol w:w="1986"/>
        <w:gridCol w:w="1985"/>
      </w:tblGrid>
      <w:tr w:rsidR="00E8408C" w14:paraId="4D4C3D8C" w14:textId="77777777" w:rsidTr="66DF4AA7">
        <w:tc>
          <w:tcPr>
            <w:tcW w:w="1987" w:type="dxa"/>
            <w:shd w:val="clear" w:color="auto" w:fill="1F4E79"/>
            <w:vAlign w:val="center"/>
          </w:tcPr>
          <w:p w14:paraId="51943471" w14:textId="77777777" w:rsidR="00E8408C" w:rsidRDefault="00483263" w:rsidP="66DF4AA7">
            <w:pPr>
              <w:rPr>
                <w:rFonts w:ascii="Times New Roman" w:eastAsia="Times New Roman" w:hAnsi="Times New Roman" w:cs="Times New Roman"/>
                <w:b/>
                <w:bCs/>
                <w:color w:val="FFFFFF" w:themeColor="background1"/>
                <w:sz w:val="18"/>
                <w:szCs w:val="18"/>
              </w:rPr>
            </w:pPr>
            <w:r w:rsidRPr="66DF4AA7">
              <w:rPr>
                <w:rFonts w:ascii="Times New Roman" w:eastAsia="Times New Roman" w:hAnsi="Times New Roman" w:cs="Times New Roman"/>
                <w:b/>
                <w:bCs/>
                <w:color w:val="FFFFFF" w:themeColor="background1"/>
                <w:sz w:val="18"/>
                <w:szCs w:val="18"/>
              </w:rPr>
              <w:t>Test ID</w:t>
            </w:r>
          </w:p>
        </w:tc>
        <w:tc>
          <w:tcPr>
            <w:tcW w:w="1987" w:type="dxa"/>
            <w:shd w:val="clear" w:color="auto" w:fill="1F4E79"/>
            <w:vAlign w:val="center"/>
          </w:tcPr>
          <w:p w14:paraId="3DACB6C8" w14:textId="77777777" w:rsidR="00E8408C" w:rsidRDefault="00483263" w:rsidP="66DF4AA7">
            <w:pPr>
              <w:rPr>
                <w:rFonts w:ascii="Times New Roman" w:eastAsia="Times New Roman" w:hAnsi="Times New Roman" w:cs="Times New Roman"/>
                <w:b/>
                <w:bCs/>
                <w:color w:val="FFFFFF" w:themeColor="background1"/>
                <w:sz w:val="18"/>
                <w:szCs w:val="18"/>
              </w:rPr>
            </w:pPr>
            <w:r w:rsidRPr="66DF4AA7">
              <w:rPr>
                <w:rFonts w:ascii="Times New Roman" w:eastAsia="Times New Roman" w:hAnsi="Times New Roman" w:cs="Times New Roman"/>
                <w:b/>
                <w:bCs/>
                <w:color w:val="FFFFFF" w:themeColor="background1"/>
                <w:sz w:val="18"/>
                <w:szCs w:val="18"/>
              </w:rPr>
              <w:t>Feature</w:t>
            </w:r>
          </w:p>
        </w:tc>
        <w:tc>
          <w:tcPr>
            <w:tcW w:w="1987" w:type="dxa"/>
            <w:shd w:val="clear" w:color="auto" w:fill="1F4E79"/>
            <w:vAlign w:val="center"/>
          </w:tcPr>
          <w:p w14:paraId="25ECE76E" w14:textId="77777777" w:rsidR="00E8408C" w:rsidRDefault="00483263" w:rsidP="66DF4AA7">
            <w:pPr>
              <w:rPr>
                <w:rFonts w:ascii="Times New Roman" w:eastAsia="Times New Roman" w:hAnsi="Times New Roman" w:cs="Times New Roman"/>
                <w:b/>
                <w:bCs/>
                <w:color w:val="FFFFFF" w:themeColor="background1"/>
                <w:sz w:val="18"/>
                <w:szCs w:val="18"/>
              </w:rPr>
            </w:pPr>
            <w:r w:rsidRPr="66DF4AA7">
              <w:rPr>
                <w:rFonts w:ascii="Times New Roman" w:eastAsia="Times New Roman" w:hAnsi="Times New Roman" w:cs="Times New Roman"/>
                <w:b/>
                <w:bCs/>
                <w:color w:val="FFFFFF" w:themeColor="background1"/>
                <w:sz w:val="18"/>
                <w:szCs w:val="18"/>
              </w:rPr>
              <w:t>Test Procedure</w:t>
            </w:r>
          </w:p>
        </w:tc>
        <w:tc>
          <w:tcPr>
            <w:tcW w:w="1987" w:type="dxa"/>
            <w:shd w:val="clear" w:color="auto" w:fill="1F4E79"/>
            <w:vAlign w:val="center"/>
          </w:tcPr>
          <w:p w14:paraId="0C773976" w14:textId="77777777" w:rsidR="00E8408C" w:rsidRDefault="00483263" w:rsidP="66DF4AA7">
            <w:pPr>
              <w:rPr>
                <w:rFonts w:ascii="Times New Roman" w:eastAsia="Times New Roman" w:hAnsi="Times New Roman" w:cs="Times New Roman"/>
                <w:b/>
                <w:bCs/>
                <w:color w:val="FFFFFF" w:themeColor="background1"/>
                <w:sz w:val="18"/>
                <w:szCs w:val="18"/>
              </w:rPr>
            </w:pPr>
            <w:r w:rsidRPr="66DF4AA7">
              <w:rPr>
                <w:rFonts w:ascii="Times New Roman" w:eastAsia="Times New Roman" w:hAnsi="Times New Roman" w:cs="Times New Roman"/>
                <w:b/>
                <w:bCs/>
                <w:color w:val="FFFFFF" w:themeColor="background1"/>
                <w:sz w:val="18"/>
                <w:szCs w:val="18"/>
              </w:rPr>
              <w:t>Expected Result</w:t>
            </w:r>
          </w:p>
        </w:tc>
        <w:tc>
          <w:tcPr>
            <w:tcW w:w="1987" w:type="dxa"/>
            <w:shd w:val="clear" w:color="auto" w:fill="1F4E79"/>
            <w:vAlign w:val="center"/>
          </w:tcPr>
          <w:p w14:paraId="54E416D1" w14:textId="77777777" w:rsidR="00E8408C" w:rsidRDefault="00483263" w:rsidP="66DF4AA7">
            <w:pPr>
              <w:rPr>
                <w:rFonts w:ascii="Times New Roman" w:eastAsia="Times New Roman" w:hAnsi="Times New Roman" w:cs="Times New Roman"/>
                <w:b/>
                <w:bCs/>
                <w:color w:val="FFFFFF" w:themeColor="background1"/>
                <w:sz w:val="18"/>
                <w:szCs w:val="18"/>
              </w:rPr>
            </w:pPr>
            <w:r w:rsidRPr="66DF4AA7">
              <w:rPr>
                <w:rFonts w:ascii="Times New Roman" w:eastAsia="Times New Roman" w:hAnsi="Times New Roman" w:cs="Times New Roman"/>
                <w:b/>
                <w:bCs/>
                <w:color w:val="FFFFFF" w:themeColor="background1"/>
                <w:sz w:val="18"/>
                <w:szCs w:val="18"/>
              </w:rPr>
              <w:t>Actual Result</w:t>
            </w:r>
          </w:p>
        </w:tc>
      </w:tr>
      <w:tr w:rsidR="00E8408C" w14:paraId="40C83853" w14:textId="77777777" w:rsidTr="66DF4AA7">
        <w:tc>
          <w:tcPr>
            <w:tcW w:w="1987" w:type="dxa"/>
            <w:vAlign w:val="center"/>
          </w:tcPr>
          <w:p w14:paraId="00E1F3BD" w14:textId="77777777" w:rsidR="00E8408C" w:rsidRDefault="00483263" w:rsidP="66DF4AA7">
            <w:pPr>
              <w:rPr>
                <w:rFonts w:ascii="Times New Roman" w:eastAsia="Times New Roman" w:hAnsi="Times New Roman" w:cs="Times New Roman"/>
                <w:sz w:val="18"/>
                <w:szCs w:val="18"/>
              </w:rPr>
            </w:pPr>
            <w:r w:rsidRPr="66DF4AA7">
              <w:rPr>
                <w:rFonts w:ascii="Times New Roman" w:eastAsia="Times New Roman" w:hAnsi="Times New Roman" w:cs="Times New Roman"/>
                <w:sz w:val="18"/>
                <w:szCs w:val="18"/>
              </w:rPr>
              <w:t>T01</w:t>
            </w:r>
          </w:p>
        </w:tc>
        <w:tc>
          <w:tcPr>
            <w:tcW w:w="1987" w:type="dxa"/>
            <w:vAlign w:val="center"/>
          </w:tcPr>
          <w:p w14:paraId="77503EE5" w14:textId="77777777" w:rsidR="00E8408C" w:rsidRDefault="00483263" w:rsidP="66DF4AA7">
            <w:pPr>
              <w:rPr>
                <w:rFonts w:ascii="Times New Roman" w:eastAsia="Times New Roman" w:hAnsi="Times New Roman" w:cs="Times New Roman"/>
                <w:sz w:val="18"/>
                <w:szCs w:val="18"/>
              </w:rPr>
            </w:pPr>
            <w:r w:rsidRPr="66DF4AA7">
              <w:rPr>
                <w:rFonts w:ascii="Times New Roman" w:eastAsia="Times New Roman" w:hAnsi="Times New Roman" w:cs="Times New Roman"/>
                <w:sz w:val="18"/>
                <w:szCs w:val="18"/>
              </w:rPr>
              <w:t>End-to-End Connectivity</w:t>
            </w:r>
          </w:p>
        </w:tc>
        <w:tc>
          <w:tcPr>
            <w:tcW w:w="1987" w:type="dxa"/>
            <w:vAlign w:val="center"/>
          </w:tcPr>
          <w:p w14:paraId="5C89E1F5" w14:textId="5A8F4529" w:rsidR="00E8408C" w:rsidRDefault="00664542" w:rsidP="66DF4AA7">
            <w:pPr>
              <w:rPr>
                <w:rFonts w:ascii="Times New Roman" w:eastAsia="Times New Roman" w:hAnsi="Times New Roman" w:cs="Times New Roman"/>
              </w:rPr>
            </w:pPr>
            <w:r w:rsidRPr="66DF4AA7">
              <w:rPr>
                <w:rFonts w:ascii="Times New Roman" w:eastAsia="Times New Roman" w:hAnsi="Times New Roman" w:cs="Times New Roman"/>
              </w:rPr>
              <w:t>Ping from VLAN 10 PC to ISP External IP</w:t>
            </w:r>
          </w:p>
        </w:tc>
        <w:tc>
          <w:tcPr>
            <w:tcW w:w="1987" w:type="dxa"/>
            <w:vAlign w:val="center"/>
          </w:tcPr>
          <w:p w14:paraId="30AE68AB" w14:textId="11679D54" w:rsidR="00E8408C" w:rsidRDefault="00664542" w:rsidP="66DF4AA7">
            <w:pPr>
              <w:rPr>
                <w:rFonts w:ascii="Times New Roman" w:eastAsia="Times New Roman" w:hAnsi="Times New Roman" w:cs="Times New Roman"/>
              </w:rPr>
            </w:pPr>
            <w:r w:rsidRPr="66DF4AA7">
              <w:rPr>
                <w:rFonts w:ascii="Times New Roman" w:eastAsia="Times New Roman" w:hAnsi="Times New Roman" w:cs="Times New Roman"/>
              </w:rPr>
              <w:t>100% success rate with active reply</w:t>
            </w:r>
          </w:p>
        </w:tc>
        <w:tc>
          <w:tcPr>
            <w:tcW w:w="1987" w:type="dxa"/>
            <w:vAlign w:val="center"/>
          </w:tcPr>
          <w:p w14:paraId="2DF23AD8" w14:textId="0B6D8E6F" w:rsidR="00E8408C" w:rsidRDefault="00483263" w:rsidP="66DF4AA7">
            <w:pPr>
              <w:rPr>
                <w:rFonts w:ascii="Times New Roman" w:eastAsia="Times New Roman" w:hAnsi="Times New Roman" w:cs="Times New Roman"/>
                <w:sz w:val="18"/>
                <w:szCs w:val="18"/>
              </w:rPr>
            </w:pPr>
            <w:r w:rsidRPr="66DF4AA7">
              <w:rPr>
                <w:rFonts w:ascii="Times New Roman" w:eastAsia="Times New Roman" w:hAnsi="Times New Roman" w:cs="Times New Roman"/>
                <w:sz w:val="18"/>
                <w:szCs w:val="18"/>
              </w:rPr>
              <w:t xml:space="preserve">PASS </w:t>
            </w:r>
          </w:p>
        </w:tc>
      </w:tr>
      <w:tr w:rsidR="00E8408C" w14:paraId="675C34C2" w14:textId="77777777" w:rsidTr="66DF4AA7">
        <w:tc>
          <w:tcPr>
            <w:tcW w:w="1987" w:type="dxa"/>
            <w:vAlign w:val="center"/>
          </w:tcPr>
          <w:p w14:paraId="5C25A968" w14:textId="77777777" w:rsidR="00E8408C" w:rsidRDefault="00483263" w:rsidP="66DF4AA7">
            <w:pPr>
              <w:rPr>
                <w:rFonts w:ascii="Times New Roman" w:eastAsia="Times New Roman" w:hAnsi="Times New Roman" w:cs="Times New Roman"/>
                <w:sz w:val="18"/>
                <w:szCs w:val="18"/>
              </w:rPr>
            </w:pPr>
            <w:r w:rsidRPr="66DF4AA7">
              <w:rPr>
                <w:rFonts w:ascii="Times New Roman" w:eastAsia="Times New Roman" w:hAnsi="Times New Roman" w:cs="Times New Roman"/>
                <w:sz w:val="18"/>
                <w:szCs w:val="18"/>
              </w:rPr>
              <w:t>T02</w:t>
            </w:r>
          </w:p>
        </w:tc>
        <w:tc>
          <w:tcPr>
            <w:tcW w:w="1987" w:type="dxa"/>
            <w:vAlign w:val="center"/>
          </w:tcPr>
          <w:p w14:paraId="2BE0F225" w14:textId="77777777" w:rsidR="00E8408C" w:rsidRDefault="00483263" w:rsidP="66DF4AA7">
            <w:pPr>
              <w:rPr>
                <w:rFonts w:ascii="Times New Roman" w:eastAsia="Times New Roman" w:hAnsi="Times New Roman" w:cs="Times New Roman"/>
                <w:sz w:val="18"/>
                <w:szCs w:val="18"/>
              </w:rPr>
            </w:pPr>
            <w:r w:rsidRPr="66DF4AA7">
              <w:rPr>
                <w:rFonts w:ascii="Times New Roman" w:eastAsia="Times New Roman" w:hAnsi="Times New Roman" w:cs="Times New Roman"/>
                <w:sz w:val="18"/>
                <w:szCs w:val="18"/>
              </w:rPr>
              <w:t>Routing</w:t>
            </w:r>
          </w:p>
        </w:tc>
        <w:tc>
          <w:tcPr>
            <w:tcW w:w="1987" w:type="dxa"/>
            <w:vAlign w:val="center"/>
          </w:tcPr>
          <w:p w14:paraId="6FB6367A" w14:textId="644E9F68" w:rsidR="00E8408C" w:rsidRDefault="00664542" w:rsidP="66DF4AA7">
            <w:pPr>
              <w:rPr>
                <w:rFonts w:ascii="Times New Roman" w:eastAsia="Times New Roman" w:hAnsi="Times New Roman" w:cs="Times New Roman"/>
              </w:rPr>
            </w:pPr>
            <w:r w:rsidRPr="66DF4AA7">
              <w:rPr>
                <w:rFonts w:ascii="Times New Roman" w:eastAsia="Times New Roman" w:hAnsi="Times New Roman" w:cs="Times New Roman"/>
              </w:rPr>
              <w:t>Verify routing table using show ip route</w:t>
            </w:r>
          </w:p>
        </w:tc>
        <w:tc>
          <w:tcPr>
            <w:tcW w:w="1987" w:type="dxa"/>
            <w:vAlign w:val="center"/>
          </w:tcPr>
          <w:p w14:paraId="3C54D9A3" w14:textId="7B0BE007" w:rsidR="00E8408C" w:rsidRDefault="00664542" w:rsidP="66DF4AA7">
            <w:pPr>
              <w:rPr>
                <w:rFonts w:ascii="Times New Roman" w:eastAsia="Times New Roman" w:hAnsi="Times New Roman" w:cs="Times New Roman"/>
              </w:rPr>
            </w:pPr>
            <w:r w:rsidRPr="66DF4AA7">
              <w:rPr>
                <w:rFonts w:ascii="Times New Roman" w:eastAsia="Times New Roman" w:hAnsi="Times New Roman" w:cs="Times New Roman"/>
              </w:rPr>
              <w:t>OSPF routes and 0.0.0.0/0 default route visible</w:t>
            </w:r>
          </w:p>
        </w:tc>
        <w:tc>
          <w:tcPr>
            <w:tcW w:w="1987" w:type="dxa"/>
            <w:vAlign w:val="center"/>
          </w:tcPr>
          <w:p w14:paraId="1E2E0AAC" w14:textId="0401D3F5" w:rsidR="00E8408C" w:rsidRDefault="00483263" w:rsidP="66DF4AA7">
            <w:pPr>
              <w:rPr>
                <w:rFonts w:ascii="Times New Roman" w:eastAsia="Times New Roman" w:hAnsi="Times New Roman" w:cs="Times New Roman"/>
                <w:sz w:val="18"/>
                <w:szCs w:val="18"/>
              </w:rPr>
            </w:pPr>
            <w:r w:rsidRPr="66DF4AA7">
              <w:rPr>
                <w:rFonts w:ascii="Times New Roman" w:eastAsia="Times New Roman" w:hAnsi="Times New Roman" w:cs="Times New Roman"/>
                <w:sz w:val="18"/>
                <w:szCs w:val="18"/>
              </w:rPr>
              <w:t xml:space="preserve">PASS </w:t>
            </w:r>
          </w:p>
        </w:tc>
      </w:tr>
      <w:tr w:rsidR="00E8408C" w14:paraId="4D2C1665" w14:textId="77777777" w:rsidTr="66DF4AA7">
        <w:tc>
          <w:tcPr>
            <w:tcW w:w="1987" w:type="dxa"/>
            <w:vAlign w:val="center"/>
          </w:tcPr>
          <w:p w14:paraId="5760F33B" w14:textId="77777777" w:rsidR="00E8408C" w:rsidRDefault="00483263" w:rsidP="66DF4AA7">
            <w:pPr>
              <w:rPr>
                <w:rFonts w:ascii="Times New Roman" w:eastAsia="Times New Roman" w:hAnsi="Times New Roman" w:cs="Times New Roman"/>
                <w:sz w:val="18"/>
                <w:szCs w:val="18"/>
              </w:rPr>
            </w:pPr>
            <w:r w:rsidRPr="66DF4AA7">
              <w:rPr>
                <w:rFonts w:ascii="Times New Roman" w:eastAsia="Times New Roman" w:hAnsi="Times New Roman" w:cs="Times New Roman"/>
                <w:sz w:val="18"/>
                <w:szCs w:val="18"/>
              </w:rPr>
              <w:t>T03</w:t>
            </w:r>
          </w:p>
        </w:tc>
        <w:tc>
          <w:tcPr>
            <w:tcW w:w="1987" w:type="dxa"/>
            <w:vAlign w:val="center"/>
          </w:tcPr>
          <w:p w14:paraId="3D6008D5" w14:textId="77777777" w:rsidR="00E8408C" w:rsidRDefault="00483263" w:rsidP="66DF4AA7">
            <w:pPr>
              <w:rPr>
                <w:rFonts w:ascii="Times New Roman" w:eastAsia="Times New Roman" w:hAnsi="Times New Roman" w:cs="Times New Roman"/>
                <w:sz w:val="18"/>
                <w:szCs w:val="18"/>
              </w:rPr>
            </w:pPr>
            <w:r w:rsidRPr="66DF4AA7">
              <w:rPr>
                <w:rFonts w:ascii="Times New Roman" w:eastAsia="Times New Roman" w:hAnsi="Times New Roman" w:cs="Times New Roman"/>
                <w:sz w:val="18"/>
                <w:szCs w:val="18"/>
              </w:rPr>
              <w:t>DHCP / DNS / HTTP</w:t>
            </w:r>
          </w:p>
        </w:tc>
        <w:tc>
          <w:tcPr>
            <w:tcW w:w="1987" w:type="dxa"/>
            <w:vAlign w:val="center"/>
          </w:tcPr>
          <w:p w14:paraId="283FAA86" w14:textId="7CCE3EB0" w:rsidR="00E8408C" w:rsidRDefault="00664542" w:rsidP="66DF4AA7">
            <w:pPr>
              <w:rPr>
                <w:rFonts w:ascii="Times New Roman" w:eastAsia="Times New Roman" w:hAnsi="Times New Roman" w:cs="Times New Roman"/>
              </w:rPr>
            </w:pPr>
            <w:r w:rsidRPr="66DF4AA7">
              <w:rPr>
                <w:rFonts w:ascii="Times New Roman" w:eastAsia="Times New Roman" w:hAnsi="Times New Roman" w:cs="Times New Roman"/>
              </w:rPr>
              <w:t>Request dynamic IP on client PC and open web portal</w:t>
            </w:r>
          </w:p>
        </w:tc>
        <w:tc>
          <w:tcPr>
            <w:tcW w:w="1987" w:type="dxa"/>
            <w:vAlign w:val="center"/>
          </w:tcPr>
          <w:p w14:paraId="2D7D93AC" w14:textId="70787F55" w:rsidR="00E8408C" w:rsidRDefault="00664542" w:rsidP="66DF4AA7">
            <w:pPr>
              <w:rPr>
                <w:rFonts w:ascii="Times New Roman" w:eastAsia="Times New Roman" w:hAnsi="Times New Roman" w:cs="Times New Roman"/>
              </w:rPr>
            </w:pPr>
            <w:r w:rsidRPr="66DF4AA7">
              <w:rPr>
                <w:rFonts w:ascii="Times New Roman" w:eastAsia="Times New Roman" w:hAnsi="Times New Roman" w:cs="Times New Roman"/>
              </w:rPr>
              <w:t>IP assigned automatically &amp; web page loads</w:t>
            </w:r>
          </w:p>
        </w:tc>
        <w:tc>
          <w:tcPr>
            <w:tcW w:w="1987" w:type="dxa"/>
            <w:vAlign w:val="center"/>
          </w:tcPr>
          <w:p w14:paraId="459701C7" w14:textId="2BF783BC" w:rsidR="00E8408C" w:rsidRDefault="00483263" w:rsidP="66DF4AA7">
            <w:pPr>
              <w:rPr>
                <w:rFonts w:ascii="Times New Roman" w:eastAsia="Times New Roman" w:hAnsi="Times New Roman" w:cs="Times New Roman"/>
                <w:sz w:val="18"/>
                <w:szCs w:val="18"/>
              </w:rPr>
            </w:pPr>
            <w:r w:rsidRPr="66DF4AA7">
              <w:rPr>
                <w:rFonts w:ascii="Times New Roman" w:eastAsia="Times New Roman" w:hAnsi="Times New Roman" w:cs="Times New Roman"/>
                <w:sz w:val="18"/>
                <w:szCs w:val="18"/>
              </w:rPr>
              <w:t xml:space="preserve">PASS </w:t>
            </w:r>
          </w:p>
        </w:tc>
      </w:tr>
      <w:tr w:rsidR="00E8408C" w14:paraId="6C8E67E7" w14:textId="77777777" w:rsidTr="66DF4AA7">
        <w:tc>
          <w:tcPr>
            <w:tcW w:w="1987" w:type="dxa"/>
            <w:vAlign w:val="center"/>
          </w:tcPr>
          <w:p w14:paraId="2F63F822" w14:textId="77777777" w:rsidR="00E8408C" w:rsidRDefault="00483263" w:rsidP="66DF4AA7">
            <w:pPr>
              <w:rPr>
                <w:rFonts w:ascii="Times New Roman" w:eastAsia="Times New Roman" w:hAnsi="Times New Roman" w:cs="Times New Roman"/>
                <w:sz w:val="18"/>
                <w:szCs w:val="18"/>
              </w:rPr>
            </w:pPr>
            <w:r w:rsidRPr="66DF4AA7">
              <w:rPr>
                <w:rFonts w:ascii="Times New Roman" w:eastAsia="Times New Roman" w:hAnsi="Times New Roman" w:cs="Times New Roman"/>
                <w:sz w:val="18"/>
                <w:szCs w:val="18"/>
              </w:rPr>
              <w:t>T04</w:t>
            </w:r>
          </w:p>
        </w:tc>
        <w:tc>
          <w:tcPr>
            <w:tcW w:w="1987" w:type="dxa"/>
            <w:vAlign w:val="center"/>
          </w:tcPr>
          <w:p w14:paraId="29330938" w14:textId="77777777" w:rsidR="00E8408C" w:rsidRDefault="00483263" w:rsidP="66DF4AA7">
            <w:pPr>
              <w:rPr>
                <w:rFonts w:ascii="Times New Roman" w:eastAsia="Times New Roman" w:hAnsi="Times New Roman" w:cs="Times New Roman"/>
                <w:sz w:val="18"/>
                <w:szCs w:val="18"/>
              </w:rPr>
            </w:pPr>
            <w:r w:rsidRPr="66DF4AA7">
              <w:rPr>
                <w:rFonts w:ascii="Times New Roman" w:eastAsia="Times New Roman" w:hAnsi="Times New Roman" w:cs="Times New Roman"/>
                <w:sz w:val="18"/>
                <w:szCs w:val="18"/>
              </w:rPr>
              <w:t>VLAN / Inter-VLAN</w:t>
            </w:r>
          </w:p>
        </w:tc>
        <w:tc>
          <w:tcPr>
            <w:tcW w:w="1987" w:type="dxa"/>
            <w:vAlign w:val="center"/>
          </w:tcPr>
          <w:p w14:paraId="25F56D28" w14:textId="355CFC8E" w:rsidR="00E8408C" w:rsidRDefault="00664542" w:rsidP="66DF4AA7">
            <w:pPr>
              <w:rPr>
                <w:rFonts w:ascii="Times New Roman" w:eastAsia="Times New Roman" w:hAnsi="Times New Roman" w:cs="Times New Roman"/>
              </w:rPr>
            </w:pPr>
            <w:r w:rsidRPr="66DF4AA7">
              <w:rPr>
                <w:rFonts w:ascii="Times New Roman" w:eastAsia="Times New Roman" w:hAnsi="Times New Roman" w:cs="Times New Roman"/>
              </w:rPr>
              <w:t>Ping between PC in VLAN 10 and PC in VLAN 20</w:t>
            </w:r>
          </w:p>
        </w:tc>
        <w:tc>
          <w:tcPr>
            <w:tcW w:w="1987" w:type="dxa"/>
            <w:vAlign w:val="center"/>
          </w:tcPr>
          <w:p w14:paraId="536959C4" w14:textId="4AA06DA0" w:rsidR="00E8408C" w:rsidRDefault="00664542" w:rsidP="66DF4AA7">
            <w:pPr>
              <w:rPr>
                <w:rFonts w:ascii="Times New Roman" w:eastAsia="Times New Roman" w:hAnsi="Times New Roman" w:cs="Times New Roman"/>
              </w:rPr>
            </w:pPr>
            <w:r w:rsidRPr="66DF4AA7">
              <w:rPr>
                <w:rFonts w:ascii="Times New Roman" w:eastAsia="Times New Roman" w:hAnsi="Times New Roman" w:cs="Times New Roman"/>
              </w:rPr>
              <w:t>Successful inter-subnet communication</w:t>
            </w:r>
          </w:p>
        </w:tc>
        <w:tc>
          <w:tcPr>
            <w:tcW w:w="1987" w:type="dxa"/>
            <w:vAlign w:val="center"/>
          </w:tcPr>
          <w:p w14:paraId="0BA5A3ED" w14:textId="070527FB" w:rsidR="00E8408C" w:rsidRDefault="00483263" w:rsidP="66DF4AA7">
            <w:pPr>
              <w:rPr>
                <w:rFonts w:ascii="Times New Roman" w:eastAsia="Times New Roman" w:hAnsi="Times New Roman" w:cs="Times New Roman"/>
                <w:sz w:val="18"/>
                <w:szCs w:val="18"/>
              </w:rPr>
            </w:pPr>
            <w:r w:rsidRPr="66DF4AA7">
              <w:rPr>
                <w:rFonts w:ascii="Times New Roman" w:eastAsia="Times New Roman" w:hAnsi="Times New Roman" w:cs="Times New Roman"/>
                <w:sz w:val="18"/>
                <w:szCs w:val="18"/>
              </w:rPr>
              <w:t xml:space="preserve">PASS </w:t>
            </w:r>
          </w:p>
        </w:tc>
      </w:tr>
      <w:tr w:rsidR="00E8408C" w14:paraId="525C4E39" w14:textId="77777777" w:rsidTr="66DF4AA7">
        <w:tc>
          <w:tcPr>
            <w:tcW w:w="1987" w:type="dxa"/>
            <w:vAlign w:val="center"/>
          </w:tcPr>
          <w:p w14:paraId="2E34FA96" w14:textId="77777777" w:rsidR="00E8408C" w:rsidRDefault="00483263" w:rsidP="66DF4AA7">
            <w:pPr>
              <w:rPr>
                <w:rFonts w:ascii="Times New Roman" w:eastAsia="Times New Roman" w:hAnsi="Times New Roman" w:cs="Times New Roman"/>
                <w:sz w:val="18"/>
                <w:szCs w:val="18"/>
              </w:rPr>
            </w:pPr>
            <w:r w:rsidRPr="66DF4AA7">
              <w:rPr>
                <w:rFonts w:ascii="Times New Roman" w:eastAsia="Times New Roman" w:hAnsi="Times New Roman" w:cs="Times New Roman"/>
                <w:sz w:val="18"/>
                <w:szCs w:val="18"/>
              </w:rPr>
              <w:t>T05</w:t>
            </w:r>
          </w:p>
        </w:tc>
        <w:tc>
          <w:tcPr>
            <w:tcW w:w="1987" w:type="dxa"/>
            <w:vAlign w:val="center"/>
          </w:tcPr>
          <w:p w14:paraId="417E1519" w14:textId="77777777" w:rsidR="00E8408C" w:rsidRDefault="00483263" w:rsidP="66DF4AA7">
            <w:pPr>
              <w:rPr>
                <w:rFonts w:ascii="Times New Roman" w:eastAsia="Times New Roman" w:hAnsi="Times New Roman" w:cs="Times New Roman"/>
                <w:sz w:val="18"/>
                <w:szCs w:val="18"/>
              </w:rPr>
            </w:pPr>
            <w:r w:rsidRPr="66DF4AA7">
              <w:rPr>
                <w:rFonts w:ascii="Times New Roman" w:eastAsia="Times New Roman" w:hAnsi="Times New Roman" w:cs="Times New Roman"/>
                <w:sz w:val="18"/>
                <w:szCs w:val="18"/>
              </w:rPr>
              <w:t>EtherChannel</w:t>
            </w:r>
          </w:p>
        </w:tc>
        <w:tc>
          <w:tcPr>
            <w:tcW w:w="1987" w:type="dxa"/>
            <w:vAlign w:val="center"/>
          </w:tcPr>
          <w:p w14:paraId="1CFC3A4C" w14:textId="27F7507C" w:rsidR="00E8408C" w:rsidRDefault="089ABEDA" w:rsidP="66DF4AA7">
            <w:pPr>
              <w:rPr>
                <w:rFonts w:ascii="Times New Roman" w:eastAsia="Times New Roman" w:hAnsi="Times New Roman" w:cs="Times New Roman"/>
              </w:rPr>
            </w:pPr>
            <w:r w:rsidRPr="66DF4AA7">
              <w:rPr>
                <w:rFonts w:ascii="Times New Roman" w:eastAsia="Times New Roman" w:hAnsi="Times New Roman" w:cs="Times New Roman"/>
              </w:rPr>
              <w:t>Disconnect 1 physical link in Port-Channel 1</w:t>
            </w:r>
          </w:p>
        </w:tc>
        <w:tc>
          <w:tcPr>
            <w:tcW w:w="1987" w:type="dxa"/>
            <w:vAlign w:val="center"/>
          </w:tcPr>
          <w:p w14:paraId="135543C3" w14:textId="7F90C6B0" w:rsidR="00E8408C" w:rsidRDefault="089ABEDA" w:rsidP="66DF4AA7">
            <w:pPr>
              <w:rPr>
                <w:rFonts w:ascii="Times New Roman" w:eastAsia="Times New Roman" w:hAnsi="Times New Roman" w:cs="Times New Roman"/>
              </w:rPr>
            </w:pPr>
            <w:r w:rsidRPr="66DF4AA7">
              <w:rPr>
                <w:rFonts w:ascii="Times New Roman" w:eastAsia="Times New Roman" w:hAnsi="Times New Roman" w:cs="Times New Roman"/>
              </w:rPr>
              <w:t>Traffic continues seamlessly over 2nd link</w:t>
            </w:r>
          </w:p>
        </w:tc>
        <w:tc>
          <w:tcPr>
            <w:tcW w:w="1987" w:type="dxa"/>
            <w:vAlign w:val="center"/>
          </w:tcPr>
          <w:p w14:paraId="491554A0" w14:textId="7B9A95B6" w:rsidR="00E8408C" w:rsidRDefault="00483263" w:rsidP="66DF4AA7">
            <w:pPr>
              <w:rPr>
                <w:rFonts w:ascii="Times New Roman" w:eastAsia="Times New Roman" w:hAnsi="Times New Roman" w:cs="Times New Roman"/>
                <w:sz w:val="18"/>
                <w:szCs w:val="18"/>
              </w:rPr>
            </w:pPr>
            <w:r w:rsidRPr="66DF4AA7">
              <w:rPr>
                <w:rFonts w:ascii="Times New Roman" w:eastAsia="Times New Roman" w:hAnsi="Times New Roman" w:cs="Times New Roman"/>
                <w:sz w:val="18"/>
                <w:szCs w:val="18"/>
              </w:rPr>
              <w:t>PASS</w:t>
            </w:r>
          </w:p>
        </w:tc>
      </w:tr>
      <w:tr w:rsidR="00E8408C" w14:paraId="451C9B28" w14:textId="77777777" w:rsidTr="66DF4AA7">
        <w:tc>
          <w:tcPr>
            <w:tcW w:w="1987" w:type="dxa"/>
            <w:vAlign w:val="center"/>
          </w:tcPr>
          <w:p w14:paraId="3A31C137" w14:textId="77777777" w:rsidR="00E8408C" w:rsidRDefault="00483263" w:rsidP="66DF4AA7">
            <w:pPr>
              <w:rPr>
                <w:rFonts w:ascii="Times New Roman" w:eastAsia="Times New Roman" w:hAnsi="Times New Roman" w:cs="Times New Roman"/>
                <w:sz w:val="18"/>
                <w:szCs w:val="18"/>
              </w:rPr>
            </w:pPr>
            <w:r w:rsidRPr="66DF4AA7">
              <w:rPr>
                <w:rFonts w:ascii="Times New Roman" w:eastAsia="Times New Roman" w:hAnsi="Times New Roman" w:cs="Times New Roman"/>
                <w:sz w:val="18"/>
                <w:szCs w:val="18"/>
              </w:rPr>
              <w:t>T06</w:t>
            </w:r>
          </w:p>
        </w:tc>
        <w:tc>
          <w:tcPr>
            <w:tcW w:w="1987" w:type="dxa"/>
            <w:vAlign w:val="center"/>
          </w:tcPr>
          <w:p w14:paraId="21CE3306" w14:textId="77777777" w:rsidR="00E8408C" w:rsidRDefault="00483263" w:rsidP="66DF4AA7">
            <w:pPr>
              <w:rPr>
                <w:rFonts w:ascii="Times New Roman" w:eastAsia="Times New Roman" w:hAnsi="Times New Roman" w:cs="Times New Roman"/>
                <w:sz w:val="18"/>
                <w:szCs w:val="18"/>
              </w:rPr>
            </w:pPr>
            <w:r w:rsidRPr="66DF4AA7">
              <w:rPr>
                <w:rFonts w:ascii="Times New Roman" w:eastAsia="Times New Roman" w:hAnsi="Times New Roman" w:cs="Times New Roman"/>
                <w:sz w:val="18"/>
                <w:szCs w:val="18"/>
              </w:rPr>
              <w:t>HSRP Failover</w:t>
            </w:r>
          </w:p>
        </w:tc>
        <w:tc>
          <w:tcPr>
            <w:tcW w:w="1987" w:type="dxa"/>
            <w:vAlign w:val="center"/>
          </w:tcPr>
          <w:p w14:paraId="7E883110" w14:textId="150122C8" w:rsidR="00E8408C" w:rsidRDefault="089ABEDA" w:rsidP="66DF4AA7">
            <w:pPr>
              <w:rPr>
                <w:rFonts w:ascii="Times New Roman" w:eastAsia="Times New Roman" w:hAnsi="Times New Roman" w:cs="Times New Roman"/>
              </w:rPr>
            </w:pPr>
            <w:r w:rsidRPr="66DF4AA7">
              <w:rPr>
                <w:rFonts w:ascii="Times New Roman" w:eastAsia="Times New Roman" w:hAnsi="Times New Roman" w:cs="Times New Roman"/>
              </w:rPr>
              <w:t>Shutdown active interface on HQ-MLS1 switch</w:t>
            </w:r>
          </w:p>
        </w:tc>
        <w:tc>
          <w:tcPr>
            <w:tcW w:w="1987" w:type="dxa"/>
            <w:vAlign w:val="center"/>
          </w:tcPr>
          <w:p w14:paraId="49CF2261" w14:textId="772A9F49" w:rsidR="00E8408C" w:rsidRDefault="089ABEDA" w:rsidP="66DF4AA7">
            <w:pPr>
              <w:rPr>
                <w:rFonts w:ascii="Times New Roman" w:eastAsia="Times New Roman" w:hAnsi="Times New Roman" w:cs="Times New Roman"/>
              </w:rPr>
            </w:pPr>
            <w:r w:rsidRPr="66DF4AA7">
              <w:rPr>
                <w:rFonts w:ascii="Times New Roman" w:eastAsia="Times New Roman" w:hAnsi="Times New Roman" w:cs="Times New Roman"/>
              </w:rPr>
              <w:t>Standby HQ-MLS2 instantly becomes Active</w:t>
            </w:r>
          </w:p>
        </w:tc>
        <w:tc>
          <w:tcPr>
            <w:tcW w:w="1987" w:type="dxa"/>
            <w:vAlign w:val="center"/>
          </w:tcPr>
          <w:p w14:paraId="2A66CEE9" w14:textId="7DD84102" w:rsidR="00E8408C" w:rsidRDefault="00483263" w:rsidP="66DF4AA7">
            <w:pPr>
              <w:rPr>
                <w:rFonts w:ascii="Times New Roman" w:eastAsia="Times New Roman" w:hAnsi="Times New Roman" w:cs="Times New Roman"/>
                <w:sz w:val="18"/>
                <w:szCs w:val="18"/>
              </w:rPr>
            </w:pPr>
            <w:r w:rsidRPr="66DF4AA7">
              <w:rPr>
                <w:rFonts w:ascii="Times New Roman" w:eastAsia="Times New Roman" w:hAnsi="Times New Roman" w:cs="Times New Roman"/>
                <w:sz w:val="18"/>
                <w:szCs w:val="18"/>
              </w:rPr>
              <w:t xml:space="preserve">PASS </w:t>
            </w:r>
          </w:p>
        </w:tc>
      </w:tr>
      <w:tr w:rsidR="00E8408C" w14:paraId="15E2403A" w14:textId="77777777" w:rsidTr="66DF4AA7">
        <w:tc>
          <w:tcPr>
            <w:tcW w:w="1987" w:type="dxa"/>
            <w:vAlign w:val="center"/>
          </w:tcPr>
          <w:p w14:paraId="7579378D" w14:textId="77777777" w:rsidR="00E8408C" w:rsidRDefault="00483263" w:rsidP="66DF4AA7">
            <w:pPr>
              <w:rPr>
                <w:rFonts w:ascii="Times New Roman" w:eastAsia="Times New Roman" w:hAnsi="Times New Roman" w:cs="Times New Roman"/>
                <w:sz w:val="18"/>
                <w:szCs w:val="18"/>
              </w:rPr>
            </w:pPr>
            <w:r w:rsidRPr="66DF4AA7">
              <w:rPr>
                <w:rFonts w:ascii="Times New Roman" w:eastAsia="Times New Roman" w:hAnsi="Times New Roman" w:cs="Times New Roman"/>
                <w:sz w:val="18"/>
                <w:szCs w:val="18"/>
              </w:rPr>
              <w:t>T07</w:t>
            </w:r>
          </w:p>
        </w:tc>
        <w:tc>
          <w:tcPr>
            <w:tcW w:w="1987" w:type="dxa"/>
            <w:vAlign w:val="center"/>
          </w:tcPr>
          <w:p w14:paraId="46551D40" w14:textId="77777777" w:rsidR="00E8408C" w:rsidRDefault="00483263" w:rsidP="66DF4AA7">
            <w:pPr>
              <w:rPr>
                <w:rFonts w:ascii="Times New Roman" w:eastAsia="Times New Roman" w:hAnsi="Times New Roman" w:cs="Times New Roman"/>
                <w:sz w:val="18"/>
                <w:szCs w:val="18"/>
              </w:rPr>
            </w:pPr>
            <w:r w:rsidRPr="66DF4AA7">
              <w:rPr>
                <w:rFonts w:ascii="Times New Roman" w:eastAsia="Times New Roman" w:hAnsi="Times New Roman" w:cs="Times New Roman"/>
                <w:sz w:val="18"/>
                <w:szCs w:val="18"/>
              </w:rPr>
              <w:t>WLAN</w:t>
            </w:r>
          </w:p>
        </w:tc>
        <w:tc>
          <w:tcPr>
            <w:tcW w:w="1987" w:type="dxa"/>
            <w:vAlign w:val="center"/>
          </w:tcPr>
          <w:p w14:paraId="4A4FF1FF" w14:textId="217987BB" w:rsidR="00E8408C" w:rsidRDefault="089ABEDA" w:rsidP="66DF4AA7">
            <w:pPr>
              <w:rPr>
                <w:rFonts w:ascii="Times New Roman" w:eastAsia="Times New Roman" w:hAnsi="Times New Roman" w:cs="Times New Roman"/>
              </w:rPr>
            </w:pPr>
            <w:r w:rsidRPr="66DF4AA7">
              <w:rPr>
                <w:rFonts w:ascii="Times New Roman" w:eastAsia="Times New Roman" w:hAnsi="Times New Roman" w:cs="Times New Roman"/>
              </w:rPr>
              <w:t>Connect Laptop via Wi-Fi SSID with WPA2</w:t>
            </w:r>
          </w:p>
        </w:tc>
        <w:tc>
          <w:tcPr>
            <w:tcW w:w="1987" w:type="dxa"/>
            <w:vAlign w:val="center"/>
          </w:tcPr>
          <w:p w14:paraId="7803A3FE" w14:textId="22DB928C" w:rsidR="00E8408C" w:rsidRDefault="089ABEDA" w:rsidP="66DF4AA7">
            <w:pPr>
              <w:rPr>
                <w:rFonts w:ascii="Times New Roman" w:eastAsia="Times New Roman" w:hAnsi="Times New Roman" w:cs="Times New Roman"/>
              </w:rPr>
            </w:pPr>
            <w:r w:rsidRPr="66DF4AA7">
              <w:rPr>
                <w:rFonts w:ascii="Times New Roman" w:eastAsia="Times New Roman" w:hAnsi="Times New Roman" w:cs="Times New Roman"/>
              </w:rPr>
              <w:t>Wireless client gets IP and reaches network</w:t>
            </w:r>
          </w:p>
        </w:tc>
        <w:tc>
          <w:tcPr>
            <w:tcW w:w="1987" w:type="dxa"/>
            <w:vAlign w:val="center"/>
          </w:tcPr>
          <w:p w14:paraId="3EB737BE" w14:textId="179598CB" w:rsidR="00E8408C" w:rsidRDefault="00483263" w:rsidP="66DF4AA7">
            <w:pPr>
              <w:rPr>
                <w:rFonts w:ascii="Times New Roman" w:eastAsia="Times New Roman" w:hAnsi="Times New Roman" w:cs="Times New Roman"/>
                <w:sz w:val="18"/>
                <w:szCs w:val="18"/>
              </w:rPr>
            </w:pPr>
            <w:r w:rsidRPr="66DF4AA7">
              <w:rPr>
                <w:rFonts w:ascii="Times New Roman" w:eastAsia="Times New Roman" w:hAnsi="Times New Roman" w:cs="Times New Roman"/>
                <w:sz w:val="18"/>
                <w:szCs w:val="18"/>
              </w:rPr>
              <w:t xml:space="preserve">PASS </w:t>
            </w:r>
          </w:p>
        </w:tc>
      </w:tr>
      <w:tr w:rsidR="00E8408C" w14:paraId="3D4096B8" w14:textId="77777777" w:rsidTr="66DF4AA7">
        <w:tc>
          <w:tcPr>
            <w:tcW w:w="1987" w:type="dxa"/>
            <w:vAlign w:val="center"/>
          </w:tcPr>
          <w:p w14:paraId="23C6C07F" w14:textId="77777777" w:rsidR="00E8408C" w:rsidRDefault="00483263" w:rsidP="66DF4AA7">
            <w:pPr>
              <w:rPr>
                <w:rFonts w:ascii="Times New Roman" w:eastAsia="Times New Roman" w:hAnsi="Times New Roman" w:cs="Times New Roman"/>
                <w:sz w:val="18"/>
                <w:szCs w:val="18"/>
              </w:rPr>
            </w:pPr>
            <w:r w:rsidRPr="66DF4AA7">
              <w:rPr>
                <w:rFonts w:ascii="Times New Roman" w:eastAsia="Times New Roman" w:hAnsi="Times New Roman" w:cs="Times New Roman"/>
                <w:sz w:val="18"/>
                <w:szCs w:val="18"/>
              </w:rPr>
              <w:t>T08</w:t>
            </w:r>
          </w:p>
        </w:tc>
        <w:tc>
          <w:tcPr>
            <w:tcW w:w="1987" w:type="dxa"/>
            <w:vAlign w:val="center"/>
          </w:tcPr>
          <w:p w14:paraId="1AD3904C" w14:textId="77777777" w:rsidR="00E8408C" w:rsidRDefault="00483263" w:rsidP="66DF4AA7">
            <w:pPr>
              <w:rPr>
                <w:rFonts w:ascii="Times New Roman" w:eastAsia="Times New Roman" w:hAnsi="Times New Roman" w:cs="Times New Roman"/>
                <w:sz w:val="18"/>
                <w:szCs w:val="18"/>
              </w:rPr>
            </w:pPr>
            <w:r w:rsidRPr="66DF4AA7">
              <w:rPr>
                <w:rFonts w:ascii="Times New Roman" w:eastAsia="Times New Roman" w:hAnsi="Times New Roman" w:cs="Times New Roman"/>
                <w:sz w:val="18"/>
                <w:szCs w:val="18"/>
              </w:rPr>
              <w:t>NAT</w:t>
            </w:r>
          </w:p>
        </w:tc>
        <w:tc>
          <w:tcPr>
            <w:tcW w:w="1987" w:type="dxa"/>
            <w:vAlign w:val="center"/>
          </w:tcPr>
          <w:p w14:paraId="41536403" w14:textId="6D80BAE4" w:rsidR="00E8408C" w:rsidRDefault="089ABEDA" w:rsidP="66DF4AA7">
            <w:pPr>
              <w:rPr>
                <w:rFonts w:ascii="Times New Roman" w:eastAsia="Times New Roman" w:hAnsi="Times New Roman" w:cs="Times New Roman"/>
              </w:rPr>
            </w:pPr>
            <w:r w:rsidRPr="66DF4AA7">
              <w:rPr>
                <w:rFonts w:ascii="Times New Roman" w:eastAsia="Times New Roman" w:hAnsi="Times New Roman" w:cs="Times New Roman"/>
              </w:rPr>
              <w:t>Check translations using show ip nat translations</w:t>
            </w:r>
          </w:p>
        </w:tc>
        <w:tc>
          <w:tcPr>
            <w:tcW w:w="1987" w:type="dxa"/>
            <w:vAlign w:val="center"/>
          </w:tcPr>
          <w:p w14:paraId="3730ADF8" w14:textId="4CAF8CC3" w:rsidR="00E8408C" w:rsidRDefault="089ABEDA" w:rsidP="66DF4AA7">
            <w:pPr>
              <w:rPr>
                <w:rFonts w:ascii="Times New Roman" w:eastAsia="Times New Roman" w:hAnsi="Times New Roman" w:cs="Times New Roman"/>
              </w:rPr>
            </w:pPr>
            <w:r w:rsidRPr="66DF4AA7">
              <w:rPr>
                <w:rFonts w:ascii="Times New Roman" w:eastAsia="Times New Roman" w:hAnsi="Times New Roman" w:cs="Times New Roman"/>
              </w:rPr>
              <w:t>Internal IPs translated to public interface IP</w:t>
            </w:r>
          </w:p>
        </w:tc>
        <w:tc>
          <w:tcPr>
            <w:tcW w:w="1987" w:type="dxa"/>
            <w:vAlign w:val="center"/>
          </w:tcPr>
          <w:p w14:paraId="618EC5A1" w14:textId="0ED2620B" w:rsidR="00E8408C" w:rsidRDefault="00483263" w:rsidP="66DF4AA7">
            <w:pPr>
              <w:rPr>
                <w:rFonts w:ascii="Times New Roman" w:eastAsia="Times New Roman" w:hAnsi="Times New Roman" w:cs="Times New Roman"/>
                <w:sz w:val="18"/>
                <w:szCs w:val="18"/>
              </w:rPr>
            </w:pPr>
            <w:r w:rsidRPr="66DF4AA7">
              <w:rPr>
                <w:rFonts w:ascii="Times New Roman" w:eastAsia="Times New Roman" w:hAnsi="Times New Roman" w:cs="Times New Roman"/>
                <w:sz w:val="18"/>
                <w:szCs w:val="18"/>
              </w:rPr>
              <w:t xml:space="preserve">PASS </w:t>
            </w:r>
          </w:p>
        </w:tc>
      </w:tr>
      <w:tr w:rsidR="00E8408C" w14:paraId="02974B35" w14:textId="77777777" w:rsidTr="66DF4AA7">
        <w:tc>
          <w:tcPr>
            <w:tcW w:w="1987" w:type="dxa"/>
            <w:vAlign w:val="center"/>
          </w:tcPr>
          <w:p w14:paraId="71E2D387" w14:textId="77777777" w:rsidR="00E8408C" w:rsidRDefault="00483263" w:rsidP="66DF4AA7">
            <w:pPr>
              <w:rPr>
                <w:rFonts w:ascii="Times New Roman" w:eastAsia="Times New Roman" w:hAnsi="Times New Roman" w:cs="Times New Roman"/>
                <w:sz w:val="18"/>
                <w:szCs w:val="18"/>
              </w:rPr>
            </w:pPr>
            <w:r w:rsidRPr="66DF4AA7">
              <w:rPr>
                <w:rFonts w:ascii="Times New Roman" w:eastAsia="Times New Roman" w:hAnsi="Times New Roman" w:cs="Times New Roman"/>
                <w:sz w:val="18"/>
                <w:szCs w:val="18"/>
              </w:rPr>
              <w:t>T09</w:t>
            </w:r>
          </w:p>
        </w:tc>
        <w:tc>
          <w:tcPr>
            <w:tcW w:w="1987" w:type="dxa"/>
            <w:vAlign w:val="center"/>
          </w:tcPr>
          <w:p w14:paraId="25D9D536" w14:textId="77777777" w:rsidR="00E8408C" w:rsidRDefault="00483263" w:rsidP="66DF4AA7">
            <w:pPr>
              <w:rPr>
                <w:rFonts w:ascii="Times New Roman" w:eastAsia="Times New Roman" w:hAnsi="Times New Roman" w:cs="Times New Roman"/>
                <w:sz w:val="18"/>
                <w:szCs w:val="18"/>
              </w:rPr>
            </w:pPr>
            <w:r w:rsidRPr="66DF4AA7">
              <w:rPr>
                <w:rFonts w:ascii="Times New Roman" w:eastAsia="Times New Roman" w:hAnsi="Times New Roman" w:cs="Times New Roman"/>
                <w:sz w:val="18"/>
                <w:szCs w:val="18"/>
              </w:rPr>
              <w:t>Security</w:t>
            </w:r>
          </w:p>
        </w:tc>
        <w:tc>
          <w:tcPr>
            <w:tcW w:w="1987" w:type="dxa"/>
            <w:vAlign w:val="center"/>
          </w:tcPr>
          <w:p w14:paraId="30D53323" w14:textId="589D6B87" w:rsidR="00E8408C" w:rsidRDefault="089ABEDA" w:rsidP="66DF4AA7">
            <w:pPr>
              <w:rPr>
                <w:rFonts w:ascii="Times New Roman" w:eastAsia="Times New Roman" w:hAnsi="Times New Roman" w:cs="Times New Roman"/>
              </w:rPr>
            </w:pPr>
            <w:r w:rsidRPr="66DF4AA7">
              <w:rPr>
                <w:rFonts w:ascii="Times New Roman" w:eastAsia="Times New Roman" w:hAnsi="Times New Roman" w:cs="Times New Roman"/>
              </w:rPr>
              <w:t>Attempt Telnet connection to Core Switch</w:t>
            </w:r>
          </w:p>
        </w:tc>
        <w:tc>
          <w:tcPr>
            <w:tcW w:w="1987" w:type="dxa"/>
            <w:vAlign w:val="center"/>
          </w:tcPr>
          <w:p w14:paraId="7E179A3B" w14:textId="6A0BD5F0" w:rsidR="00E8408C" w:rsidRDefault="089ABEDA" w:rsidP="66DF4AA7">
            <w:pPr>
              <w:rPr>
                <w:rFonts w:ascii="Times New Roman" w:eastAsia="Times New Roman" w:hAnsi="Times New Roman" w:cs="Times New Roman"/>
              </w:rPr>
            </w:pPr>
            <w:r w:rsidRPr="66DF4AA7">
              <w:rPr>
                <w:rFonts w:ascii="Times New Roman" w:eastAsia="Times New Roman" w:hAnsi="Times New Roman" w:cs="Times New Roman"/>
              </w:rPr>
              <w:t>Connection refused; only SSH allowed</w:t>
            </w:r>
          </w:p>
        </w:tc>
        <w:tc>
          <w:tcPr>
            <w:tcW w:w="1987" w:type="dxa"/>
            <w:vAlign w:val="center"/>
          </w:tcPr>
          <w:p w14:paraId="6A84C570" w14:textId="3B3EF86F" w:rsidR="00E8408C" w:rsidRDefault="00483263" w:rsidP="66DF4AA7">
            <w:pPr>
              <w:rPr>
                <w:rFonts w:ascii="Times New Roman" w:eastAsia="Times New Roman" w:hAnsi="Times New Roman" w:cs="Times New Roman"/>
                <w:sz w:val="18"/>
                <w:szCs w:val="18"/>
              </w:rPr>
            </w:pPr>
            <w:r w:rsidRPr="66DF4AA7">
              <w:rPr>
                <w:rFonts w:ascii="Times New Roman" w:eastAsia="Times New Roman" w:hAnsi="Times New Roman" w:cs="Times New Roman"/>
                <w:sz w:val="18"/>
                <w:szCs w:val="18"/>
              </w:rPr>
              <w:t xml:space="preserve">PASS </w:t>
            </w:r>
          </w:p>
        </w:tc>
      </w:tr>
    </w:tbl>
    <w:p w14:paraId="66382A48" w14:textId="77777777" w:rsidR="00D0034E" w:rsidRDefault="00D0034E" w:rsidP="66DF4AA7">
      <w:pPr>
        <w:rPr>
          <w:rFonts w:ascii="Times New Roman" w:eastAsia="Times New Roman" w:hAnsi="Times New Roman" w:cs="Times New Roman"/>
        </w:rPr>
      </w:pPr>
      <w:bookmarkStart w:id="29" w:name="_Toc240835484"/>
    </w:p>
    <w:p w14:paraId="33C66C59" w14:textId="37C5263C" w:rsidR="00D0034E" w:rsidRDefault="00D0034E" w:rsidP="66DF4AA7">
      <w:pPr>
        <w:rPr>
          <w:rFonts w:ascii="Times New Roman" w:eastAsia="Times New Roman" w:hAnsi="Times New Roman" w:cs="Times New Roman"/>
        </w:rPr>
      </w:pPr>
    </w:p>
    <w:p w14:paraId="27338503" w14:textId="77777777" w:rsidR="00942E1E" w:rsidRDefault="00942E1E" w:rsidP="66DF4AA7">
      <w:pPr>
        <w:rPr>
          <w:rFonts w:ascii="Times New Roman" w:eastAsia="Times New Roman" w:hAnsi="Times New Roman" w:cs="Times New Roman"/>
        </w:rPr>
      </w:pPr>
    </w:p>
    <w:p w14:paraId="71E65CAB" w14:textId="56CB1BBF" w:rsidR="00942E1E" w:rsidRDefault="00942E1E" w:rsidP="66DF4AA7">
      <w:pPr>
        <w:rPr>
          <w:rFonts w:ascii="Times New Roman" w:eastAsia="Times New Roman" w:hAnsi="Times New Roman" w:cs="Times New Roman"/>
        </w:rPr>
      </w:pPr>
    </w:p>
    <w:p w14:paraId="55053C6B" w14:textId="662E26ED" w:rsidR="00942E1E" w:rsidRDefault="00942E1E" w:rsidP="66DF4AA7">
      <w:pPr>
        <w:rPr>
          <w:rFonts w:ascii="Times New Roman" w:eastAsia="Times New Roman" w:hAnsi="Times New Roman" w:cs="Times New Roman"/>
        </w:rPr>
      </w:pPr>
      <w:r>
        <w:rPr>
          <w:noProof/>
        </w:rPr>
        <w:lastRenderedPageBreak/>
        <w:drawing>
          <wp:anchor distT="0" distB="0" distL="114300" distR="114300" simplePos="0" relativeHeight="251670528" behindDoc="0" locked="0" layoutInCell="1" allowOverlap="1" wp14:anchorId="5C16D1AF" wp14:editId="13983934">
            <wp:simplePos x="0" y="0"/>
            <wp:positionH relativeFrom="margin">
              <wp:align>center</wp:align>
            </wp:positionH>
            <wp:positionV relativeFrom="paragraph">
              <wp:posOffset>5644515</wp:posOffset>
            </wp:positionV>
            <wp:extent cx="5004435" cy="2659380"/>
            <wp:effectExtent l="0" t="0" r="5715" b="7620"/>
            <wp:wrapTopAndBottom/>
            <wp:docPr id="19891191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04435" cy="2659380"/>
                    </a:xfrm>
                    <a:prstGeom prst="rect">
                      <a:avLst/>
                    </a:prstGeom>
                    <a:noFill/>
                    <a:ln>
                      <a:noFill/>
                    </a:ln>
                  </pic:spPr>
                </pic:pic>
              </a:graphicData>
            </a:graphic>
          </wp:anchor>
        </w:drawing>
      </w:r>
      <w:r>
        <w:rPr>
          <w:noProof/>
        </w:rPr>
        <w:drawing>
          <wp:anchor distT="0" distB="0" distL="114300" distR="114300" simplePos="0" relativeHeight="251671552" behindDoc="0" locked="0" layoutInCell="1" allowOverlap="1" wp14:anchorId="61984A14" wp14:editId="519DD1BF">
            <wp:simplePos x="0" y="0"/>
            <wp:positionH relativeFrom="margin">
              <wp:align>center</wp:align>
            </wp:positionH>
            <wp:positionV relativeFrom="paragraph">
              <wp:posOffset>3045460</wp:posOffset>
            </wp:positionV>
            <wp:extent cx="4971415" cy="2641600"/>
            <wp:effectExtent l="0" t="0" r="635" b="6350"/>
            <wp:wrapTopAndBottom/>
            <wp:docPr id="864362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71415" cy="2641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0" locked="0" layoutInCell="1" allowOverlap="1" wp14:anchorId="754E0042" wp14:editId="28B40E25">
            <wp:simplePos x="0" y="0"/>
            <wp:positionH relativeFrom="margin">
              <wp:align>center</wp:align>
            </wp:positionH>
            <wp:positionV relativeFrom="paragraph">
              <wp:posOffset>245745</wp:posOffset>
            </wp:positionV>
            <wp:extent cx="5019675" cy="2668266"/>
            <wp:effectExtent l="0" t="0" r="0" b="0"/>
            <wp:wrapTopAndBottom/>
            <wp:docPr id="12658071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19675" cy="2668266"/>
                    </a:xfrm>
                    <a:prstGeom prst="rect">
                      <a:avLst/>
                    </a:prstGeom>
                    <a:noFill/>
                    <a:ln>
                      <a:noFill/>
                    </a:ln>
                  </pic:spPr>
                </pic:pic>
              </a:graphicData>
            </a:graphic>
          </wp:anchor>
        </w:drawing>
      </w:r>
    </w:p>
    <w:p w14:paraId="012CEADA" w14:textId="23F35B36" w:rsidR="00E8408C" w:rsidRDefault="00483263" w:rsidP="66DF4AA7">
      <w:pPr>
        <w:pStyle w:val="Heading1"/>
        <w:rPr>
          <w:rFonts w:ascii="Times New Roman" w:eastAsia="Times New Roman" w:hAnsi="Times New Roman" w:cs="Times New Roman"/>
        </w:rPr>
      </w:pPr>
      <w:r w:rsidRPr="57A0CF3F">
        <w:rPr>
          <w:rFonts w:ascii="Times New Roman" w:eastAsia="Times New Roman" w:hAnsi="Times New Roman" w:cs="Times New Roman"/>
        </w:rPr>
        <w:lastRenderedPageBreak/>
        <w:t>15. Challenges &amp; Solutions</w:t>
      </w:r>
      <w:bookmarkEnd w:id="29"/>
    </w:p>
    <w:p w14:paraId="333A6253" w14:textId="1DA3B54F" w:rsidR="00E8408C" w:rsidRDefault="00E8408C" w:rsidP="66DF4AA7">
      <w:pPr>
        <w:rPr>
          <w:rFonts w:ascii="Times New Roman" w:eastAsia="Times New Roman" w:hAnsi="Times New Roman" w:cs="Times New Roman"/>
          <w:i/>
          <w:iCs/>
          <w:color w:val="666666"/>
        </w:rPr>
      </w:pPr>
    </w:p>
    <w:tbl>
      <w:tblPr>
        <w:tblStyle w:val="TableGrid"/>
        <w:tblW w:w="0" w:type="auto"/>
        <w:tblLook w:val="04A0" w:firstRow="1" w:lastRow="0" w:firstColumn="1" w:lastColumn="0" w:noHBand="0" w:noVBand="1"/>
      </w:tblPr>
      <w:tblGrid>
        <w:gridCol w:w="3309"/>
        <w:gridCol w:w="3309"/>
        <w:gridCol w:w="3308"/>
      </w:tblGrid>
      <w:tr w:rsidR="00E8408C" w14:paraId="65A01856" w14:textId="77777777" w:rsidTr="66DF4AA7">
        <w:tc>
          <w:tcPr>
            <w:tcW w:w="3312" w:type="dxa"/>
            <w:shd w:val="clear" w:color="auto" w:fill="1F4E79"/>
            <w:vAlign w:val="center"/>
          </w:tcPr>
          <w:p w14:paraId="61DACC4E" w14:textId="641DA4C5" w:rsidR="00E8408C" w:rsidRDefault="00483263" w:rsidP="66DF4AA7">
            <w:pPr>
              <w:rPr>
                <w:rFonts w:ascii="Times New Roman" w:eastAsia="Times New Roman" w:hAnsi="Times New Roman" w:cs="Times New Roman"/>
                <w:b/>
                <w:bCs/>
                <w:color w:val="FFFFFF" w:themeColor="background1"/>
                <w:sz w:val="20"/>
                <w:szCs w:val="20"/>
              </w:rPr>
            </w:pPr>
            <w:r w:rsidRPr="66DF4AA7">
              <w:rPr>
                <w:rFonts w:ascii="Times New Roman" w:eastAsia="Times New Roman" w:hAnsi="Times New Roman" w:cs="Times New Roman"/>
                <w:b/>
                <w:bCs/>
                <w:color w:val="FFFFFF" w:themeColor="background1"/>
                <w:sz w:val="20"/>
                <w:szCs w:val="20"/>
              </w:rPr>
              <w:t>Challenge</w:t>
            </w:r>
          </w:p>
        </w:tc>
        <w:tc>
          <w:tcPr>
            <w:tcW w:w="3312" w:type="dxa"/>
            <w:shd w:val="clear" w:color="auto" w:fill="1F4E79"/>
            <w:vAlign w:val="center"/>
          </w:tcPr>
          <w:p w14:paraId="21DCC84F" w14:textId="77777777" w:rsidR="00E8408C" w:rsidRDefault="00483263" w:rsidP="66DF4AA7">
            <w:pPr>
              <w:rPr>
                <w:rFonts w:ascii="Times New Roman" w:eastAsia="Times New Roman" w:hAnsi="Times New Roman" w:cs="Times New Roman"/>
                <w:b/>
                <w:bCs/>
                <w:color w:val="FFFFFF" w:themeColor="background1"/>
                <w:sz w:val="20"/>
                <w:szCs w:val="20"/>
              </w:rPr>
            </w:pPr>
            <w:r w:rsidRPr="66DF4AA7">
              <w:rPr>
                <w:rFonts w:ascii="Times New Roman" w:eastAsia="Times New Roman" w:hAnsi="Times New Roman" w:cs="Times New Roman"/>
                <w:b/>
                <w:bCs/>
                <w:color w:val="FFFFFF" w:themeColor="background1"/>
                <w:sz w:val="20"/>
                <w:szCs w:val="20"/>
              </w:rPr>
              <w:t>Root Cause</w:t>
            </w:r>
          </w:p>
        </w:tc>
        <w:tc>
          <w:tcPr>
            <w:tcW w:w="3312" w:type="dxa"/>
            <w:shd w:val="clear" w:color="auto" w:fill="1F4E79"/>
            <w:vAlign w:val="center"/>
          </w:tcPr>
          <w:p w14:paraId="2DFD3327" w14:textId="77777777" w:rsidR="00E8408C" w:rsidRDefault="00483263" w:rsidP="66DF4AA7">
            <w:pPr>
              <w:rPr>
                <w:rFonts w:ascii="Times New Roman" w:eastAsia="Times New Roman" w:hAnsi="Times New Roman" w:cs="Times New Roman"/>
                <w:b/>
                <w:bCs/>
                <w:color w:val="FFFFFF" w:themeColor="background1"/>
                <w:sz w:val="20"/>
                <w:szCs w:val="20"/>
              </w:rPr>
            </w:pPr>
            <w:r w:rsidRPr="66DF4AA7">
              <w:rPr>
                <w:rFonts w:ascii="Times New Roman" w:eastAsia="Times New Roman" w:hAnsi="Times New Roman" w:cs="Times New Roman"/>
                <w:b/>
                <w:bCs/>
                <w:color w:val="FFFFFF" w:themeColor="background1"/>
                <w:sz w:val="20"/>
                <w:szCs w:val="20"/>
              </w:rPr>
              <w:t>Solution</w:t>
            </w:r>
          </w:p>
        </w:tc>
      </w:tr>
      <w:tr w:rsidR="00E8408C" w14:paraId="1663DA74" w14:textId="77777777" w:rsidTr="66DF4AA7">
        <w:tc>
          <w:tcPr>
            <w:tcW w:w="3312" w:type="dxa"/>
            <w:vAlign w:val="center"/>
          </w:tcPr>
          <w:p w14:paraId="49D28BC9" w14:textId="70908F39" w:rsidR="00E8408C" w:rsidRDefault="089ABEDA" w:rsidP="66DF4AA7">
            <w:pPr>
              <w:rPr>
                <w:rFonts w:ascii="Times New Roman" w:eastAsia="Times New Roman" w:hAnsi="Times New Roman" w:cs="Times New Roman"/>
              </w:rPr>
            </w:pPr>
            <w:r w:rsidRPr="66DF4AA7">
              <w:rPr>
                <w:rFonts w:ascii="Times New Roman" w:eastAsia="Times New Roman" w:hAnsi="Times New Roman" w:cs="Times New Roman"/>
              </w:rPr>
              <w:t>Inter-VLAN DHCP Request Failure</w:t>
            </w:r>
          </w:p>
        </w:tc>
        <w:tc>
          <w:tcPr>
            <w:tcW w:w="3312" w:type="dxa"/>
            <w:vAlign w:val="center"/>
          </w:tcPr>
          <w:p w14:paraId="2D49711E" w14:textId="7FFAABB5" w:rsidR="00E8408C" w:rsidRDefault="089ABEDA" w:rsidP="66DF4AA7">
            <w:pPr>
              <w:rPr>
                <w:rFonts w:ascii="Times New Roman" w:eastAsia="Times New Roman" w:hAnsi="Times New Roman" w:cs="Times New Roman"/>
              </w:rPr>
            </w:pPr>
            <w:r w:rsidRPr="66DF4AA7">
              <w:rPr>
                <w:rFonts w:ascii="Times New Roman" w:eastAsia="Times New Roman" w:hAnsi="Times New Roman" w:cs="Times New Roman"/>
              </w:rPr>
              <w:t>DHCP Relay wasn't forwarding broadcast packets across routers/switches.</w:t>
            </w:r>
          </w:p>
        </w:tc>
        <w:tc>
          <w:tcPr>
            <w:tcW w:w="3312" w:type="dxa"/>
            <w:vAlign w:val="center"/>
          </w:tcPr>
          <w:p w14:paraId="7585503B" w14:textId="699347D7" w:rsidR="00E8408C" w:rsidRDefault="089ABEDA" w:rsidP="66DF4AA7">
            <w:pPr>
              <w:rPr>
                <w:rFonts w:ascii="Times New Roman" w:eastAsia="Times New Roman" w:hAnsi="Times New Roman" w:cs="Times New Roman"/>
              </w:rPr>
            </w:pPr>
            <w:r w:rsidRPr="66DF4AA7">
              <w:rPr>
                <w:rFonts w:ascii="Times New Roman" w:eastAsia="Times New Roman" w:hAnsi="Times New Roman" w:cs="Times New Roman"/>
              </w:rPr>
              <w:t>Added ip helper-address 10.10.0.162 on all VLAN SVI interfaces.</w:t>
            </w:r>
          </w:p>
        </w:tc>
      </w:tr>
      <w:tr w:rsidR="00E8408C" w14:paraId="1CAF3F09" w14:textId="77777777" w:rsidTr="66DF4AA7">
        <w:tc>
          <w:tcPr>
            <w:tcW w:w="3312" w:type="dxa"/>
            <w:vAlign w:val="center"/>
          </w:tcPr>
          <w:p w14:paraId="0FC040BA" w14:textId="41537628" w:rsidR="00E8408C" w:rsidRDefault="089ABEDA" w:rsidP="66DF4AA7">
            <w:pPr>
              <w:rPr>
                <w:rFonts w:ascii="Times New Roman" w:eastAsia="Times New Roman" w:hAnsi="Times New Roman" w:cs="Times New Roman"/>
              </w:rPr>
            </w:pPr>
            <w:r w:rsidRPr="66DF4AA7">
              <w:rPr>
                <w:rFonts w:ascii="Times New Roman" w:eastAsia="Times New Roman" w:hAnsi="Times New Roman" w:cs="Times New Roman"/>
              </w:rPr>
              <w:t>EtherChannel Mismatch / Discarding</w:t>
            </w:r>
          </w:p>
        </w:tc>
        <w:tc>
          <w:tcPr>
            <w:tcW w:w="3312" w:type="dxa"/>
            <w:vAlign w:val="center"/>
          </w:tcPr>
          <w:p w14:paraId="5D7FD5F7" w14:textId="25FAB360" w:rsidR="00E8408C" w:rsidRDefault="089ABEDA" w:rsidP="66DF4AA7">
            <w:pPr>
              <w:rPr>
                <w:rFonts w:ascii="Times New Roman" w:eastAsia="Times New Roman" w:hAnsi="Times New Roman" w:cs="Times New Roman"/>
              </w:rPr>
            </w:pPr>
            <w:r w:rsidRPr="66DF4AA7">
              <w:rPr>
                <w:rFonts w:ascii="Times New Roman" w:eastAsia="Times New Roman" w:hAnsi="Times New Roman" w:cs="Times New Roman"/>
              </w:rPr>
              <w:t>Member ports had inconsistent speed, duplex, or trunking settings.</w:t>
            </w:r>
          </w:p>
        </w:tc>
        <w:tc>
          <w:tcPr>
            <w:tcW w:w="3312" w:type="dxa"/>
            <w:vAlign w:val="center"/>
          </w:tcPr>
          <w:p w14:paraId="0C405FFE" w14:textId="1C54388F" w:rsidR="00E8408C" w:rsidRDefault="089ABEDA" w:rsidP="66DF4AA7">
            <w:pPr>
              <w:rPr>
                <w:rFonts w:ascii="Times New Roman" w:eastAsia="Times New Roman" w:hAnsi="Times New Roman" w:cs="Times New Roman"/>
              </w:rPr>
            </w:pPr>
            <w:r w:rsidRPr="66DF4AA7">
              <w:rPr>
                <w:rFonts w:ascii="Times New Roman" w:eastAsia="Times New Roman" w:hAnsi="Times New Roman" w:cs="Times New Roman"/>
              </w:rPr>
              <w:t>Standardized port settings before applying channel-group 1 mode active.</w:t>
            </w:r>
          </w:p>
        </w:tc>
      </w:tr>
      <w:tr w:rsidR="00E8408C" w14:paraId="1E2DAA85" w14:textId="77777777" w:rsidTr="66DF4AA7">
        <w:tc>
          <w:tcPr>
            <w:tcW w:w="3312" w:type="dxa"/>
            <w:vAlign w:val="center"/>
          </w:tcPr>
          <w:p w14:paraId="0A11F2BF" w14:textId="3D7CD85E" w:rsidR="00E8408C" w:rsidRDefault="089ABEDA" w:rsidP="66DF4AA7">
            <w:pPr>
              <w:rPr>
                <w:rFonts w:ascii="Times New Roman" w:eastAsia="Times New Roman" w:hAnsi="Times New Roman" w:cs="Times New Roman"/>
              </w:rPr>
            </w:pPr>
            <w:r w:rsidRPr="66DF4AA7">
              <w:rPr>
                <w:rFonts w:ascii="Times New Roman" w:eastAsia="Times New Roman" w:hAnsi="Times New Roman" w:cs="Times New Roman"/>
              </w:rPr>
              <w:t>HSRP Preemption Flapping</w:t>
            </w:r>
          </w:p>
        </w:tc>
        <w:tc>
          <w:tcPr>
            <w:tcW w:w="3312" w:type="dxa"/>
            <w:vAlign w:val="center"/>
          </w:tcPr>
          <w:p w14:paraId="6D9A3EE2" w14:textId="58761F19" w:rsidR="00E8408C" w:rsidRDefault="089ABEDA" w:rsidP="66DF4AA7">
            <w:pPr>
              <w:rPr>
                <w:rFonts w:ascii="Times New Roman" w:eastAsia="Times New Roman" w:hAnsi="Times New Roman" w:cs="Times New Roman"/>
              </w:rPr>
            </w:pPr>
            <w:r w:rsidRPr="66DF4AA7">
              <w:rPr>
                <w:rFonts w:ascii="Times New Roman" w:eastAsia="Times New Roman" w:hAnsi="Times New Roman" w:cs="Times New Roman"/>
              </w:rPr>
              <w:t>Both Core Switches claimed Active role simultaneously during boot up.</w:t>
            </w:r>
          </w:p>
        </w:tc>
        <w:tc>
          <w:tcPr>
            <w:tcW w:w="3312" w:type="dxa"/>
            <w:vAlign w:val="center"/>
          </w:tcPr>
          <w:p w14:paraId="516B5877" w14:textId="625CE667" w:rsidR="00E8408C" w:rsidRDefault="089ABEDA" w:rsidP="66DF4AA7">
            <w:pPr>
              <w:rPr>
                <w:rFonts w:ascii="Times New Roman" w:eastAsia="Times New Roman" w:hAnsi="Times New Roman" w:cs="Times New Roman"/>
              </w:rPr>
            </w:pPr>
            <w:r w:rsidRPr="66DF4AA7">
              <w:rPr>
                <w:rFonts w:ascii="Times New Roman" w:eastAsia="Times New Roman" w:hAnsi="Times New Roman" w:cs="Times New Roman"/>
              </w:rPr>
              <w:t>Configured HSRP preempt delay and fine-tuned priority values on HQ-MLS1.</w:t>
            </w:r>
          </w:p>
        </w:tc>
      </w:tr>
      <w:tr w:rsidR="00E8408C" w14:paraId="6DF8A55D" w14:textId="77777777" w:rsidTr="66DF4AA7">
        <w:tc>
          <w:tcPr>
            <w:tcW w:w="3312" w:type="dxa"/>
            <w:vAlign w:val="center"/>
          </w:tcPr>
          <w:p w14:paraId="58F36943" w14:textId="0F3602AE" w:rsidR="00E8408C" w:rsidRDefault="089ABEDA" w:rsidP="66DF4AA7">
            <w:pPr>
              <w:rPr>
                <w:rFonts w:ascii="Times New Roman" w:eastAsia="Times New Roman" w:hAnsi="Times New Roman" w:cs="Times New Roman"/>
              </w:rPr>
            </w:pPr>
            <w:r w:rsidRPr="66DF4AA7">
              <w:rPr>
                <w:rFonts w:ascii="Times New Roman" w:eastAsia="Times New Roman" w:hAnsi="Times New Roman" w:cs="Times New Roman"/>
              </w:rPr>
              <w:t>NAT Translation Loss for Wireless Users</w:t>
            </w:r>
          </w:p>
        </w:tc>
        <w:tc>
          <w:tcPr>
            <w:tcW w:w="3312" w:type="dxa"/>
            <w:vAlign w:val="center"/>
          </w:tcPr>
          <w:p w14:paraId="0D1A0AFB" w14:textId="1ADD6382" w:rsidR="00E8408C" w:rsidRDefault="089ABEDA" w:rsidP="66DF4AA7">
            <w:pPr>
              <w:rPr>
                <w:rFonts w:ascii="Times New Roman" w:eastAsia="Times New Roman" w:hAnsi="Times New Roman" w:cs="Times New Roman"/>
              </w:rPr>
            </w:pPr>
            <w:r w:rsidRPr="66DF4AA7">
              <w:rPr>
                <w:rFonts w:ascii="Times New Roman" w:eastAsia="Times New Roman" w:hAnsi="Times New Roman" w:cs="Times New Roman"/>
              </w:rPr>
              <w:t>Access Control List (ACL) did not include the new WLAN</w:t>
            </w:r>
          </w:p>
        </w:tc>
        <w:tc>
          <w:tcPr>
            <w:tcW w:w="3312" w:type="dxa"/>
            <w:vAlign w:val="center"/>
          </w:tcPr>
          <w:p w14:paraId="3B23F848" w14:textId="1813CC15" w:rsidR="00E8408C" w:rsidRDefault="089ABEDA" w:rsidP="66DF4AA7">
            <w:pPr>
              <w:rPr>
                <w:rFonts w:ascii="Times New Roman" w:eastAsia="Times New Roman" w:hAnsi="Times New Roman" w:cs="Times New Roman"/>
              </w:rPr>
            </w:pPr>
            <w:r w:rsidRPr="66DF4AA7">
              <w:rPr>
                <w:rFonts w:ascii="Times New Roman" w:eastAsia="Times New Roman" w:hAnsi="Times New Roman" w:cs="Times New Roman"/>
              </w:rPr>
              <w:t>Updated NAT ACL to permit the whole private address space 10.10.0.0 0.0.255.255.</w:t>
            </w:r>
          </w:p>
        </w:tc>
      </w:tr>
    </w:tbl>
    <w:p w14:paraId="2A959A0B" w14:textId="77777777" w:rsidR="00B121FA" w:rsidRDefault="00483263" w:rsidP="66DF4AA7">
      <w:pPr>
        <w:pStyle w:val="Heading1"/>
        <w:rPr>
          <w:rFonts w:ascii="Times New Roman" w:eastAsia="Times New Roman" w:hAnsi="Times New Roman" w:cs="Times New Roman"/>
        </w:rPr>
      </w:pPr>
      <w:bookmarkStart w:id="30" w:name="_Toc240835485"/>
      <w:r w:rsidRPr="66DF4AA7">
        <w:rPr>
          <w:rFonts w:ascii="Times New Roman" w:eastAsia="Times New Roman" w:hAnsi="Times New Roman" w:cs="Times New Roman"/>
        </w:rPr>
        <w:t>16. Conclusion</w:t>
      </w:r>
      <w:bookmarkStart w:id="31" w:name="_Toc240835486"/>
      <w:bookmarkEnd w:id="30"/>
    </w:p>
    <w:p w14:paraId="05B5AA99" w14:textId="180FD495" w:rsidR="008E3626" w:rsidRPr="008E3626" w:rsidRDefault="008E3626" w:rsidP="66DF4AA7">
      <w:pPr>
        <w:rPr>
          <w:rFonts w:ascii="Times New Roman" w:eastAsia="Times New Roman" w:hAnsi="Times New Roman" w:cs="Times New Roman"/>
        </w:rPr>
      </w:pPr>
      <w:r w:rsidRPr="66DF4AA7">
        <w:rPr>
          <w:rFonts w:ascii="Times New Roman" w:eastAsia="Times New Roman" w:hAnsi="Times New Roman" w:cs="Times New Roman"/>
        </w:rPr>
        <w:t>The Enterprise Network Infrastructure project was successfully designed, configured, and tested. By adopting a hierarchical network design combined with VLSM IPv4 addressing, the architecture achieves high scalable capacity, fault tolerance, and security. Key redundancy protocols such as HSRP and EtherChannel ensure zero downtime for critical business operations, while OSPF dynamically manages core routing. The integration of centralized network services (DHCP/DNS/HTTP), secure WLAN access, and PAT for internet traffic complete a robust, reliable, and production-ready enterprise network solution.</w:t>
      </w:r>
    </w:p>
    <w:p w14:paraId="206F9F99" w14:textId="2071033A" w:rsidR="00E8408C" w:rsidRDefault="00483263" w:rsidP="66DF4AA7">
      <w:pPr>
        <w:pStyle w:val="Heading1"/>
        <w:rPr>
          <w:rFonts w:ascii="Times New Roman" w:eastAsia="Times New Roman" w:hAnsi="Times New Roman" w:cs="Times New Roman"/>
        </w:rPr>
      </w:pPr>
      <w:r w:rsidRPr="66DF4AA7">
        <w:rPr>
          <w:rFonts w:ascii="Times New Roman" w:eastAsia="Times New Roman" w:hAnsi="Times New Roman" w:cs="Times New Roman"/>
        </w:rPr>
        <w:t>17. Appendix</w:t>
      </w:r>
      <w:bookmarkEnd w:id="31"/>
    </w:p>
    <w:p w14:paraId="14966E2C" w14:textId="77777777" w:rsidR="00733B70" w:rsidRDefault="00733B70" w:rsidP="66DF4AA7">
      <w:pPr>
        <w:rPr>
          <w:rFonts w:ascii="Times New Roman" w:eastAsia="Times New Roman" w:hAnsi="Times New Roman" w:cs="Times New Roman"/>
        </w:rPr>
      </w:pPr>
    </w:p>
    <w:p w14:paraId="442F2B20" w14:textId="495ED631" w:rsidR="00E8408C" w:rsidRDefault="00483263" w:rsidP="66DF4AA7">
      <w:pPr>
        <w:pStyle w:val="Heading2"/>
        <w:rPr>
          <w:rFonts w:ascii="Times New Roman" w:eastAsia="Times New Roman" w:hAnsi="Times New Roman" w:cs="Times New Roman"/>
        </w:rPr>
      </w:pPr>
      <w:bookmarkStart w:id="32" w:name="_Toc240835487"/>
      <w:r w:rsidRPr="66DF4AA7">
        <w:rPr>
          <w:rFonts w:ascii="Times New Roman" w:eastAsia="Times New Roman" w:hAnsi="Times New Roman" w:cs="Times New Roman"/>
        </w:rPr>
        <w:t>1</w:t>
      </w:r>
      <w:r w:rsidR="007161BE" w:rsidRPr="66DF4AA7">
        <w:rPr>
          <w:rFonts w:ascii="Times New Roman" w:eastAsia="Times New Roman" w:hAnsi="Times New Roman" w:cs="Times New Roman"/>
        </w:rPr>
        <w:t>7</w:t>
      </w:r>
      <w:r w:rsidRPr="66DF4AA7">
        <w:rPr>
          <w:rFonts w:ascii="Times New Roman" w:eastAsia="Times New Roman" w:hAnsi="Times New Roman" w:cs="Times New Roman"/>
        </w:rPr>
        <w:t>.1 GitHub Repository</w:t>
      </w:r>
      <w:bookmarkEnd w:id="32"/>
    </w:p>
    <w:p w14:paraId="609653BF" w14:textId="77F211AB" w:rsidR="00E8408C" w:rsidRDefault="00483263" w:rsidP="66DF4AA7">
      <w:pPr>
        <w:rPr>
          <w:rFonts w:ascii="Times New Roman" w:eastAsia="Times New Roman" w:hAnsi="Times New Roman" w:cs="Times New Roman"/>
        </w:rPr>
      </w:pPr>
      <w:r w:rsidRPr="66DF4AA7">
        <w:rPr>
          <w:rFonts w:ascii="Times New Roman" w:eastAsia="Times New Roman" w:hAnsi="Times New Roman" w:cs="Times New Roman"/>
        </w:rPr>
        <w:t xml:space="preserve">GitHub Link: </w:t>
      </w:r>
      <w:hyperlink r:id="rId35" w:history="1">
        <w:r w:rsidR="00001A7E">
          <w:rPr>
            <w:rStyle w:val="Hyperlink"/>
            <w:rFonts w:ascii="Times New Roman" w:eastAsia="Times New Roman" w:hAnsi="Times New Roman" w:cs="Times New Roman"/>
          </w:rPr>
          <w:t>https://github.com/amgadnassar74/Group3_NTI_project_Network</w:t>
        </w:r>
      </w:hyperlink>
    </w:p>
    <w:p w14:paraId="0217C086" w14:textId="3B91089A" w:rsidR="00E8408C" w:rsidRDefault="00483263" w:rsidP="66DF4AA7">
      <w:pPr>
        <w:pStyle w:val="Heading2"/>
        <w:rPr>
          <w:rFonts w:ascii="Times New Roman" w:eastAsia="Times New Roman" w:hAnsi="Times New Roman" w:cs="Times New Roman"/>
        </w:rPr>
      </w:pPr>
      <w:bookmarkStart w:id="33" w:name="_Toc240835488"/>
      <w:r w:rsidRPr="66DF4AA7">
        <w:rPr>
          <w:rFonts w:ascii="Times New Roman" w:eastAsia="Times New Roman" w:hAnsi="Times New Roman" w:cs="Times New Roman"/>
        </w:rPr>
        <w:t>1</w:t>
      </w:r>
      <w:r w:rsidR="007161BE" w:rsidRPr="66DF4AA7">
        <w:rPr>
          <w:rFonts w:ascii="Times New Roman" w:eastAsia="Times New Roman" w:hAnsi="Times New Roman" w:cs="Times New Roman"/>
        </w:rPr>
        <w:t>7</w:t>
      </w:r>
      <w:r w:rsidRPr="66DF4AA7">
        <w:rPr>
          <w:rFonts w:ascii="Times New Roman" w:eastAsia="Times New Roman" w:hAnsi="Times New Roman" w:cs="Times New Roman"/>
        </w:rPr>
        <w:t>.2 Project Files</w:t>
      </w:r>
      <w:bookmarkEnd w:id="33"/>
    </w:p>
    <w:p w14:paraId="31F99B03" w14:textId="5B0E9C40" w:rsidR="00E8408C" w:rsidRDefault="006615E1" w:rsidP="66DF4AA7">
      <w:pPr>
        <w:rPr>
          <w:rFonts w:ascii="Times New Roman" w:eastAsia="Times New Roman" w:hAnsi="Times New Roman" w:cs="Times New Roman"/>
        </w:rPr>
      </w:pPr>
      <w:r>
        <w:rPr>
          <w:rFonts w:ascii="Times New Roman" w:eastAsia="Times New Roman" w:hAnsi="Times New Roman" w:cs="Times New Roman"/>
        </w:rPr>
        <w:t>Google drive link (including packet tracer file, excel sheet, documentation</w:t>
      </w:r>
      <w:r w:rsidR="000B632F">
        <w:rPr>
          <w:rFonts w:ascii="Times New Roman" w:eastAsia="Times New Roman" w:hAnsi="Times New Roman" w:cs="Times New Roman"/>
        </w:rPr>
        <w:t xml:space="preserve"> and</w:t>
      </w:r>
      <w:r>
        <w:rPr>
          <w:rFonts w:ascii="Times New Roman" w:eastAsia="Times New Roman" w:hAnsi="Times New Roman" w:cs="Times New Roman"/>
        </w:rPr>
        <w:t xml:space="preserve"> screenshots): </w:t>
      </w:r>
    </w:p>
    <w:p w14:paraId="61F2DB77" w14:textId="7DD85041" w:rsidR="00001A7E" w:rsidRDefault="00616A8D" w:rsidP="00616A8D">
      <w:pPr>
        <w:rPr>
          <w:rFonts w:ascii="Times New Roman" w:eastAsia="Times New Roman" w:hAnsi="Times New Roman" w:cs="Times New Roman"/>
        </w:rPr>
      </w:pPr>
      <w:hyperlink r:id="rId36" w:history="1">
        <w:r w:rsidRPr="00616A8D">
          <w:rPr>
            <w:rStyle w:val="Hyperlink"/>
            <w:rFonts w:ascii="Times New Roman" w:eastAsia="Times New Roman" w:hAnsi="Times New Roman" w:cs="Times New Roman"/>
          </w:rPr>
          <w:t>Project (1) - Google Drive</w:t>
        </w:r>
      </w:hyperlink>
    </w:p>
    <w:p w14:paraId="76AF7E56" w14:textId="77777777" w:rsidR="000B632F" w:rsidRDefault="000B632F" w:rsidP="66DF4AA7">
      <w:pPr>
        <w:rPr>
          <w:rFonts w:ascii="Times New Roman" w:eastAsia="Times New Roman" w:hAnsi="Times New Roman" w:cs="Times New Roman"/>
        </w:rPr>
      </w:pPr>
    </w:p>
    <w:sectPr w:rsidR="000B632F" w:rsidSect="003574DC">
      <w:headerReference w:type="default" r:id="rId37"/>
      <w:footerReference w:type="default" r:id="rId38"/>
      <w:pgSz w:w="12240" w:h="15840"/>
      <w:pgMar w:top="936" w:right="1152" w:bottom="936" w:left="1152" w:header="1701" w:footer="720" w:gutter="0"/>
      <w:pgBorders w:offsetFrom="page">
        <w:top w:val="single" w:sz="18" w:space="24" w:color="8DB3E2" w:themeColor="text2" w:themeTint="66"/>
        <w:left w:val="single" w:sz="18" w:space="24" w:color="8DB3E2" w:themeColor="text2" w:themeTint="66"/>
        <w:bottom w:val="single" w:sz="18" w:space="24" w:color="8DB3E2" w:themeColor="text2" w:themeTint="66"/>
        <w:right w:val="single" w:sz="18" w:space="24" w:color="8DB3E2" w:themeColor="text2" w:themeTint="66"/>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1667D" w14:textId="77777777" w:rsidR="00483263" w:rsidRDefault="00483263">
      <w:pPr>
        <w:spacing w:after="0" w:line="240" w:lineRule="auto"/>
      </w:pPr>
      <w:r>
        <w:separator/>
      </w:r>
    </w:p>
  </w:endnote>
  <w:endnote w:type="continuationSeparator" w:id="0">
    <w:p w14:paraId="11BFD8F1" w14:textId="77777777" w:rsidR="00483263" w:rsidRDefault="004832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9D37F" w14:textId="33BD79AC" w:rsidR="00E8408C" w:rsidRDefault="00483263">
    <w:pPr>
      <w:pStyle w:val="Footer"/>
      <w:jc w:val="center"/>
    </w:pPr>
    <w:r>
      <w:rPr>
        <w:color w:val="666666"/>
        <w:sz w:val="16"/>
      </w:rPr>
      <w:t xml:space="preserve">NTI </w:t>
    </w:r>
    <w:r w:rsidR="00CF5FA1">
      <w:rPr>
        <w:color w:val="666666"/>
        <w:sz w:val="16"/>
      </w:rPr>
      <w:t>&amp;</w:t>
    </w:r>
    <w:r>
      <w:rPr>
        <w:color w:val="666666"/>
        <w:sz w:val="16"/>
      </w:rPr>
      <w:t xml:space="preserve"> </w:t>
    </w:r>
    <w:proofErr w:type="gramStart"/>
    <w:r>
      <w:rPr>
        <w:color w:val="666666"/>
        <w:sz w:val="16"/>
      </w:rPr>
      <w:t>ITIDA  |</w:t>
    </w:r>
    <w:proofErr w:type="gramEnd"/>
    <w:r>
      <w:rPr>
        <w:color w:val="666666"/>
        <w:sz w:val="16"/>
      </w:rPr>
      <w:t xml:space="preserve">  Supervisor: Eng. Aya </w:t>
    </w:r>
    <w:proofErr w:type="gramStart"/>
    <w:r>
      <w:rPr>
        <w:color w:val="666666"/>
        <w:sz w:val="16"/>
      </w:rPr>
      <w:t>Magdy  |</w:t>
    </w:r>
    <w:proofErr w:type="gramEnd"/>
    <w:r>
      <w:rPr>
        <w:color w:val="666666"/>
        <w:sz w:val="16"/>
      </w:rPr>
      <w:t xml:space="preserve">  </w:t>
    </w:r>
    <w:r w:rsidRPr="00C07452">
      <w:rPr>
        <w:sz w:val="18"/>
        <w:szCs w:val="18"/>
      </w:rPr>
      <w:fldChar w:fldCharType="begin"/>
    </w:r>
    <w:r w:rsidRPr="00C07452">
      <w:rPr>
        <w:sz w:val="18"/>
        <w:szCs w:val="18"/>
      </w:rPr>
      <w:instrText>PAGE</w:instrText>
    </w:r>
    <w:r w:rsidRPr="00C07452">
      <w:rPr>
        <w:sz w:val="18"/>
        <w:szCs w:val="18"/>
      </w:rPr>
      <w:fldChar w:fldCharType="separate"/>
    </w:r>
    <w:r w:rsidR="00CF5FA1" w:rsidRPr="00C07452">
      <w:rPr>
        <w:noProof/>
        <w:sz w:val="18"/>
        <w:szCs w:val="18"/>
      </w:rPr>
      <w:t>1</w:t>
    </w:r>
    <w:r w:rsidRPr="00C07452">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F8410" w14:textId="77777777" w:rsidR="00483263" w:rsidRDefault="00483263">
      <w:pPr>
        <w:spacing w:after="0" w:line="240" w:lineRule="auto"/>
      </w:pPr>
      <w:r>
        <w:separator/>
      </w:r>
    </w:p>
  </w:footnote>
  <w:footnote w:type="continuationSeparator" w:id="0">
    <w:p w14:paraId="311814BC" w14:textId="77777777" w:rsidR="00483263" w:rsidRDefault="004832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58638" w14:textId="04649FA7" w:rsidR="00CF5FA1" w:rsidRDefault="003574DC">
    <w:pPr>
      <w:pStyle w:val="Header"/>
    </w:pPr>
    <w:r>
      <w:rPr>
        <w:noProof/>
      </w:rPr>
      <w:drawing>
        <wp:anchor distT="0" distB="0" distL="114300" distR="114300" simplePos="0" relativeHeight="251659264" behindDoc="1" locked="0" layoutInCell="1" allowOverlap="1" wp14:anchorId="4B266E28" wp14:editId="5CF43280">
          <wp:simplePos x="0" y="0"/>
          <wp:positionH relativeFrom="margin">
            <wp:align>left</wp:align>
          </wp:positionH>
          <wp:positionV relativeFrom="paragraph">
            <wp:posOffset>-732155</wp:posOffset>
          </wp:positionV>
          <wp:extent cx="1642110" cy="803910"/>
          <wp:effectExtent l="0" t="0" r="0" b="0"/>
          <wp:wrapTight wrapText="bothSides">
            <wp:wrapPolygon edited="0">
              <wp:start x="3258" y="0"/>
              <wp:lineTo x="0" y="3583"/>
              <wp:lineTo x="0" y="9213"/>
              <wp:lineTo x="1754" y="16379"/>
              <wp:lineTo x="1754" y="16891"/>
              <wp:lineTo x="3508" y="20986"/>
              <wp:lineTo x="3759" y="20986"/>
              <wp:lineTo x="5513" y="20986"/>
              <wp:lineTo x="5763" y="20986"/>
              <wp:lineTo x="9271" y="16379"/>
              <wp:lineTo x="21299" y="16379"/>
              <wp:lineTo x="21299" y="5630"/>
              <wp:lineTo x="5763" y="0"/>
              <wp:lineTo x="3258" y="0"/>
            </wp:wrapPolygon>
          </wp:wrapTight>
          <wp:docPr id="1755770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45125" name="Picture 502445125"/>
                  <pic:cNvPicPr/>
                </pic:nvPicPr>
                <pic:blipFill>
                  <a:blip r:embed="rId1"/>
                  <a:stretch>
                    <a:fillRect/>
                  </a:stretch>
                </pic:blipFill>
                <pic:spPr>
                  <a:xfrm>
                    <a:off x="0" y="0"/>
                    <a:ext cx="1642110" cy="80391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15E67042" wp14:editId="3E96FB2B">
          <wp:simplePos x="0" y="0"/>
          <wp:positionH relativeFrom="margin">
            <wp:align>right</wp:align>
          </wp:positionH>
          <wp:positionV relativeFrom="paragraph">
            <wp:posOffset>-663575</wp:posOffset>
          </wp:positionV>
          <wp:extent cx="1431925" cy="692150"/>
          <wp:effectExtent l="0" t="0" r="0" b="0"/>
          <wp:wrapTight wrapText="bothSides">
            <wp:wrapPolygon edited="0">
              <wp:start x="2874" y="0"/>
              <wp:lineTo x="0" y="4161"/>
              <wp:lineTo x="0" y="20807"/>
              <wp:lineTo x="21265" y="20807"/>
              <wp:lineTo x="21265" y="5350"/>
              <wp:lineTo x="7471" y="0"/>
              <wp:lineTo x="2874" y="0"/>
            </wp:wrapPolygon>
          </wp:wrapTight>
          <wp:docPr id="8026902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4733" name="Picture 115124733"/>
                  <pic:cNvPicPr/>
                </pic:nvPicPr>
                <pic:blipFill>
                  <a:blip r:embed="rId2"/>
                  <a:stretch>
                    <a:fillRect/>
                  </a:stretch>
                </pic:blipFill>
                <pic:spPr>
                  <a:xfrm>
                    <a:off x="0" y="0"/>
                    <a:ext cx="1431925" cy="6921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EC2C81"/>
    <w:multiLevelType w:val="hybridMultilevel"/>
    <w:tmpl w:val="34506B52"/>
    <w:lvl w:ilvl="0" w:tplc="9FDC3ED4">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3905AA"/>
    <w:multiLevelType w:val="hybridMultilevel"/>
    <w:tmpl w:val="3CFCE432"/>
    <w:lvl w:ilvl="0" w:tplc="D0087DDA">
      <w:start w:val="1"/>
      <w:numFmt w:val="bullet"/>
      <w:lvlText w:val=""/>
      <w:lvlJc w:val="left"/>
      <w:pPr>
        <w:ind w:left="720" w:hanging="360"/>
      </w:pPr>
      <w:rPr>
        <w:rFonts w:ascii="Symbol" w:hAnsi="Symbol" w:hint="default"/>
      </w:rPr>
    </w:lvl>
    <w:lvl w:ilvl="1" w:tplc="A11E7216">
      <w:start w:val="1"/>
      <w:numFmt w:val="bullet"/>
      <w:lvlText w:val="o"/>
      <w:lvlJc w:val="left"/>
      <w:pPr>
        <w:ind w:left="1440" w:hanging="360"/>
      </w:pPr>
      <w:rPr>
        <w:rFonts w:ascii="Courier New" w:hAnsi="Courier New" w:hint="default"/>
      </w:rPr>
    </w:lvl>
    <w:lvl w:ilvl="2" w:tplc="2A403F4C">
      <w:start w:val="1"/>
      <w:numFmt w:val="bullet"/>
      <w:lvlText w:val=""/>
      <w:lvlJc w:val="left"/>
      <w:pPr>
        <w:ind w:left="2160" w:hanging="360"/>
      </w:pPr>
      <w:rPr>
        <w:rFonts w:ascii="Wingdings" w:hAnsi="Wingdings" w:hint="default"/>
      </w:rPr>
    </w:lvl>
    <w:lvl w:ilvl="3" w:tplc="C10690F4">
      <w:start w:val="1"/>
      <w:numFmt w:val="bullet"/>
      <w:lvlText w:val=""/>
      <w:lvlJc w:val="left"/>
      <w:pPr>
        <w:ind w:left="2880" w:hanging="360"/>
      </w:pPr>
      <w:rPr>
        <w:rFonts w:ascii="Symbol" w:hAnsi="Symbol" w:hint="default"/>
      </w:rPr>
    </w:lvl>
    <w:lvl w:ilvl="4" w:tplc="4992CA2A">
      <w:start w:val="1"/>
      <w:numFmt w:val="bullet"/>
      <w:lvlText w:val="o"/>
      <w:lvlJc w:val="left"/>
      <w:pPr>
        <w:ind w:left="3600" w:hanging="360"/>
      </w:pPr>
      <w:rPr>
        <w:rFonts w:ascii="Courier New" w:hAnsi="Courier New" w:hint="default"/>
      </w:rPr>
    </w:lvl>
    <w:lvl w:ilvl="5" w:tplc="39D0564E">
      <w:start w:val="1"/>
      <w:numFmt w:val="bullet"/>
      <w:lvlText w:val=""/>
      <w:lvlJc w:val="left"/>
      <w:pPr>
        <w:ind w:left="4320" w:hanging="360"/>
      </w:pPr>
      <w:rPr>
        <w:rFonts w:ascii="Wingdings" w:hAnsi="Wingdings" w:hint="default"/>
      </w:rPr>
    </w:lvl>
    <w:lvl w:ilvl="6" w:tplc="6CB4A746">
      <w:start w:val="1"/>
      <w:numFmt w:val="bullet"/>
      <w:lvlText w:val=""/>
      <w:lvlJc w:val="left"/>
      <w:pPr>
        <w:ind w:left="5040" w:hanging="360"/>
      </w:pPr>
      <w:rPr>
        <w:rFonts w:ascii="Symbol" w:hAnsi="Symbol" w:hint="default"/>
      </w:rPr>
    </w:lvl>
    <w:lvl w:ilvl="7" w:tplc="B98A52BA">
      <w:start w:val="1"/>
      <w:numFmt w:val="bullet"/>
      <w:lvlText w:val="o"/>
      <w:lvlJc w:val="left"/>
      <w:pPr>
        <w:ind w:left="5760" w:hanging="360"/>
      </w:pPr>
      <w:rPr>
        <w:rFonts w:ascii="Courier New" w:hAnsi="Courier New" w:hint="default"/>
      </w:rPr>
    </w:lvl>
    <w:lvl w:ilvl="8" w:tplc="F89AE4A6">
      <w:start w:val="1"/>
      <w:numFmt w:val="bullet"/>
      <w:lvlText w:val=""/>
      <w:lvlJc w:val="left"/>
      <w:pPr>
        <w:ind w:left="6480" w:hanging="360"/>
      </w:pPr>
      <w:rPr>
        <w:rFonts w:ascii="Wingdings" w:hAnsi="Wingdings" w:hint="default"/>
      </w:rPr>
    </w:lvl>
  </w:abstractNum>
  <w:abstractNum w:abstractNumId="11" w15:restartNumberingAfterBreak="0">
    <w:nsid w:val="2AC75CF1"/>
    <w:multiLevelType w:val="hybridMultilevel"/>
    <w:tmpl w:val="916071A4"/>
    <w:lvl w:ilvl="0" w:tplc="19F2B9E8">
      <w:start w:val="1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3909CB"/>
    <w:multiLevelType w:val="hybridMultilevel"/>
    <w:tmpl w:val="0FFCA90A"/>
    <w:lvl w:ilvl="0" w:tplc="5D9A6C68">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E7B3D82"/>
    <w:multiLevelType w:val="hybridMultilevel"/>
    <w:tmpl w:val="5D8647CE"/>
    <w:lvl w:ilvl="0" w:tplc="2EB6872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10415549">
    <w:abstractNumId w:val="10"/>
  </w:num>
  <w:num w:numId="2" w16cid:durableId="1753890663">
    <w:abstractNumId w:val="8"/>
  </w:num>
  <w:num w:numId="3" w16cid:durableId="268392245">
    <w:abstractNumId w:val="6"/>
  </w:num>
  <w:num w:numId="4" w16cid:durableId="441219912">
    <w:abstractNumId w:val="5"/>
  </w:num>
  <w:num w:numId="5" w16cid:durableId="588349081">
    <w:abstractNumId w:val="4"/>
  </w:num>
  <w:num w:numId="6" w16cid:durableId="1438059424">
    <w:abstractNumId w:val="7"/>
  </w:num>
  <w:num w:numId="7" w16cid:durableId="53237163">
    <w:abstractNumId w:val="3"/>
  </w:num>
  <w:num w:numId="8" w16cid:durableId="166292853">
    <w:abstractNumId w:val="2"/>
  </w:num>
  <w:num w:numId="9" w16cid:durableId="1081760741">
    <w:abstractNumId w:val="1"/>
  </w:num>
  <w:num w:numId="10" w16cid:durableId="1033766914">
    <w:abstractNumId w:val="0"/>
  </w:num>
  <w:num w:numId="11" w16cid:durableId="1702196989">
    <w:abstractNumId w:val="13"/>
  </w:num>
  <w:num w:numId="12" w16cid:durableId="902759203">
    <w:abstractNumId w:val="9"/>
  </w:num>
  <w:num w:numId="13" w16cid:durableId="1956060753">
    <w:abstractNumId w:val="12"/>
  </w:num>
  <w:num w:numId="14" w16cid:durableId="13260066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A7E"/>
    <w:rsid w:val="00034616"/>
    <w:rsid w:val="00035860"/>
    <w:rsid w:val="00043D34"/>
    <w:rsid w:val="0006063C"/>
    <w:rsid w:val="000819E7"/>
    <w:rsid w:val="000B632F"/>
    <w:rsid w:val="00143FB6"/>
    <w:rsid w:val="0015074B"/>
    <w:rsid w:val="0016427E"/>
    <w:rsid w:val="00267812"/>
    <w:rsid w:val="0029639D"/>
    <w:rsid w:val="00326F90"/>
    <w:rsid w:val="003574DC"/>
    <w:rsid w:val="003F4D05"/>
    <w:rsid w:val="00452D1C"/>
    <w:rsid w:val="00483263"/>
    <w:rsid w:val="004926C2"/>
    <w:rsid w:val="004F29CD"/>
    <w:rsid w:val="00545BA4"/>
    <w:rsid w:val="00583878"/>
    <w:rsid w:val="00616A8D"/>
    <w:rsid w:val="006615E1"/>
    <w:rsid w:val="00664542"/>
    <w:rsid w:val="00690800"/>
    <w:rsid w:val="007161BE"/>
    <w:rsid w:val="00733B70"/>
    <w:rsid w:val="008325DD"/>
    <w:rsid w:val="00897385"/>
    <w:rsid w:val="008A3F4E"/>
    <w:rsid w:val="008E3626"/>
    <w:rsid w:val="00923B45"/>
    <w:rsid w:val="00942E1E"/>
    <w:rsid w:val="009B0CB9"/>
    <w:rsid w:val="00A70791"/>
    <w:rsid w:val="00A7E9B8"/>
    <w:rsid w:val="00AA1D8D"/>
    <w:rsid w:val="00AC4E85"/>
    <w:rsid w:val="00B121FA"/>
    <w:rsid w:val="00B47730"/>
    <w:rsid w:val="00BD2BF0"/>
    <w:rsid w:val="00BF45BB"/>
    <w:rsid w:val="00C07452"/>
    <w:rsid w:val="00CB0664"/>
    <w:rsid w:val="00CC7797"/>
    <w:rsid w:val="00CD5BFE"/>
    <w:rsid w:val="00CF5FA1"/>
    <w:rsid w:val="00D0034E"/>
    <w:rsid w:val="00D2ABE0"/>
    <w:rsid w:val="00D416A8"/>
    <w:rsid w:val="00D83A79"/>
    <w:rsid w:val="00E43F89"/>
    <w:rsid w:val="00E8408C"/>
    <w:rsid w:val="00FB478E"/>
    <w:rsid w:val="00FB6CF3"/>
    <w:rsid w:val="00FC693F"/>
    <w:rsid w:val="03C3519D"/>
    <w:rsid w:val="03C3D2F9"/>
    <w:rsid w:val="059CB299"/>
    <w:rsid w:val="0665FB8A"/>
    <w:rsid w:val="0742A184"/>
    <w:rsid w:val="089ABEDA"/>
    <w:rsid w:val="0947D779"/>
    <w:rsid w:val="09997E13"/>
    <w:rsid w:val="09F8819F"/>
    <w:rsid w:val="0A9BF2F5"/>
    <w:rsid w:val="0D3A61D9"/>
    <w:rsid w:val="0D699D30"/>
    <w:rsid w:val="1248B356"/>
    <w:rsid w:val="1434B82B"/>
    <w:rsid w:val="1A57F1AD"/>
    <w:rsid w:val="1E415295"/>
    <w:rsid w:val="1F5F927B"/>
    <w:rsid w:val="1FFA9A93"/>
    <w:rsid w:val="22CC10F5"/>
    <w:rsid w:val="256F4A10"/>
    <w:rsid w:val="25F35BC1"/>
    <w:rsid w:val="29780E11"/>
    <w:rsid w:val="2E599E4C"/>
    <w:rsid w:val="32D87310"/>
    <w:rsid w:val="355A5578"/>
    <w:rsid w:val="39D57317"/>
    <w:rsid w:val="3B9664DF"/>
    <w:rsid w:val="3CBBDF93"/>
    <w:rsid w:val="3E120467"/>
    <w:rsid w:val="3EE82DAB"/>
    <w:rsid w:val="3F252039"/>
    <w:rsid w:val="4043F236"/>
    <w:rsid w:val="418911E0"/>
    <w:rsid w:val="42586334"/>
    <w:rsid w:val="46842986"/>
    <w:rsid w:val="4A35AE0D"/>
    <w:rsid w:val="4DC9B079"/>
    <w:rsid w:val="4EA22E5E"/>
    <w:rsid w:val="4F7FB135"/>
    <w:rsid w:val="4FF33272"/>
    <w:rsid w:val="518ABE71"/>
    <w:rsid w:val="52A4768B"/>
    <w:rsid w:val="52D7B07F"/>
    <w:rsid w:val="53B410A3"/>
    <w:rsid w:val="53F8BF24"/>
    <w:rsid w:val="5636B154"/>
    <w:rsid w:val="57A0CF3F"/>
    <w:rsid w:val="57A4306F"/>
    <w:rsid w:val="586D52C2"/>
    <w:rsid w:val="58B9E9BB"/>
    <w:rsid w:val="5934E8DC"/>
    <w:rsid w:val="5A8F3FD1"/>
    <w:rsid w:val="5C947937"/>
    <w:rsid w:val="5CA80CC8"/>
    <w:rsid w:val="5F729CCC"/>
    <w:rsid w:val="5FF015BC"/>
    <w:rsid w:val="66DF4AA7"/>
    <w:rsid w:val="676A1F6D"/>
    <w:rsid w:val="68134126"/>
    <w:rsid w:val="688F4277"/>
    <w:rsid w:val="6FF62101"/>
    <w:rsid w:val="722A118D"/>
    <w:rsid w:val="72BE5F01"/>
    <w:rsid w:val="753B5A6F"/>
    <w:rsid w:val="75D7151A"/>
    <w:rsid w:val="7662EC19"/>
    <w:rsid w:val="76FE68E1"/>
    <w:rsid w:val="7AF4A6F6"/>
    <w:rsid w:val="7D48897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C2C9D8"/>
  <w14:defaultImageDpi w14:val="300"/>
  <w15:docId w15:val="{0B298ED4-C1AB-446E-A378-085D89CB9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1F1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6"/>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8"/>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F5FA1"/>
    <w:pPr>
      <w:spacing w:after="100"/>
    </w:pPr>
  </w:style>
  <w:style w:type="paragraph" w:styleId="TOC2">
    <w:name w:val="toc 2"/>
    <w:basedOn w:val="Normal"/>
    <w:next w:val="Normal"/>
    <w:autoRedefine/>
    <w:uiPriority w:val="39"/>
    <w:unhideWhenUsed/>
    <w:rsid w:val="00CF5FA1"/>
    <w:pPr>
      <w:spacing w:after="100"/>
      <w:ind w:left="210"/>
    </w:pPr>
  </w:style>
  <w:style w:type="character" w:styleId="Hyperlink">
    <w:name w:val="Hyperlink"/>
    <w:basedOn w:val="DefaultParagraphFont"/>
    <w:uiPriority w:val="99"/>
    <w:unhideWhenUsed/>
    <w:rsid w:val="00CF5FA1"/>
    <w:rPr>
      <w:color w:val="0000FF" w:themeColor="hyperlink"/>
      <w:u w:val="single"/>
    </w:rPr>
  </w:style>
  <w:style w:type="character" w:styleId="UnresolvedMention">
    <w:name w:val="Unresolved Mention"/>
    <w:basedOn w:val="DefaultParagraphFont"/>
    <w:uiPriority w:val="99"/>
    <w:semiHidden/>
    <w:unhideWhenUsed/>
    <w:rsid w:val="00001A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hyperlink" Target="https://www.linkedin.com/in/shahd-ehab-526710332"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in/sara-khaled-ba3937370"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drive.google.com/drive/folders/1arQXPmZFS2xQ_Y99onsXuGR6ZE0ot3pb" TargetMode="External"/><Relationship Id="rId10" Type="http://schemas.openxmlformats.org/officeDocument/2006/relationships/hyperlink" Target="https://www.linkedin.com/in/ayat-abdellateef-34aa0b382" TargetMode="Externa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yperlink" Target="https://www.linkedin.com/in/antonios-sarhan"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github.com/amgadnassar74/Group3_NTI_project_Network" TargetMode="External"/><Relationship Id="rId8" Type="http://schemas.openxmlformats.org/officeDocument/2006/relationships/hyperlink" Target="https://www.linkedin.com/in/amgad-nassar" TargetMode="Externa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22</Pages>
  <Words>2748</Words>
  <Characters>15666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Amgad Mohamed Beshir Desouki 2400168</cp:lastModifiedBy>
  <cp:revision>12</cp:revision>
  <dcterms:created xsi:type="dcterms:W3CDTF">2026-09-24T08:05:00Z</dcterms:created>
  <dcterms:modified xsi:type="dcterms:W3CDTF">2026-09-24T16:55:00Z</dcterms:modified>
  <cp:category/>
</cp:coreProperties>
</file>