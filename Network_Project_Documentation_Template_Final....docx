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18D" w14:textId="1191A674" w:rsidR="00E8408C" w:rsidRDefault="00E8408C">
      <w:pPr>
        <w:jc w:val="center"/>
      </w:pPr>
    </w:p>
    <w:p w14:paraId="7F7F91BC" w14:textId="77777777" w:rsidR="00E8408C" w:rsidRDefault="00E8408C">
      <w:pPr>
        <w:pBdr>
          <w:bottom w:val="single" w:sz="16" w:space="1" w:color="1F4E79"/>
        </w:pBdr>
        <w:spacing w:before="120" w:after="360"/>
      </w:pPr>
    </w:p>
    <w:p w14:paraId="3E903D50" w14:textId="77777777" w:rsidR="00733B70" w:rsidRDefault="00733B70" w:rsidP="00CF5FA1">
      <w:pPr>
        <w:spacing w:after="200"/>
        <w:jc w:val="center"/>
        <w:rPr>
          <w:b/>
          <w:color w:val="202020"/>
          <w:sz w:val="50"/>
        </w:rPr>
      </w:pPr>
    </w:p>
    <w:p w14:paraId="1B3132CB" w14:textId="7E2A79D1" w:rsidR="00CF5FA1" w:rsidRDefault="00CF5FA1" w:rsidP="00CF5FA1">
      <w:pPr>
        <w:spacing w:after="200"/>
        <w:jc w:val="center"/>
        <w:rPr>
          <w:b/>
          <w:color w:val="202020"/>
          <w:sz w:val="50"/>
        </w:rPr>
      </w:pPr>
      <w:r w:rsidRPr="00CF5FA1">
        <w:rPr>
          <w:b/>
          <w:color w:val="202020"/>
          <w:sz w:val="50"/>
        </w:rPr>
        <w:t>NETWORK INFRASTRUCTURE PROJECT</w:t>
      </w:r>
    </w:p>
    <w:p w14:paraId="5ED657CC" w14:textId="77777777" w:rsidR="00733B70" w:rsidRPr="00CF5FA1" w:rsidRDefault="00733B70" w:rsidP="00CF5FA1">
      <w:pPr>
        <w:spacing w:after="200"/>
        <w:jc w:val="center"/>
      </w:pPr>
    </w:p>
    <w:p w14:paraId="4236931B" w14:textId="6F78A8ED" w:rsidR="00733B70" w:rsidRDefault="00733B70" w:rsidP="00733B70">
      <w:pPr>
        <w:jc w:val="center"/>
      </w:pPr>
      <w:r>
        <w:rPr>
          <w:b/>
          <w:color w:val="1F77B4"/>
          <w:sz w:val="36"/>
        </w:rPr>
        <w:t>PROJECT TITLE</w:t>
      </w:r>
    </w:p>
    <w:p w14:paraId="0C7D42FD" w14:textId="77777777" w:rsidR="00733B70" w:rsidRDefault="00733B70" w:rsidP="00CF5FA1">
      <w:pPr>
        <w:jc w:val="center"/>
        <w:rPr>
          <w:b/>
          <w:sz w:val="32"/>
        </w:rPr>
      </w:pPr>
    </w:p>
    <w:p w14:paraId="517816AB" w14:textId="59E3F2EB" w:rsidR="000819E7" w:rsidRPr="000819E7" w:rsidRDefault="000819E7" w:rsidP="00CF5FA1">
      <w:pPr>
        <w:jc w:val="center"/>
        <w:rPr>
          <w:b/>
          <w:color w:val="202020"/>
          <w:sz w:val="36"/>
          <w:szCs w:val="14"/>
        </w:rPr>
      </w:pPr>
      <w:r w:rsidRPr="000819E7">
        <w:rPr>
          <w:b/>
          <w:color w:val="202020"/>
          <w:sz w:val="36"/>
          <w:szCs w:val="14"/>
        </w:rPr>
        <w:t xml:space="preserve">Group </w:t>
      </w:r>
      <w:r w:rsidR="0092644B">
        <w:rPr>
          <w:b/>
          <w:color w:val="202020"/>
          <w:sz w:val="36"/>
          <w:szCs w:val="14"/>
        </w:rPr>
        <w:t>3</w:t>
      </w:r>
    </w:p>
    <w:p w14:paraId="03EB5925" w14:textId="77777777" w:rsidR="00733B70" w:rsidRDefault="00733B70" w:rsidP="00CF5FA1">
      <w:pPr>
        <w:jc w:val="center"/>
        <w:rPr>
          <w:b/>
          <w:sz w:val="32"/>
        </w:rPr>
      </w:pPr>
    </w:p>
    <w:p w14:paraId="274211AE" w14:textId="7756F855" w:rsidR="00CF5FA1" w:rsidRDefault="00CF5FA1" w:rsidP="00CF5FA1">
      <w:pPr>
        <w:jc w:val="center"/>
        <w:rPr>
          <w:b/>
          <w:sz w:val="32"/>
        </w:rPr>
      </w:pPr>
      <w:r>
        <w:rPr>
          <w:b/>
          <w:sz w:val="32"/>
        </w:rPr>
        <w:t xml:space="preserve">Team Members </w:t>
      </w:r>
    </w:p>
    <w:tbl>
      <w:tblPr>
        <w:tblStyle w:val="TableGrid"/>
        <w:tblW w:w="0" w:type="auto"/>
        <w:jc w:val="center"/>
        <w:tblLook w:val="04A0" w:firstRow="1" w:lastRow="0" w:firstColumn="1" w:lastColumn="0" w:noHBand="0" w:noVBand="1"/>
      </w:tblPr>
      <w:tblGrid>
        <w:gridCol w:w="3347"/>
        <w:gridCol w:w="3165"/>
        <w:gridCol w:w="3414"/>
      </w:tblGrid>
      <w:tr w:rsidR="00923B45" w14:paraId="1611E454" w14:textId="77777777" w:rsidTr="00923B45">
        <w:trPr>
          <w:jc w:val="center"/>
        </w:trPr>
        <w:tc>
          <w:tcPr>
            <w:tcW w:w="3347" w:type="dxa"/>
            <w:shd w:val="clear" w:color="auto" w:fill="D9EAF7"/>
            <w:vAlign w:val="center"/>
          </w:tcPr>
          <w:p w14:paraId="753CAB0E" w14:textId="7D68A972" w:rsidR="00923B45" w:rsidRPr="00D0034E" w:rsidRDefault="00923B45" w:rsidP="000D07F3">
            <w:pPr>
              <w:rPr>
                <w:sz w:val="24"/>
                <w:szCs w:val="24"/>
              </w:rPr>
            </w:pPr>
            <w:r w:rsidRPr="00D0034E">
              <w:rPr>
                <w:sz w:val="24"/>
                <w:szCs w:val="24"/>
              </w:rPr>
              <w:t>Amgad Mohamed Beshir</w:t>
            </w:r>
          </w:p>
        </w:tc>
        <w:tc>
          <w:tcPr>
            <w:tcW w:w="3165" w:type="dxa"/>
          </w:tcPr>
          <w:p w14:paraId="4FDE6D79" w14:textId="3B75D1C4" w:rsidR="00923B45" w:rsidRPr="008A2539" w:rsidRDefault="00923B45" w:rsidP="008A2539">
            <w:pPr>
              <w:spacing w:after="0"/>
              <w:rPr>
                <w:rFonts w:eastAsia="Times New Roman" w:cs="Times New Roman"/>
                <w:sz w:val="24"/>
                <w:szCs w:val="24"/>
              </w:rPr>
            </w:pPr>
            <w:r w:rsidRPr="00D0034E">
              <w:rPr>
                <w:rFonts w:eastAsia="Times New Roman" w:cs="Times New Roman"/>
                <w:sz w:val="24"/>
                <w:szCs w:val="24"/>
              </w:rPr>
              <w:t>343595</w:t>
            </w:r>
          </w:p>
        </w:tc>
        <w:tc>
          <w:tcPr>
            <w:tcW w:w="3414" w:type="dxa"/>
            <w:vAlign w:val="center"/>
          </w:tcPr>
          <w:p w14:paraId="337B239C" w14:textId="14BDC941" w:rsidR="00923B45" w:rsidRPr="00D0034E" w:rsidRDefault="00923B45" w:rsidP="000D07F3">
            <w:r w:rsidRPr="00D0034E">
              <w:rPr>
                <w:color w:val="202020"/>
                <w:sz w:val="18"/>
              </w:rPr>
              <w:t>LinkedIn</w:t>
            </w:r>
          </w:p>
        </w:tc>
      </w:tr>
      <w:tr w:rsidR="00923B45" w14:paraId="37B72779" w14:textId="77777777" w:rsidTr="00923B45">
        <w:trPr>
          <w:jc w:val="center"/>
        </w:trPr>
        <w:tc>
          <w:tcPr>
            <w:tcW w:w="3347" w:type="dxa"/>
            <w:shd w:val="clear" w:color="auto" w:fill="D9EAF7"/>
            <w:vAlign w:val="center"/>
          </w:tcPr>
          <w:p w14:paraId="47711706" w14:textId="3647843E" w:rsidR="00923B45" w:rsidRPr="00D0034E" w:rsidRDefault="00923B45" w:rsidP="00CF5FA1">
            <w:r w:rsidRPr="00D0034E">
              <w:rPr>
                <w:rFonts w:eastAsia="Times New Roman" w:cs="Times New Roman"/>
                <w:sz w:val="24"/>
                <w:szCs w:val="24"/>
              </w:rPr>
              <w:t>Antonios Sarhan Robel</w:t>
            </w:r>
            <w:r w:rsidRPr="00D0034E">
              <w:t xml:space="preserve"> </w:t>
            </w:r>
          </w:p>
        </w:tc>
        <w:tc>
          <w:tcPr>
            <w:tcW w:w="3165" w:type="dxa"/>
          </w:tcPr>
          <w:p w14:paraId="4D35AE81" w14:textId="14953743" w:rsidR="00923B45" w:rsidRPr="008A2539" w:rsidRDefault="00923B45" w:rsidP="008A2539">
            <w:pPr>
              <w:spacing w:after="0"/>
              <w:rPr>
                <w:rFonts w:eastAsia="Times New Roman" w:cs="Times New Roman"/>
                <w:sz w:val="24"/>
                <w:szCs w:val="24"/>
              </w:rPr>
            </w:pPr>
            <w:r w:rsidRPr="00D0034E">
              <w:rPr>
                <w:rFonts w:eastAsia="Times New Roman" w:cs="Times New Roman"/>
                <w:sz w:val="24"/>
                <w:szCs w:val="24"/>
              </w:rPr>
              <w:t>338269</w:t>
            </w:r>
          </w:p>
        </w:tc>
        <w:tc>
          <w:tcPr>
            <w:tcW w:w="3414" w:type="dxa"/>
            <w:vAlign w:val="center"/>
          </w:tcPr>
          <w:p w14:paraId="588D16F9" w14:textId="231A90E7" w:rsidR="00923B45" w:rsidRPr="00D0034E" w:rsidRDefault="00923B45" w:rsidP="00CF5FA1">
            <w:r w:rsidRPr="00D0034E">
              <w:rPr>
                <w:color w:val="202020"/>
                <w:sz w:val="18"/>
              </w:rPr>
              <w:t>LinkedIn</w:t>
            </w:r>
          </w:p>
        </w:tc>
      </w:tr>
      <w:tr w:rsidR="00923B45" w14:paraId="2698F2DB" w14:textId="77777777" w:rsidTr="00923B45">
        <w:trPr>
          <w:jc w:val="center"/>
        </w:trPr>
        <w:tc>
          <w:tcPr>
            <w:tcW w:w="3347" w:type="dxa"/>
            <w:shd w:val="clear" w:color="auto" w:fill="D9EAF7"/>
            <w:vAlign w:val="center"/>
          </w:tcPr>
          <w:p w14:paraId="08721EB5" w14:textId="3FDC89B5" w:rsidR="00923B45" w:rsidRPr="008A2539" w:rsidRDefault="00923B45" w:rsidP="008A2539">
            <w:pPr>
              <w:rPr>
                <w:rFonts w:eastAsia="Times New Roman" w:cs="Times New Roman"/>
                <w:sz w:val="24"/>
                <w:szCs w:val="24"/>
                <w:lang w:val="fr-FR"/>
              </w:rPr>
            </w:pPr>
            <w:r w:rsidRPr="00D0034E">
              <w:rPr>
                <w:rFonts w:eastAsia="Times New Roman" w:cs="Times New Roman"/>
                <w:sz w:val="24"/>
                <w:szCs w:val="24"/>
                <w:lang w:val="fr-FR"/>
              </w:rPr>
              <w:t>Ayat Abdellateef Attia</w:t>
            </w:r>
          </w:p>
        </w:tc>
        <w:tc>
          <w:tcPr>
            <w:tcW w:w="3165" w:type="dxa"/>
          </w:tcPr>
          <w:p w14:paraId="5295390A" w14:textId="0A9BC304" w:rsidR="00923B45" w:rsidRPr="008A2539" w:rsidRDefault="00923B45" w:rsidP="008A2539">
            <w:pPr>
              <w:spacing w:after="0"/>
              <w:rPr>
                <w:rFonts w:eastAsia="Times New Roman" w:cs="Times New Roman"/>
                <w:sz w:val="24"/>
                <w:szCs w:val="24"/>
              </w:rPr>
            </w:pPr>
            <w:r w:rsidRPr="00D0034E">
              <w:rPr>
                <w:rFonts w:eastAsia="Times New Roman" w:cs="Times New Roman"/>
                <w:sz w:val="24"/>
                <w:szCs w:val="24"/>
              </w:rPr>
              <w:t>327424</w:t>
            </w:r>
          </w:p>
        </w:tc>
        <w:tc>
          <w:tcPr>
            <w:tcW w:w="3414" w:type="dxa"/>
            <w:vAlign w:val="center"/>
          </w:tcPr>
          <w:p w14:paraId="1D10BFC0" w14:textId="1F747ABC" w:rsidR="00923B45" w:rsidRPr="00D0034E" w:rsidRDefault="00923B45" w:rsidP="00CF5FA1">
            <w:r w:rsidRPr="00D0034E">
              <w:rPr>
                <w:color w:val="202020"/>
                <w:sz w:val="18"/>
              </w:rPr>
              <w:t>LinkedIn</w:t>
            </w:r>
          </w:p>
        </w:tc>
      </w:tr>
      <w:tr w:rsidR="00923B45" w14:paraId="230B75F8" w14:textId="77777777" w:rsidTr="00923B45">
        <w:trPr>
          <w:jc w:val="center"/>
        </w:trPr>
        <w:tc>
          <w:tcPr>
            <w:tcW w:w="3347" w:type="dxa"/>
            <w:shd w:val="clear" w:color="auto" w:fill="D9EAF7"/>
            <w:vAlign w:val="center"/>
          </w:tcPr>
          <w:p w14:paraId="54A987AF" w14:textId="56718809" w:rsidR="00923B45" w:rsidRPr="00D0034E" w:rsidRDefault="008A3F4E" w:rsidP="008A3F4E">
            <w:pPr>
              <w:rPr>
                <w:bCs/>
                <w:sz w:val="24"/>
                <w:szCs w:val="32"/>
              </w:rPr>
            </w:pPr>
            <w:r w:rsidRPr="00D0034E">
              <w:rPr>
                <w:bCs/>
                <w:color w:val="202020"/>
                <w:sz w:val="24"/>
                <w:szCs w:val="32"/>
              </w:rPr>
              <w:t>Sarah Khaled Ibrahi</w:t>
            </w:r>
            <w:r w:rsidR="00D0034E">
              <w:rPr>
                <w:bCs/>
                <w:color w:val="202020"/>
                <w:sz w:val="24"/>
                <w:szCs w:val="32"/>
              </w:rPr>
              <w:t>m</w:t>
            </w:r>
          </w:p>
        </w:tc>
        <w:tc>
          <w:tcPr>
            <w:tcW w:w="3165" w:type="dxa"/>
          </w:tcPr>
          <w:p w14:paraId="1C1FEEBB" w14:textId="02FCF42F" w:rsidR="00923B45" w:rsidRPr="00D0034E" w:rsidRDefault="00E516A8" w:rsidP="00CF5FA1">
            <w:pPr>
              <w:rPr>
                <w:color w:val="202020"/>
                <w:sz w:val="18"/>
              </w:rPr>
            </w:pPr>
            <w:r w:rsidRPr="008A2539">
              <w:rPr>
                <w:color w:val="202020"/>
                <w:sz w:val="24"/>
                <w:szCs w:val="32"/>
              </w:rPr>
              <w:t>322358</w:t>
            </w:r>
          </w:p>
        </w:tc>
        <w:tc>
          <w:tcPr>
            <w:tcW w:w="3414" w:type="dxa"/>
            <w:vAlign w:val="center"/>
          </w:tcPr>
          <w:p w14:paraId="06C73366" w14:textId="41BA1E0F" w:rsidR="00923B45" w:rsidRPr="00D0034E" w:rsidRDefault="00923B45" w:rsidP="00CF5FA1">
            <w:r w:rsidRPr="00D0034E">
              <w:rPr>
                <w:color w:val="202020"/>
                <w:sz w:val="18"/>
              </w:rPr>
              <w:t>LinkedIn</w:t>
            </w:r>
          </w:p>
        </w:tc>
      </w:tr>
      <w:tr w:rsidR="00923B45" w14:paraId="784C588D" w14:textId="77777777" w:rsidTr="008A2539">
        <w:trPr>
          <w:trHeight w:val="58"/>
          <w:jc w:val="center"/>
        </w:trPr>
        <w:tc>
          <w:tcPr>
            <w:tcW w:w="3347" w:type="dxa"/>
            <w:shd w:val="clear" w:color="auto" w:fill="D9EAF7"/>
            <w:vAlign w:val="center"/>
          </w:tcPr>
          <w:p w14:paraId="09B9817D" w14:textId="233F5B28" w:rsidR="00923B45" w:rsidRPr="00D0034E" w:rsidRDefault="008A3F4E" w:rsidP="008A3F4E">
            <w:pPr>
              <w:rPr>
                <w:bCs/>
                <w:sz w:val="24"/>
                <w:szCs w:val="32"/>
              </w:rPr>
            </w:pPr>
            <w:r w:rsidRPr="00D0034E">
              <w:rPr>
                <w:bCs/>
                <w:color w:val="202020"/>
                <w:sz w:val="24"/>
                <w:szCs w:val="32"/>
              </w:rPr>
              <w:t>Shahd Ehab</w:t>
            </w:r>
          </w:p>
        </w:tc>
        <w:tc>
          <w:tcPr>
            <w:tcW w:w="3165" w:type="dxa"/>
          </w:tcPr>
          <w:p w14:paraId="41DA3624" w14:textId="7F4AA608" w:rsidR="00923B45" w:rsidRPr="00D0034E" w:rsidRDefault="00E516A8" w:rsidP="00CF5FA1">
            <w:pPr>
              <w:rPr>
                <w:color w:val="202020"/>
                <w:sz w:val="18"/>
              </w:rPr>
            </w:pPr>
            <w:r w:rsidRPr="008A2539">
              <w:rPr>
                <w:color w:val="202020"/>
                <w:sz w:val="24"/>
                <w:szCs w:val="32"/>
              </w:rPr>
              <w:t>306722</w:t>
            </w:r>
          </w:p>
        </w:tc>
        <w:tc>
          <w:tcPr>
            <w:tcW w:w="3414" w:type="dxa"/>
            <w:vAlign w:val="center"/>
          </w:tcPr>
          <w:p w14:paraId="2CA95C72" w14:textId="10164824" w:rsidR="00923B45" w:rsidRPr="00D0034E" w:rsidRDefault="00923B45" w:rsidP="00CF5FA1">
            <w:r w:rsidRPr="00D0034E">
              <w:rPr>
                <w:color w:val="202020"/>
                <w:sz w:val="18"/>
              </w:rPr>
              <w:t>LinkedIn</w:t>
            </w:r>
          </w:p>
        </w:tc>
      </w:tr>
    </w:tbl>
    <w:p w14:paraId="333A9696" w14:textId="77777777" w:rsidR="00CF5FA1" w:rsidRDefault="00CF5FA1" w:rsidP="00CF5FA1">
      <w:pPr>
        <w:jc w:val="center"/>
      </w:pPr>
    </w:p>
    <w:p w14:paraId="5CA0FE21" w14:textId="77777777" w:rsidR="00CF5FA1" w:rsidRDefault="00CF5FA1" w:rsidP="00CF5FA1">
      <w:pPr>
        <w:jc w:val="center"/>
      </w:pPr>
    </w:p>
    <w:p w14:paraId="5FAB0540" w14:textId="77777777" w:rsidR="00733B70" w:rsidRDefault="00733B70" w:rsidP="00CF5FA1">
      <w:pPr>
        <w:jc w:val="center"/>
      </w:pPr>
    </w:p>
    <w:p w14:paraId="657615AD" w14:textId="77777777" w:rsidR="00733B70" w:rsidRDefault="00733B70" w:rsidP="00733B70">
      <w:pPr>
        <w:jc w:val="center"/>
      </w:pPr>
    </w:p>
    <w:p w14:paraId="2FDC1AEB" w14:textId="0FDC8CC9" w:rsidR="00CF5FA1" w:rsidRDefault="00CF5FA1" w:rsidP="00CF5FA1">
      <w:pPr>
        <w:jc w:val="center"/>
        <w:rPr>
          <w:b/>
          <w:sz w:val="32"/>
        </w:rPr>
      </w:pPr>
      <w:r>
        <w:rPr>
          <w:b/>
          <w:sz w:val="32"/>
        </w:rPr>
        <w:t>Supervisor</w:t>
      </w:r>
    </w:p>
    <w:p w14:paraId="0EB0E336" w14:textId="1E3EED85" w:rsidR="00CF5FA1" w:rsidRDefault="00CF5FA1" w:rsidP="00CF5FA1">
      <w:pPr>
        <w:jc w:val="center"/>
        <w:rPr>
          <w:b/>
          <w:sz w:val="32"/>
        </w:rPr>
      </w:pPr>
      <w:r>
        <w:rPr>
          <w:b/>
          <w:sz w:val="32"/>
        </w:rPr>
        <w:t>Dr. Aya Magdy</w:t>
      </w:r>
    </w:p>
    <w:p w14:paraId="0231577B" w14:textId="77777777" w:rsidR="00CF5FA1" w:rsidRDefault="00CF5FA1" w:rsidP="00CF5FA1">
      <w:pPr>
        <w:jc w:val="center"/>
        <w:rPr>
          <w:b/>
          <w:sz w:val="22"/>
          <w:szCs w:val="16"/>
        </w:rPr>
      </w:pPr>
      <w:r w:rsidRPr="00CF5FA1">
        <w:rPr>
          <w:b/>
          <w:sz w:val="22"/>
          <w:szCs w:val="16"/>
        </w:rPr>
        <w:t xml:space="preserve">Assistant Lecturer, </w:t>
      </w:r>
    </w:p>
    <w:p w14:paraId="574C7866" w14:textId="6ABD7B55" w:rsidR="00CF5FA1" w:rsidRPr="00CF5FA1" w:rsidRDefault="00CF5FA1" w:rsidP="00CF5FA1">
      <w:pPr>
        <w:jc w:val="center"/>
        <w:rPr>
          <w:b/>
          <w:sz w:val="22"/>
          <w:szCs w:val="16"/>
        </w:rPr>
      </w:pPr>
      <w:r w:rsidRPr="00CF5FA1">
        <w:rPr>
          <w:b/>
          <w:sz w:val="22"/>
          <w:szCs w:val="16"/>
        </w:rPr>
        <w:t>Faculty of Computers and Information</w:t>
      </w:r>
    </w:p>
    <w:p w14:paraId="358F6036" w14:textId="77777777" w:rsidR="00CF5FA1" w:rsidRDefault="00CF5FA1"/>
    <w:p w14:paraId="4CB9F391" w14:textId="2F181DB2" w:rsidR="00E8408C" w:rsidRDefault="00000000" w:rsidP="00CF5FA1">
      <w:r>
        <w:br w:type="page"/>
      </w:r>
    </w:p>
    <w:p w14:paraId="2629B131" w14:textId="77777777" w:rsidR="00923B45" w:rsidRPr="00923B45" w:rsidRDefault="00923B45" w:rsidP="00923B45">
      <w:bookmarkStart w:id="0" w:name="_Toc240835449"/>
    </w:p>
    <w:p w14:paraId="14C1F2D2" w14:textId="24F862F6" w:rsidR="00E8408C" w:rsidRDefault="00000000" w:rsidP="00923B45">
      <w:pPr>
        <w:pStyle w:val="Heading1"/>
        <w:jc w:val="center"/>
      </w:pPr>
      <w:r>
        <w:t>Table of Contents</w:t>
      </w:r>
      <w:bookmarkEnd w:id="0"/>
    </w:p>
    <w:p w14:paraId="76E6282B" w14:textId="650DE4F8" w:rsidR="00CF5FA1" w:rsidRDefault="00000000" w:rsidP="00452D1C">
      <w:pPr>
        <w:pStyle w:val="TOC1"/>
        <w:tabs>
          <w:tab w:val="right" w:leader="dot" w:pos="9926"/>
        </w:tabs>
        <w:rPr>
          <w:noProof/>
        </w:rPr>
      </w:pPr>
      <w:r>
        <w:fldChar w:fldCharType="begin"/>
      </w:r>
      <w:r>
        <w:instrText xml:space="preserve"> TOC \o "1-3" \h \z \u </w:instrText>
      </w:r>
      <w:r>
        <w:fldChar w:fldCharType="separate"/>
      </w:r>
    </w:p>
    <w:p w14:paraId="769FFE51" w14:textId="3FBBCDA5" w:rsidR="00CF5FA1" w:rsidRDefault="00CF5FA1">
      <w:pPr>
        <w:pStyle w:val="TOC1"/>
        <w:tabs>
          <w:tab w:val="right" w:leader="dot" w:pos="9926"/>
        </w:tabs>
        <w:rPr>
          <w:noProof/>
        </w:rPr>
      </w:pPr>
      <w:hyperlink w:anchor="_Toc240835455" w:history="1">
        <w:r w:rsidRPr="007338EB">
          <w:rPr>
            <w:rStyle w:val="Hyperlink"/>
            <w:noProof/>
          </w:rPr>
          <w:t>1. Project</w:t>
        </w:r>
        <w:r w:rsidRPr="007338EB">
          <w:rPr>
            <w:rStyle w:val="Hyperlink"/>
            <w:noProof/>
          </w:rPr>
          <w:t xml:space="preserve"> </w:t>
        </w:r>
        <w:r w:rsidRPr="007338EB">
          <w:rPr>
            <w:rStyle w:val="Hyperlink"/>
            <w:noProof/>
          </w:rPr>
          <w:t>Overview</w:t>
        </w:r>
        <w:r>
          <w:rPr>
            <w:noProof/>
            <w:webHidden/>
          </w:rPr>
          <w:tab/>
        </w:r>
        <w:r>
          <w:rPr>
            <w:noProof/>
            <w:webHidden/>
          </w:rPr>
          <w:fldChar w:fldCharType="begin"/>
        </w:r>
        <w:r>
          <w:rPr>
            <w:noProof/>
            <w:webHidden/>
          </w:rPr>
          <w:instrText xml:space="preserve"> PAGEREF _Toc240835455 \h </w:instrText>
        </w:r>
        <w:r>
          <w:rPr>
            <w:noProof/>
            <w:webHidden/>
          </w:rPr>
        </w:r>
        <w:r>
          <w:rPr>
            <w:noProof/>
            <w:webHidden/>
          </w:rPr>
          <w:fldChar w:fldCharType="separate"/>
        </w:r>
        <w:r w:rsidR="00E516A8">
          <w:rPr>
            <w:noProof/>
            <w:webHidden/>
          </w:rPr>
          <w:t>4</w:t>
        </w:r>
        <w:r>
          <w:rPr>
            <w:noProof/>
            <w:webHidden/>
          </w:rPr>
          <w:fldChar w:fldCharType="end"/>
        </w:r>
      </w:hyperlink>
    </w:p>
    <w:p w14:paraId="72EC5DA3" w14:textId="66C5A7A7" w:rsidR="00CF5FA1" w:rsidRDefault="00CF5FA1">
      <w:pPr>
        <w:pStyle w:val="TOC1"/>
        <w:tabs>
          <w:tab w:val="right" w:leader="dot" w:pos="9926"/>
        </w:tabs>
        <w:rPr>
          <w:noProof/>
        </w:rPr>
      </w:pPr>
      <w:hyperlink w:anchor="_Toc240835456" w:history="1">
        <w:r w:rsidRPr="007338EB">
          <w:rPr>
            <w:rStyle w:val="Hyperlink"/>
            <w:noProof/>
          </w:rPr>
          <w:t>2. Project Objectives</w:t>
        </w:r>
        <w:r>
          <w:rPr>
            <w:noProof/>
            <w:webHidden/>
          </w:rPr>
          <w:tab/>
        </w:r>
        <w:r>
          <w:rPr>
            <w:noProof/>
            <w:webHidden/>
          </w:rPr>
          <w:fldChar w:fldCharType="begin"/>
        </w:r>
        <w:r>
          <w:rPr>
            <w:noProof/>
            <w:webHidden/>
          </w:rPr>
          <w:instrText xml:space="preserve"> PAGEREF _Toc240835456 \h </w:instrText>
        </w:r>
        <w:r>
          <w:rPr>
            <w:noProof/>
            <w:webHidden/>
          </w:rPr>
        </w:r>
        <w:r>
          <w:rPr>
            <w:noProof/>
            <w:webHidden/>
          </w:rPr>
          <w:fldChar w:fldCharType="separate"/>
        </w:r>
        <w:r w:rsidR="00E516A8">
          <w:rPr>
            <w:noProof/>
            <w:webHidden/>
          </w:rPr>
          <w:t>4</w:t>
        </w:r>
        <w:r>
          <w:rPr>
            <w:noProof/>
            <w:webHidden/>
          </w:rPr>
          <w:fldChar w:fldCharType="end"/>
        </w:r>
      </w:hyperlink>
    </w:p>
    <w:p w14:paraId="70D12BED" w14:textId="4F4738C2" w:rsidR="00CF5FA1" w:rsidRDefault="00CF5FA1">
      <w:pPr>
        <w:pStyle w:val="TOC1"/>
        <w:tabs>
          <w:tab w:val="right" w:leader="dot" w:pos="9926"/>
        </w:tabs>
        <w:rPr>
          <w:noProof/>
        </w:rPr>
      </w:pPr>
      <w:hyperlink w:anchor="_Toc240835457" w:history="1">
        <w:r w:rsidRPr="007338EB">
          <w:rPr>
            <w:rStyle w:val="Hyperlink"/>
            <w:noProof/>
          </w:rPr>
          <w:t>3. Team Members &amp; Responsibilities</w:t>
        </w:r>
        <w:r>
          <w:rPr>
            <w:noProof/>
            <w:webHidden/>
          </w:rPr>
          <w:tab/>
        </w:r>
        <w:r>
          <w:rPr>
            <w:noProof/>
            <w:webHidden/>
          </w:rPr>
          <w:fldChar w:fldCharType="begin"/>
        </w:r>
        <w:r>
          <w:rPr>
            <w:noProof/>
            <w:webHidden/>
          </w:rPr>
          <w:instrText xml:space="preserve"> PAGEREF _Toc240835457 \h </w:instrText>
        </w:r>
        <w:r>
          <w:rPr>
            <w:noProof/>
            <w:webHidden/>
          </w:rPr>
        </w:r>
        <w:r>
          <w:rPr>
            <w:noProof/>
            <w:webHidden/>
          </w:rPr>
          <w:fldChar w:fldCharType="separate"/>
        </w:r>
        <w:r w:rsidR="00E516A8">
          <w:rPr>
            <w:noProof/>
            <w:webHidden/>
          </w:rPr>
          <w:t>4</w:t>
        </w:r>
        <w:r>
          <w:rPr>
            <w:noProof/>
            <w:webHidden/>
          </w:rPr>
          <w:fldChar w:fldCharType="end"/>
        </w:r>
      </w:hyperlink>
    </w:p>
    <w:p w14:paraId="238F0ABA" w14:textId="4E22E326" w:rsidR="00CF5FA1" w:rsidRDefault="00CF5FA1">
      <w:pPr>
        <w:pStyle w:val="TOC1"/>
        <w:tabs>
          <w:tab w:val="right" w:leader="dot" w:pos="9926"/>
        </w:tabs>
        <w:rPr>
          <w:noProof/>
        </w:rPr>
      </w:pPr>
      <w:hyperlink w:anchor="_Toc240835458" w:history="1">
        <w:r w:rsidRPr="007338EB">
          <w:rPr>
            <w:rStyle w:val="Hyperlink"/>
            <w:noProof/>
          </w:rPr>
          <w:t>4. Network Topology</w:t>
        </w:r>
        <w:r>
          <w:rPr>
            <w:noProof/>
            <w:webHidden/>
          </w:rPr>
          <w:tab/>
        </w:r>
        <w:r>
          <w:rPr>
            <w:noProof/>
            <w:webHidden/>
          </w:rPr>
          <w:fldChar w:fldCharType="begin"/>
        </w:r>
        <w:r>
          <w:rPr>
            <w:noProof/>
            <w:webHidden/>
          </w:rPr>
          <w:instrText xml:space="preserve"> PAGEREF _Toc240835458 \h </w:instrText>
        </w:r>
        <w:r>
          <w:rPr>
            <w:noProof/>
            <w:webHidden/>
          </w:rPr>
        </w:r>
        <w:r>
          <w:rPr>
            <w:noProof/>
            <w:webHidden/>
          </w:rPr>
          <w:fldChar w:fldCharType="separate"/>
        </w:r>
        <w:r w:rsidR="00E516A8">
          <w:rPr>
            <w:noProof/>
            <w:webHidden/>
          </w:rPr>
          <w:t>5</w:t>
        </w:r>
        <w:r>
          <w:rPr>
            <w:noProof/>
            <w:webHidden/>
          </w:rPr>
          <w:fldChar w:fldCharType="end"/>
        </w:r>
      </w:hyperlink>
    </w:p>
    <w:p w14:paraId="419B3D23" w14:textId="29C44283" w:rsidR="00CF5FA1" w:rsidRDefault="00CF5FA1">
      <w:pPr>
        <w:pStyle w:val="TOC1"/>
        <w:tabs>
          <w:tab w:val="right" w:leader="dot" w:pos="9926"/>
        </w:tabs>
        <w:rPr>
          <w:noProof/>
        </w:rPr>
      </w:pPr>
      <w:hyperlink w:anchor="_Toc240835459" w:history="1">
        <w:r w:rsidRPr="007338EB">
          <w:rPr>
            <w:rStyle w:val="Hyperlink"/>
            <w:noProof/>
          </w:rPr>
          <w:t>5. IP Addressing &amp; VLSM Design</w:t>
        </w:r>
        <w:r>
          <w:rPr>
            <w:noProof/>
            <w:webHidden/>
          </w:rPr>
          <w:tab/>
        </w:r>
        <w:r>
          <w:rPr>
            <w:noProof/>
            <w:webHidden/>
          </w:rPr>
          <w:fldChar w:fldCharType="begin"/>
        </w:r>
        <w:r>
          <w:rPr>
            <w:noProof/>
            <w:webHidden/>
          </w:rPr>
          <w:instrText xml:space="preserve"> PAGEREF _Toc240835459 \h </w:instrText>
        </w:r>
        <w:r>
          <w:rPr>
            <w:noProof/>
            <w:webHidden/>
          </w:rPr>
        </w:r>
        <w:r>
          <w:rPr>
            <w:noProof/>
            <w:webHidden/>
          </w:rPr>
          <w:fldChar w:fldCharType="separate"/>
        </w:r>
        <w:r w:rsidR="00E516A8">
          <w:rPr>
            <w:noProof/>
            <w:webHidden/>
          </w:rPr>
          <w:t>8</w:t>
        </w:r>
        <w:r>
          <w:rPr>
            <w:noProof/>
            <w:webHidden/>
          </w:rPr>
          <w:fldChar w:fldCharType="end"/>
        </w:r>
      </w:hyperlink>
    </w:p>
    <w:p w14:paraId="7B855110" w14:textId="3299B5B1" w:rsidR="00CF5FA1" w:rsidRDefault="00CF5FA1">
      <w:pPr>
        <w:pStyle w:val="TOC1"/>
        <w:tabs>
          <w:tab w:val="right" w:leader="dot" w:pos="9926"/>
        </w:tabs>
        <w:rPr>
          <w:noProof/>
        </w:rPr>
      </w:pPr>
      <w:hyperlink w:anchor="_Toc240835460" w:history="1">
        <w:r w:rsidRPr="007338EB">
          <w:rPr>
            <w:rStyle w:val="Hyperlink"/>
            <w:noProof/>
          </w:rPr>
          <w:t>6. Routing</w:t>
        </w:r>
        <w:r>
          <w:rPr>
            <w:noProof/>
            <w:webHidden/>
          </w:rPr>
          <w:tab/>
        </w:r>
        <w:r>
          <w:rPr>
            <w:noProof/>
            <w:webHidden/>
          </w:rPr>
          <w:fldChar w:fldCharType="begin"/>
        </w:r>
        <w:r>
          <w:rPr>
            <w:noProof/>
            <w:webHidden/>
          </w:rPr>
          <w:instrText xml:space="preserve"> PAGEREF _Toc240835460 \h </w:instrText>
        </w:r>
        <w:r>
          <w:rPr>
            <w:noProof/>
            <w:webHidden/>
          </w:rPr>
        </w:r>
        <w:r>
          <w:rPr>
            <w:noProof/>
            <w:webHidden/>
          </w:rPr>
          <w:fldChar w:fldCharType="separate"/>
        </w:r>
        <w:r w:rsidR="00E516A8">
          <w:rPr>
            <w:noProof/>
            <w:webHidden/>
          </w:rPr>
          <w:t>9</w:t>
        </w:r>
        <w:r>
          <w:rPr>
            <w:noProof/>
            <w:webHidden/>
          </w:rPr>
          <w:fldChar w:fldCharType="end"/>
        </w:r>
      </w:hyperlink>
    </w:p>
    <w:p w14:paraId="4483BB7D" w14:textId="0DA8D984" w:rsidR="00CF5FA1" w:rsidRDefault="00CF5FA1">
      <w:pPr>
        <w:pStyle w:val="TOC2"/>
        <w:tabs>
          <w:tab w:val="right" w:leader="dot" w:pos="9926"/>
        </w:tabs>
        <w:rPr>
          <w:noProof/>
        </w:rPr>
      </w:pPr>
      <w:hyperlink w:anchor="_Toc240835461" w:history="1">
        <w:r w:rsidRPr="007338EB">
          <w:rPr>
            <w:rStyle w:val="Hyperlink"/>
            <w:noProof/>
          </w:rPr>
          <w:t>6.1 Routing Design</w:t>
        </w:r>
        <w:r>
          <w:rPr>
            <w:noProof/>
            <w:webHidden/>
          </w:rPr>
          <w:tab/>
        </w:r>
        <w:r>
          <w:rPr>
            <w:noProof/>
            <w:webHidden/>
          </w:rPr>
          <w:fldChar w:fldCharType="begin"/>
        </w:r>
        <w:r>
          <w:rPr>
            <w:noProof/>
            <w:webHidden/>
          </w:rPr>
          <w:instrText xml:space="preserve"> PAGEREF _Toc240835461 \h </w:instrText>
        </w:r>
        <w:r>
          <w:rPr>
            <w:noProof/>
            <w:webHidden/>
          </w:rPr>
        </w:r>
        <w:r>
          <w:rPr>
            <w:noProof/>
            <w:webHidden/>
          </w:rPr>
          <w:fldChar w:fldCharType="separate"/>
        </w:r>
        <w:r w:rsidR="00E516A8">
          <w:rPr>
            <w:noProof/>
            <w:webHidden/>
          </w:rPr>
          <w:t>9</w:t>
        </w:r>
        <w:r>
          <w:rPr>
            <w:noProof/>
            <w:webHidden/>
          </w:rPr>
          <w:fldChar w:fldCharType="end"/>
        </w:r>
      </w:hyperlink>
    </w:p>
    <w:p w14:paraId="0CBC7AD0" w14:textId="12FE8619" w:rsidR="00CF5FA1" w:rsidRDefault="00CF5FA1">
      <w:pPr>
        <w:pStyle w:val="TOC2"/>
        <w:tabs>
          <w:tab w:val="right" w:leader="dot" w:pos="9926"/>
        </w:tabs>
        <w:rPr>
          <w:noProof/>
        </w:rPr>
      </w:pPr>
      <w:hyperlink w:anchor="_Toc240835462" w:history="1">
        <w:r w:rsidRPr="007338EB">
          <w:rPr>
            <w:rStyle w:val="Hyperlink"/>
            <w:noProof/>
          </w:rPr>
          <w:t>6.2 Configuration</w:t>
        </w:r>
        <w:r>
          <w:rPr>
            <w:noProof/>
            <w:webHidden/>
          </w:rPr>
          <w:tab/>
        </w:r>
        <w:r>
          <w:rPr>
            <w:noProof/>
            <w:webHidden/>
          </w:rPr>
          <w:fldChar w:fldCharType="begin"/>
        </w:r>
        <w:r>
          <w:rPr>
            <w:noProof/>
            <w:webHidden/>
          </w:rPr>
          <w:instrText xml:space="preserve"> PAGEREF _Toc240835462 \h </w:instrText>
        </w:r>
        <w:r>
          <w:rPr>
            <w:noProof/>
            <w:webHidden/>
          </w:rPr>
        </w:r>
        <w:r>
          <w:rPr>
            <w:noProof/>
            <w:webHidden/>
          </w:rPr>
          <w:fldChar w:fldCharType="separate"/>
        </w:r>
        <w:r w:rsidR="00E516A8">
          <w:rPr>
            <w:noProof/>
            <w:webHidden/>
          </w:rPr>
          <w:t>9</w:t>
        </w:r>
        <w:r>
          <w:rPr>
            <w:noProof/>
            <w:webHidden/>
          </w:rPr>
          <w:fldChar w:fldCharType="end"/>
        </w:r>
      </w:hyperlink>
    </w:p>
    <w:p w14:paraId="35C02D38" w14:textId="3050C2A7" w:rsidR="00CF5FA1" w:rsidRDefault="00CF5FA1">
      <w:pPr>
        <w:pStyle w:val="TOC2"/>
        <w:tabs>
          <w:tab w:val="right" w:leader="dot" w:pos="9926"/>
        </w:tabs>
        <w:rPr>
          <w:noProof/>
        </w:rPr>
      </w:pPr>
      <w:hyperlink w:anchor="_Toc240835463" w:history="1">
        <w:r w:rsidRPr="007338EB">
          <w:rPr>
            <w:rStyle w:val="Hyperlink"/>
            <w:noProof/>
          </w:rPr>
          <w:t>6.3 Verification</w:t>
        </w:r>
        <w:r>
          <w:rPr>
            <w:noProof/>
            <w:webHidden/>
          </w:rPr>
          <w:tab/>
        </w:r>
        <w:r>
          <w:rPr>
            <w:noProof/>
            <w:webHidden/>
          </w:rPr>
          <w:fldChar w:fldCharType="begin"/>
        </w:r>
        <w:r>
          <w:rPr>
            <w:noProof/>
            <w:webHidden/>
          </w:rPr>
          <w:instrText xml:space="preserve"> PAGEREF _Toc240835463 \h </w:instrText>
        </w:r>
        <w:r>
          <w:rPr>
            <w:noProof/>
            <w:webHidden/>
          </w:rPr>
        </w:r>
        <w:r>
          <w:rPr>
            <w:noProof/>
            <w:webHidden/>
          </w:rPr>
          <w:fldChar w:fldCharType="separate"/>
        </w:r>
        <w:r w:rsidR="00E516A8">
          <w:rPr>
            <w:noProof/>
            <w:webHidden/>
          </w:rPr>
          <w:t>9</w:t>
        </w:r>
        <w:r>
          <w:rPr>
            <w:noProof/>
            <w:webHidden/>
          </w:rPr>
          <w:fldChar w:fldCharType="end"/>
        </w:r>
      </w:hyperlink>
    </w:p>
    <w:p w14:paraId="289384E7" w14:textId="6357C3D0" w:rsidR="00CF5FA1" w:rsidRDefault="00CF5FA1">
      <w:pPr>
        <w:pStyle w:val="TOC1"/>
        <w:tabs>
          <w:tab w:val="right" w:leader="dot" w:pos="9926"/>
        </w:tabs>
        <w:rPr>
          <w:noProof/>
        </w:rPr>
      </w:pPr>
      <w:hyperlink w:anchor="_Toc240835464" w:history="1">
        <w:r w:rsidRPr="007338EB">
          <w:rPr>
            <w:rStyle w:val="Hyperlink"/>
            <w:noProof/>
          </w:rPr>
          <w:t>7. Network Security</w:t>
        </w:r>
        <w:r>
          <w:rPr>
            <w:noProof/>
            <w:webHidden/>
          </w:rPr>
          <w:tab/>
        </w:r>
        <w:r>
          <w:rPr>
            <w:noProof/>
            <w:webHidden/>
          </w:rPr>
          <w:fldChar w:fldCharType="begin"/>
        </w:r>
        <w:r>
          <w:rPr>
            <w:noProof/>
            <w:webHidden/>
          </w:rPr>
          <w:instrText xml:space="preserve"> PAGEREF _Toc240835464 \h </w:instrText>
        </w:r>
        <w:r>
          <w:rPr>
            <w:noProof/>
            <w:webHidden/>
          </w:rPr>
        </w:r>
        <w:r>
          <w:rPr>
            <w:noProof/>
            <w:webHidden/>
          </w:rPr>
          <w:fldChar w:fldCharType="separate"/>
        </w:r>
        <w:r w:rsidR="00E516A8">
          <w:rPr>
            <w:noProof/>
            <w:webHidden/>
          </w:rPr>
          <w:t>11</w:t>
        </w:r>
        <w:r>
          <w:rPr>
            <w:noProof/>
            <w:webHidden/>
          </w:rPr>
          <w:fldChar w:fldCharType="end"/>
        </w:r>
      </w:hyperlink>
    </w:p>
    <w:p w14:paraId="3E5E574D" w14:textId="4B1EA86F" w:rsidR="00CF5FA1" w:rsidRDefault="00CF5FA1">
      <w:pPr>
        <w:pStyle w:val="TOC1"/>
        <w:tabs>
          <w:tab w:val="right" w:leader="dot" w:pos="9926"/>
        </w:tabs>
        <w:rPr>
          <w:noProof/>
        </w:rPr>
      </w:pPr>
      <w:hyperlink w:anchor="_Toc240835465" w:history="1">
        <w:r w:rsidRPr="007338EB">
          <w:rPr>
            <w:rStyle w:val="Hyperlink"/>
            <w:noProof/>
          </w:rPr>
          <w:t>8. VLANs &amp; Inter-VLAN Routing</w:t>
        </w:r>
        <w:r>
          <w:rPr>
            <w:noProof/>
            <w:webHidden/>
          </w:rPr>
          <w:tab/>
        </w:r>
        <w:r>
          <w:rPr>
            <w:noProof/>
            <w:webHidden/>
          </w:rPr>
          <w:fldChar w:fldCharType="begin"/>
        </w:r>
        <w:r>
          <w:rPr>
            <w:noProof/>
            <w:webHidden/>
          </w:rPr>
          <w:instrText xml:space="preserve"> PAGEREF _Toc240835465 \h </w:instrText>
        </w:r>
        <w:r>
          <w:rPr>
            <w:noProof/>
            <w:webHidden/>
          </w:rPr>
        </w:r>
        <w:r>
          <w:rPr>
            <w:noProof/>
            <w:webHidden/>
          </w:rPr>
          <w:fldChar w:fldCharType="separate"/>
        </w:r>
        <w:r w:rsidR="00E516A8">
          <w:rPr>
            <w:noProof/>
            <w:webHidden/>
          </w:rPr>
          <w:t>12</w:t>
        </w:r>
        <w:r>
          <w:rPr>
            <w:noProof/>
            <w:webHidden/>
          </w:rPr>
          <w:fldChar w:fldCharType="end"/>
        </w:r>
      </w:hyperlink>
    </w:p>
    <w:p w14:paraId="44480674" w14:textId="4AFD48E9" w:rsidR="00CF5FA1" w:rsidRDefault="00CF5FA1">
      <w:pPr>
        <w:pStyle w:val="TOC2"/>
        <w:tabs>
          <w:tab w:val="right" w:leader="dot" w:pos="9926"/>
        </w:tabs>
        <w:rPr>
          <w:noProof/>
        </w:rPr>
      </w:pPr>
      <w:hyperlink w:anchor="_Toc240835466" w:history="1">
        <w:r w:rsidRPr="007338EB">
          <w:rPr>
            <w:rStyle w:val="Hyperlink"/>
            <w:noProof/>
          </w:rPr>
          <w:t>8.1 Design / Configuration</w:t>
        </w:r>
        <w:r>
          <w:rPr>
            <w:noProof/>
            <w:webHidden/>
          </w:rPr>
          <w:tab/>
        </w:r>
        <w:r>
          <w:rPr>
            <w:noProof/>
            <w:webHidden/>
          </w:rPr>
          <w:fldChar w:fldCharType="begin"/>
        </w:r>
        <w:r>
          <w:rPr>
            <w:noProof/>
            <w:webHidden/>
          </w:rPr>
          <w:instrText xml:space="preserve"> PAGEREF _Toc240835466 \h </w:instrText>
        </w:r>
        <w:r>
          <w:rPr>
            <w:noProof/>
            <w:webHidden/>
          </w:rPr>
        </w:r>
        <w:r>
          <w:rPr>
            <w:noProof/>
            <w:webHidden/>
          </w:rPr>
          <w:fldChar w:fldCharType="separate"/>
        </w:r>
        <w:r w:rsidR="00E516A8">
          <w:rPr>
            <w:noProof/>
            <w:webHidden/>
          </w:rPr>
          <w:t>12</w:t>
        </w:r>
        <w:r>
          <w:rPr>
            <w:noProof/>
            <w:webHidden/>
          </w:rPr>
          <w:fldChar w:fldCharType="end"/>
        </w:r>
      </w:hyperlink>
    </w:p>
    <w:p w14:paraId="1A2C760C" w14:textId="2B7A0CFE" w:rsidR="00CF5FA1" w:rsidRDefault="00CF5FA1">
      <w:pPr>
        <w:pStyle w:val="TOC2"/>
        <w:tabs>
          <w:tab w:val="right" w:leader="dot" w:pos="9926"/>
        </w:tabs>
        <w:rPr>
          <w:noProof/>
        </w:rPr>
      </w:pPr>
      <w:hyperlink w:anchor="_Toc240835467" w:history="1">
        <w:r w:rsidRPr="007338EB">
          <w:rPr>
            <w:rStyle w:val="Hyperlink"/>
            <w:noProof/>
          </w:rPr>
          <w:t>8.2 Testing / Verification</w:t>
        </w:r>
        <w:r>
          <w:rPr>
            <w:noProof/>
            <w:webHidden/>
          </w:rPr>
          <w:tab/>
        </w:r>
        <w:r>
          <w:rPr>
            <w:noProof/>
            <w:webHidden/>
          </w:rPr>
          <w:fldChar w:fldCharType="begin"/>
        </w:r>
        <w:r>
          <w:rPr>
            <w:noProof/>
            <w:webHidden/>
          </w:rPr>
          <w:instrText xml:space="preserve"> PAGEREF _Toc240835467 \h </w:instrText>
        </w:r>
        <w:r>
          <w:rPr>
            <w:noProof/>
            <w:webHidden/>
          </w:rPr>
        </w:r>
        <w:r>
          <w:rPr>
            <w:noProof/>
            <w:webHidden/>
          </w:rPr>
          <w:fldChar w:fldCharType="separate"/>
        </w:r>
        <w:r w:rsidR="00E516A8">
          <w:rPr>
            <w:noProof/>
            <w:webHidden/>
          </w:rPr>
          <w:t>12</w:t>
        </w:r>
        <w:r>
          <w:rPr>
            <w:noProof/>
            <w:webHidden/>
          </w:rPr>
          <w:fldChar w:fldCharType="end"/>
        </w:r>
      </w:hyperlink>
    </w:p>
    <w:p w14:paraId="36B95F09" w14:textId="3CAB1BD4" w:rsidR="00CF5FA1" w:rsidRDefault="00CF5FA1">
      <w:pPr>
        <w:pStyle w:val="TOC1"/>
        <w:tabs>
          <w:tab w:val="right" w:leader="dot" w:pos="9926"/>
        </w:tabs>
        <w:rPr>
          <w:noProof/>
        </w:rPr>
      </w:pPr>
      <w:hyperlink w:anchor="_Toc240835468" w:history="1">
        <w:r w:rsidRPr="007338EB">
          <w:rPr>
            <w:rStyle w:val="Hyperlink"/>
            <w:noProof/>
          </w:rPr>
          <w:t>9. Network Services</w:t>
        </w:r>
        <w:r>
          <w:rPr>
            <w:noProof/>
            <w:webHidden/>
          </w:rPr>
          <w:tab/>
        </w:r>
        <w:r>
          <w:rPr>
            <w:noProof/>
            <w:webHidden/>
          </w:rPr>
          <w:fldChar w:fldCharType="begin"/>
        </w:r>
        <w:r>
          <w:rPr>
            <w:noProof/>
            <w:webHidden/>
          </w:rPr>
          <w:instrText xml:space="preserve"> PAGEREF _Toc240835468 \h </w:instrText>
        </w:r>
        <w:r>
          <w:rPr>
            <w:noProof/>
            <w:webHidden/>
          </w:rPr>
        </w:r>
        <w:r>
          <w:rPr>
            <w:noProof/>
            <w:webHidden/>
          </w:rPr>
          <w:fldChar w:fldCharType="separate"/>
        </w:r>
        <w:r w:rsidR="00E516A8">
          <w:rPr>
            <w:noProof/>
            <w:webHidden/>
          </w:rPr>
          <w:t>13</w:t>
        </w:r>
        <w:r>
          <w:rPr>
            <w:noProof/>
            <w:webHidden/>
          </w:rPr>
          <w:fldChar w:fldCharType="end"/>
        </w:r>
      </w:hyperlink>
    </w:p>
    <w:p w14:paraId="007FAA59" w14:textId="34187C7D" w:rsidR="00CF5FA1" w:rsidRDefault="00CF5FA1">
      <w:pPr>
        <w:pStyle w:val="TOC2"/>
        <w:tabs>
          <w:tab w:val="right" w:leader="dot" w:pos="9926"/>
        </w:tabs>
        <w:rPr>
          <w:noProof/>
        </w:rPr>
      </w:pPr>
      <w:hyperlink w:anchor="_Toc240835469" w:history="1">
        <w:r w:rsidRPr="007338EB">
          <w:rPr>
            <w:rStyle w:val="Hyperlink"/>
            <w:noProof/>
          </w:rPr>
          <w:t>9.1 Design / Configuration</w:t>
        </w:r>
        <w:r>
          <w:rPr>
            <w:noProof/>
            <w:webHidden/>
          </w:rPr>
          <w:tab/>
        </w:r>
        <w:r>
          <w:rPr>
            <w:noProof/>
            <w:webHidden/>
          </w:rPr>
          <w:fldChar w:fldCharType="begin"/>
        </w:r>
        <w:r>
          <w:rPr>
            <w:noProof/>
            <w:webHidden/>
          </w:rPr>
          <w:instrText xml:space="preserve"> PAGEREF _Toc240835469 \h </w:instrText>
        </w:r>
        <w:r>
          <w:rPr>
            <w:noProof/>
            <w:webHidden/>
          </w:rPr>
        </w:r>
        <w:r>
          <w:rPr>
            <w:noProof/>
            <w:webHidden/>
          </w:rPr>
          <w:fldChar w:fldCharType="separate"/>
        </w:r>
        <w:r w:rsidR="00E516A8">
          <w:rPr>
            <w:noProof/>
            <w:webHidden/>
          </w:rPr>
          <w:t>13</w:t>
        </w:r>
        <w:r>
          <w:rPr>
            <w:noProof/>
            <w:webHidden/>
          </w:rPr>
          <w:fldChar w:fldCharType="end"/>
        </w:r>
      </w:hyperlink>
    </w:p>
    <w:p w14:paraId="3CB6D626" w14:textId="259DD879" w:rsidR="00CF5FA1" w:rsidRDefault="00CF5FA1">
      <w:pPr>
        <w:pStyle w:val="TOC2"/>
        <w:tabs>
          <w:tab w:val="right" w:leader="dot" w:pos="9926"/>
        </w:tabs>
        <w:rPr>
          <w:noProof/>
        </w:rPr>
      </w:pPr>
      <w:hyperlink w:anchor="_Toc240835470" w:history="1">
        <w:r w:rsidRPr="007338EB">
          <w:rPr>
            <w:rStyle w:val="Hyperlink"/>
            <w:noProof/>
          </w:rPr>
          <w:t>9.2 Testing / Verification</w:t>
        </w:r>
        <w:r>
          <w:rPr>
            <w:noProof/>
            <w:webHidden/>
          </w:rPr>
          <w:tab/>
        </w:r>
        <w:r>
          <w:rPr>
            <w:noProof/>
            <w:webHidden/>
          </w:rPr>
          <w:fldChar w:fldCharType="begin"/>
        </w:r>
        <w:r>
          <w:rPr>
            <w:noProof/>
            <w:webHidden/>
          </w:rPr>
          <w:instrText xml:space="preserve"> PAGEREF _Toc240835470 \h </w:instrText>
        </w:r>
        <w:r>
          <w:rPr>
            <w:noProof/>
            <w:webHidden/>
          </w:rPr>
        </w:r>
        <w:r>
          <w:rPr>
            <w:noProof/>
            <w:webHidden/>
          </w:rPr>
          <w:fldChar w:fldCharType="separate"/>
        </w:r>
        <w:r w:rsidR="00E516A8">
          <w:rPr>
            <w:noProof/>
            <w:webHidden/>
          </w:rPr>
          <w:t>16</w:t>
        </w:r>
        <w:r>
          <w:rPr>
            <w:noProof/>
            <w:webHidden/>
          </w:rPr>
          <w:fldChar w:fldCharType="end"/>
        </w:r>
      </w:hyperlink>
    </w:p>
    <w:p w14:paraId="4D424406" w14:textId="4706F6F0" w:rsidR="00CF5FA1" w:rsidRDefault="00CF5FA1">
      <w:pPr>
        <w:pStyle w:val="TOC1"/>
        <w:tabs>
          <w:tab w:val="right" w:leader="dot" w:pos="9926"/>
        </w:tabs>
        <w:rPr>
          <w:noProof/>
        </w:rPr>
      </w:pPr>
      <w:hyperlink w:anchor="_Toc240835471" w:history="1">
        <w:r w:rsidRPr="007338EB">
          <w:rPr>
            <w:rStyle w:val="Hyperlink"/>
            <w:noProof/>
          </w:rPr>
          <w:t>10. EtherChannel</w:t>
        </w:r>
        <w:r>
          <w:rPr>
            <w:noProof/>
            <w:webHidden/>
          </w:rPr>
          <w:tab/>
        </w:r>
        <w:r>
          <w:rPr>
            <w:noProof/>
            <w:webHidden/>
          </w:rPr>
          <w:fldChar w:fldCharType="begin"/>
        </w:r>
        <w:r>
          <w:rPr>
            <w:noProof/>
            <w:webHidden/>
          </w:rPr>
          <w:instrText xml:space="preserve"> PAGEREF _Toc240835471 \h </w:instrText>
        </w:r>
        <w:r>
          <w:rPr>
            <w:noProof/>
            <w:webHidden/>
          </w:rPr>
        </w:r>
        <w:r>
          <w:rPr>
            <w:noProof/>
            <w:webHidden/>
          </w:rPr>
          <w:fldChar w:fldCharType="separate"/>
        </w:r>
        <w:r w:rsidR="00E516A8">
          <w:rPr>
            <w:noProof/>
            <w:webHidden/>
          </w:rPr>
          <w:t>16</w:t>
        </w:r>
        <w:r>
          <w:rPr>
            <w:noProof/>
            <w:webHidden/>
          </w:rPr>
          <w:fldChar w:fldCharType="end"/>
        </w:r>
      </w:hyperlink>
    </w:p>
    <w:p w14:paraId="023885C8" w14:textId="2D636B87" w:rsidR="00CF5FA1" w:rsidRDefault="00CF5FA1">
      <w:pPr>
        <w:pStyle w:val="TOC2"/>
        <w:tabs>
          <w:tab w:val="right" w:leader="dot" w:pos="9926"/>
        </w:tabs>
        <w:rPr>
          <w:noProof/>
        </w:rPr>
      </w:pPr>
      <w:hyperlink w:anchor="_Toc240835472" w:history="1">
        <w:r w:rsidRPr="007338EB">
          <w:rPr>
            <w:rStyle w:val="Hyperlink"/>
            <w:noProof/>
          </w:rPr>
          <w:t>10.1 Design / Configuration</w:t>
        </w:r>
        <w:r>
          <w:rPr>
            <w:noProof/>
            <w:webHidden/>
          </w:rPr>
          <w:tab/>
        </w:r>
        <w:r>
          <w:rPr>
            <w:noProof/>
            <w:webHidden/>
          </w:rPr>
          <w:fldChar w:fldCharType="begin"/>
        </w:r>
        <w:r>
          <w:rPr>
            <w:noProof/>
            <w:webHidden/>
          </w:rPr>
          <w:instrText xml:space="preserve"> PAGEREF _Toc240835472 \h </w:instrText>
        </w:r>
        <w:r>
          <w:rPr>
            <w:noProof/>
            <w:webHidden/>
          </w:rPr>
        </w:r>
        <w:r>
          <w:rPr>
            <w:noProof/>
            <w:webHidden/>
          </w:rPr>
          <w:fldChar w:fldCharType="separate"/>
        </w:r>
        <w:r w:rsidR="00E516A8">
          <w:rPr>
            <w:noProof/>
            <w:webHidden/>
          </w:rPr>
          <w:t>16</w:t>
        </w:r>
        <w:r>
          <w:rPr>
            <w:noProof/>
            <w:webHidden/>
          </w:rPr>
          <w:fldChar w:fldCharType="end"/>
        </w:r>
      </w:hyperlink>
    </w:p>
    <w:p w14:paraId="4D70F6D6" w14:textId="39002767" w:rsidR="00CF5FA1" w:rsidRDefault="00CF5FA1">
      <w:pPr>
        <w:pStyle w:val="TOC2"/>
        <w:tabs>
          <w:tab w:val="right" w:leader="dot" w:pos="9926"/>
        </w:tabs>
        <w:rPr>
          <w:noProof/>
        </w:rPr>
      </w:pPr>
      <w:hyperlink w:anchor="_Toc240835473" w:history="1">
        <w:r w:rsidRPr="007338EB">
          <w:rPr>
            <w:rStyle w:val="Hyperlink"/>
            <w:noProof/>
          </w:rPr>
          <w:t>10.2 Testing / Verification</w:t>
        </w:r>
        <w:r>
          <w:rPr>
            <w:noProof/>
            <w:webHidden/>
          </w:rPr>
          <w:tab/>
        </w:r>
        <w:r>
          <w:rPr>
            <w:noProof/>
            <w:webHidden/>
          </w:rPr>
          <w:fldChar w:fldCharType="begin"/>
        </w:r>
        <w:r>
          <w:rPr>
            <w:noProof/>
            <w:webHidden/>
          </w:rPr>
          <w:instrText xml:space="preserve"> PAGEREF _Toc240835473 \h </w:instrText>
        </w:r>
        <w:r>
          <w:rPr>
            <w:noProof/>
            <w:webHidden/>
          </w:rPr>
        </w:r>
        <w:r>
          <w:rPr>
            <w:noProof/>
            <w:webHidden/>
          </w:rPr>
          <w:fldChar w:fldCharType="separate"/>
        </w:r>
        <w:r w:rsidR="00E516A8">
          <w:rPr>
            <w:noProof/>
            <w:webHidden/>
          </w:rPr>
          <w:t>16</w:t>
        </w:r>
        <w:r>
          <w:rPr>
            <w:noProof/>
            <w:webHidden/>
          </w:rPr>
          <w:fldChar w:fldCharType="end"/>
        </w:r>
      </w:hyperlink>
    </w:p>
    <w:p w14:paraId="01BA5DE5" w14:textId="1A8AC2C7" w:rsidR="00CF5FA1" w:rsidRDefault="00CF5FA1">
      <w:pPr>
        <w:pStyle w:val="TOC1"/>
        <w:tabs>
          <w:tab w:val="right" w:leader="dot" w:pos="9926"/>
        </w:tabs>
        <w:rPr>
          <w:noProof/>
        </w:rPr>
      </w:pPr>
      <w:hyperlink w:anchor="_Toc240835474" w:history="1">
        <w:r w:rsidRPr="007338EB">
          <w:rPr>
            <w:rStyle w:val="Hyperlink"/>
            <w:noProof/>
          </w:rPr>
          <w:t>11. HSRP</w:t>
        </w:r>
        <w:r>
          <w:rPr>
            <w:noProof/>
            <w:webHidden/>
          </w:rPr>
          <w:tab/>
        </w:r>
        <w:r>
          <w:rPr>
            <w:noProof/>
            <w:webHidden/>
          </w:rPr>
          <w:fldChar w:fldCharType="begin"/>
        </w:r>
        <w:r>
          <w:rPr>
            <w:noProof/>
            <w:webHidden/>
          </w:rPr>
          <w:instrText xml:space="preserve"> PAGEREF _Toc240835474 \h </w:instrText>
        </w:r>
        <w:r>
          <w:rPr>
            <w:noProof/>
            <w:webHidden/>
          </w:rPr>
        </w:r>
        <w:r>
          <w:rPr>
            <w:noProof/>
            <w:webHidden/>
          </w:rPr>
          <w:fldChar w:fldCharType="separate"/>
        </w:r>
        <w:r w:rsidR="00E516A8">
          <w:rPr>
            <w:noProof/>
            <w:webHidden/>
          </w:rPr>
          <w:t>18</w:t>
        </w:r>
        <w:r>
          <w:rPr>
            <w:noProof/>
            <w:webHidden/>
          </w:rPr>
          <w:fldChar w:fldCharType="end"/>
        </w:r>
      </w:hyperlink>
    </w:p>
    <w:p w14:paraId="65B0BEC1" w14:textId="50617069" w:rsidR="00CF5FA1" w:rsidRDefault="00CF5FA1">
      <w:pPr>
        <w:pStyle w:val="TOC2"/>
        <w:tabs>
          <w:tab w:val="right" w:leader="dot" w:pos="9926"/>
        </w:tabs>
        <w:rPr>
          <w:noProof/>
        </w:rPr>
      </w:pPr>
      <w:hyperlink w:anchor="_Toc240835475" w:history="1">
        <w:r w:rsidRPr="007338EB">
          <w:rPr>
            <w:rStyle w:val="Hyperlink"/>
            <w:noProof/>
          </w:rPr>
          <w:t>11.1 Design / Configuration</w:t>
        </w:r>
        <w:r>
          <w:rPr>
            <w:noProof/>
            <w:webHidden/>
          </w:rPr>
          <w:tab/>
        </w:r>
        <w:r>
          <w:rPr>
            <w:noProof/>
            <w:webHidden/>
          </w:rPr>
          <w:fldChar w:fldCharType="begin"/>
        </w:r>
        <w:r>
          <w:rPr>
            <w:noProof/>
            <w:webHidden/>
          </w:rPr>
          <w:instrText xml:space="preserve"> PAGEREF _Toc240835475 \h </w:instrText>
        </w:r>
        <w:r>
          <w:rPr>
            <w:noProof/>
            <w:webHidden/>
          </w:rPr>
        </w:r>
        <w:r>
          <w:rPr>
            <w:noProof/>
            <w:webHidden/>
          </w:rPr>
          <w:fldChar w:fldCharType="separate"/>
        </w:r>
        <w:r w:rsidR="00E516A8">
          <w:rPr>
            <w:noProof/>
            <w:webHidden/>
          </w:rPr>
          <w:t>18</w:t>
        </w:r>
        <w:r>
          <w:rPr>
            <w:noProof/>
            <w:webHidden/>
          </w:rPr>
          <w:fldChar w:fldCharType="end"/>
        </w:r>
      </w:hyperlink>
    </w:p>
    <w:p w14:paraId="4892E488" w14:textId="4DE0F1DC" w:rsidR="00CF5FA1" w:rsidRDefault="00CF5FA1">
      <w:pPr>
        <w:pStyle w:val="TOC2"/>
        <w:tabs>
          <w:tab w:val="right" w:leader="dot" w:pos="9926"/>
        </w:tabs>
        <w:rPr>
          <w:noProof/>
        </w:rPr>
      </w:pPr>
      <w:hyperlink w:anchor="_Toc240835476" w:history="1">
        <w:r w:rsidRPr="007338EB">
          <w:rPr>
            <w:rStyle w:val="Hyperlink"/>
            <w:noProof/>
          </w:rPr>
          <w:t>11.2 Testing / Verification</w:t>
        </w:r>
        <w:r>
          <w:rPr>
            <w:noProof/>
            <w:webHidden/>
          </w:rPr>
          <w:tab/>
        </w:r>
        <w:r>
          <w:rPr>
            <w:noProof/>
            <w:webHidden/>
          </w:rPr>
          <w:fldChar w:fldCharType="begin"/>
        </w:r>
        <w:r>
          <w:rPr>
            <w:noProof/>
            <w:webHidden/>
          </w:rPr>
          <w:instrText xml:space="preserve"> PAGEREF _Toc240835476 \h </w:instrText>
        </w:r>
        <w:r>
          <w:rPr>
            <w:noProof/>
            <w:webHidden/>
          </w:rPr>
        </w:r>
        <w:r>
          <w:rPr>
            <w:noProof/>
            <w:webHidden/>
          </w:rPr>
          <w:fldChar w:fldCharType="separate"/>
        </w:r>
        <w:r w:rsidR="00E516A8">
          <w:rPr>
            <w:noProof/>
            <w:webHidden/>
          </w:rPr>
          <w:t>18</w:t>
        </w:r>
        <w:r>
          <w:rPr>
            <w:noProof/>
            <w:webHidden/>
          </w:rPr>
          <w:fldChar w:fldCharType="end"/>
        </w:r>
      </w:hyperlink>
    </w:p>
    <w:p w14:paraId="46560DE6" w14:textId="4C654746" w:rsidR="00CF5FA1" w:rsidRDefault="00CF5FA1">
      <w:pPr>
        <w:pStyle w:val="TOC1"/>
        <w:tabs>
          <w:tab w:val="right" w:leader="dot" w:pos="9926"/>
        </w:tabs>
        <w:rPr>
          <w:noProof/>
        </w:rPr>
      </w:pPr>
      <w:hyperlink w:anchor="_Toc240835477" w:history="1">
        <w:r w:rsidRPr="007338EB">
          <w:rPr>
            <w:rStyle w:val="Hyperlink"/>
            <w:noProof/>
          </w:rPr>
          <w:t>12. WLAN</w:t>
        </w:r>
        <w:r>
          <w:rPr>
            <w:noProof/>
            <w:webHidden/>
          </w:rPr>
          <w:tab/>
        </w:r>
        <w:r>
          <w:rPr>
            <w:noProof/>
            <w:webHidden/>
          </w:rPr>
          <w:fldChar w:fldCharType="begin"/>
        </w:r>
        <w:r>
          <w:rPr>
            <w:noProof/>
            <w:webHidden/>
          </w:rPr>
          <w:instrText xml:space="preserve"> PAGEREF _Toc240835477 \h </w:instrText>
        </w:r>
        <w:r>
          <w:rPr>
            <w:noProof/>
            <w:webHidden/>
          </w:rPr>
        </w:r>
        <w:r>
          <w:rPr>
            <w:noProof/>
            <w:webHidden/>
          </w:rPr>
          <w:fldChar w:fldCharType="separate"/>
        </w:r>
        <w:r w:rsidR="00E516A8">
          <w:rPr>
            <w:noProof/>
            <w:webHidden/>
          </w:rPr>
          <w:t>20</w:t>
        </w:r>
        <w:r>
          <w:rPr>
            <w:noProof/>
            <w:webHidden/>
          </w:rPr>
          <w:fldChar w:fldCharType="end"/>
        </w:r>
      </w:hyperlink>
    </w:p>
    <w:p w14:paraId="6E5FF7E2" w14:textId="22D049B9" w:rsidR="00CF5FA1" w:rsidRDefault="00CF5FA1">
      <w:pPr>
        <w:pStyle w:val="TOC2"/>
        <w:tabs>
          <w:tab w:val="right" w:leader="dot" w:pos="9926"/>
        </w:tabs>
        <w:rPr>
          <w:noProof/>
        </w:rPr>
      </w:pPr>
      <w:hyperlink w:anchor="_Toc240835478" w:history="1">
        <w:r w:rsidRPr="007338EB">
          <w:rPr>
            <w:rStyle w:val="Hyperlink"/>
            <w:noProof/>
          </w:rPr>
          <w:t>12.1 Design / Configuration</w:t>
        </w:r>
        <w:r>
          <w:rPr>
            <w:noProof/>
            <w:webHidden/>
          </w:rPr>
          <w:tab/>
        </w:r>
        <w:r>
          <w:rPr>
            <w:noProof/>
            <w:webHidden/>
          </w:rPr>
          <w:fldChar w:fldCharType="begin"/>
        </w:r>
        <w:r>
          <w:rPr>
            <w:noProof/>
            <w:webHidden/>
          </w:rPr>
          <w:instrText xml:space="preserve"> PAGEREF _Toc240835478 \h </w:instrText>
        </w:r>
        <w:r>
          <w:rPr>
            <w:noProof/>
            <w:webHidden/>
          </w:rPr>
        </w:r>
        <w:r>
          <w:rPr>
            <w:noProof/>
            <w:webHidden/>
          </w:rPr>
          <w:fldChar w:fldCharType="separate"/>
        </w:r>
        <w:r w:rsidR="00E516A8">
          <w:rPr>
            <w:noProof/>
            <w:webHidden/>
          </w:rPr>
          <w:t>20</w:t>
        </w:r>
        <w:r>
          <w:rPr>
            <w:noProof/>
            <w:webHidden/>
          </w:rPr>
          <w:fldChar w:fldCharType="end"/>
        </w:r>
      </w:hyperlink>
    </w:p>
    <w:p w14:paraId="72B5964E" w14:textId="0FD5E400" w:rsidR="00CF5FA1" w:rsidRDefault="00CF5FA1">
      <w:pPr>
        <w:pStyle w:val="TOC2"/>
        <w:tabs>
          <w:tab w:val="right" w:leader="dot" w:pos="9926"/>
        </w:tabs>
        <w:rPr>
          <w:noProof/>
        </w:rPr>
      </w:pPr>
      <w:hyperlink w:anchor="_Toc240835479" w:history="1">
        <w:r w:rsidRPr="007338EB">
          <w:rPr>
            <w:rStyle w:val="Hyperlink"/>
            <w:noProof/>
          </w:rPr>
          <w:t>12.2 Testing / Verification</w:t>
        </w:r>
        <w:r>
          <w:rPr>
            <w:noProof/>
            <w:webHidden/>
          </w:rPr>
          <w:tab/>
        </w:r>
        <w:r>
          <w:rPr>
            <w:noProof/>
            <w:webHidden/>
          </w:rPr>
          <w:fldChar w:fldCharType="begin"/>
        </w:r>
        <w:r>
          <w:rPr>
            <w:noProof/>
            <w:webHidden/>
          </w:rPr>
          <w:instrText xml:space="preserve"> PAGEREF _Toc240835479 \h </w:instrText>
        </w:r>
        <w:r>
          <w:rPr>
            <w:noProof/>
            <w:webHidden/>
          </w:rPr>
        </w:r>
        <w:r>
          <w:rPr>
            <w:noProof/>
            <w:webHidden/>
          </w:rPr>
          <w:fldChar w:fldCharType="separate"/>
        </w:r>
        <w:r w:rsidR="00E516A8">
          <w:rPr>
            <w:noProof/>
            <w:webHidden/>
          </w:rPr>
          <w:t>20</w:t>
        </w:r>
        <w:r>
          <w:rPr>
            <w:noProof/>
            <w:webHidden/>
          </w:rPr>
          <w:fldChar w:fldCharType="end"/>
        </w:r>
      </w:hyperlink>
    </w:p>
    <w:p w14:paraId="3B541C42" w14:textId="48F63DEF" w:rsidR="00CF5FA1" w:rsidRDefault="00CF5FA1">
      <w:pPr>
        <w:pStyle w:val="TOC1"/>
        <w:tabs>
          <w:tab w:val="right" w:leader="dot" w:pos="9926"/>
        </w:tabs>
        <w:rPr>
          <w:noProof/>
        </w:rPr>
      </w:pPr>
      <w:hyperlink w:anchor="_Toc240835480" w:history="1">
        <w:r w:rsidRPr="007338EB">
          <w:rPr>
            <w:rStyle w:val="Hyperlink"/>
            <w:noProof/>
          </w:rPr>
          <w:t>13. NAT</w:t>
        </w:r>
        <w:r>
          <w:rPr>
            <w:noProof/>
            <w:webHidden/>
          </w:rPr>
          <w:tab/>
        </w:r>
        <w:r>
          <w:rPr>
            <w:noProof/>
            <w:webHidden/>
          </w:rPr>
          <w:fldChar w:fldCharType="begin"/>
        </w:r>
        <w:r>
          <w:rPr>
            <w:noProof/>
            <w:webHidden/>
          </w:rPr>
          <w:instrText xml:space="preserve"> PAGEREF _Toc240835480 \h </w:instrText>
        </w:r>
        <w:r>
          <w:rPr>
            <w:noProof/>
            <w:webHidden/>
          </w:rPr>
        </w:r>
        <w:r>
          <w:rPr>
            <w:noProof/>
            <w:webHidden/>
          </w:rPr>
          <w:fldChar w:fldCharType="separate"/>
        </w:r>
        <w:r w:rsidR="00E516A8">
          <w:rPr>
            <w:noProof/>
            <w:webHidden/>
          </w:rPr>
          <w:t>20</w:t>
        </w:r>
        <w:r>
          <w:rPr>
            <w:noProof/>
            <w:webHidden/>
          </w:rPr>
          <w:fldChar w:fldCharType="end"/>
        </w:r>
      </w:hyperlink>
    </w:p>
    <w:p w14:paraId="24CCD570" w14:textId="4F93CE38" w:rsidR="00CF5FA1" w:rsidRDefault="00CF5FA1">
      <w:pPr>
        <w:pStyle w:val="TOC2"/>
        <w:tabs>
          <w:tab w:val="right" w:leader="dot" w:pos="9926"/>
        </w:tabs>
        <w:rPr>
          <w:noProof/>
        </w:rPr>
      </w:pPr>
      <w:hyperlink w:anchor="_Toc240835481" w:history="1">
        <w:r w:rsidRPr="007338EB">
          <w:rPr>
            <w:rStyle w:val="Hyperlink"/>
            <w:noProof/>
          </w:rPr>
          <w:t>13.1 Design / Configuration</w:t>
        </w:r>
        <w:r>
          <w:rPr>
            <w:noProof/>
            <w:webHidden/>
          </w:rPr>
          <w:tab/>
        </w:r>
        <w:r>
          <w:rPr>
            <w:noProof/>
            <w:webHidden/>
          </w:rPr>
          <w:fldChar w:fldCharType="begin"/>
        </w:r>
        <w:r>
          <w:rPr>
            <w:noProof/>
            <w:webHidden/>
          </w:rPr>
          <w:instrText xml:space="preserve"> PAGEREF _Toc240835481 \h </w:instrText>
        </w:r>
        <w:r>
          <w:rPr>
            <w:noProof/>
            <w:webHidden/>
          </w:rPr>
        </w:r>
        <w:r>
          <w:rPr>
            <w:noProof/>
            <w:webHidden/>
          </w:rPr>
          <w:fldChar w:fldCharType="separate"/>
        </w:r>
        <w:r w:rsidR="00E516A8">
          <w:rPr>
            <w:noProof/>
            <w:webHidden/>
          </w:rPr>
          <w:t>20</w:t>
        </w:r>
        <w:r>
          <w:rPr>
            <w:noProof/>
            <w:webHidden/>
          </w:rPr>
          <w:fldChar w:fldCharType="end"/>
        </w:r>
      </w:hyperlink>
    </w:p>
    <w:p w14:paraId="6124EBC6" w14:textId="649DE6B1" w:rsidR="00CF5FA1" w:rsidRDefault="00CF5FA1">
      <w:pPr>
        <w:pStyle w:val="TOC2"/>
        <w:tabs>
          <w:tab w:val="right" w:leader="dot" w:pos="9926"/>
        </w:tabs>
        <w:rPr>
          <w:noProof/>
        </w:rPr>
      </w:pPr>
      <w:hyperlink w:anchor="_Toc240835482" w:history="1">
        <w:r w:rsidRPr="007338EB">
          <w:rPr>
            <w:rStyle w:val="Hyperlink"/>
            <w:noProof/>
          </w:rPr>
          <w:t>13.2 Testing / Verification</w:t>
        </w:r>
        <w:r>
          <w:rPr>
            <w:noProof/>
            <w:webHidden/>
          </w:rPr>
          <w:tab/>
        </w:r>
        <w:r>
          <w:rPr>
            <w:noProof/>
            <w:webHidden/>
          </w:rPr>
          <w:fldChar w:fldCharType="begin"/>
        </w:r>
        <w:r>
          <w:rPr>
            <w:noProof/>
            <w:webHidden/>
          </w:rPr>
          <w:instrText xml:space="preserve"> PAGEREF _Toc240835482 \h </w:instrText>
        </w:r>
        <w:r>
          <w:rPr>
            <w:noProof/>
            <w:webHidden/>
          </w:rPr>
        </w:r>
        <w:r>
          <w:rPr>
            <w:noProof/>
            <w:webHidden/>
          </w:rPr>
          <w:fldChar w:fldCharType="separate"/>
        </w:r>
        <w:r w:rsidR="00E516A8">
          <w:rPr>
            <w:noProof/>
            <w:webHidden/>
          </w:rPr>
          <w:t>21</w:t>
        </w:r>
        <w:r>
          <w:rPr>
            <w:noProof/>
            <w:webHidden/>
          </w:rPr>
          <w:fldChar w:fldCharType="end"/>
        </w:r>
      </w:hyperlink>
    </w:p>
    <w:p w14:paraId="6075ECB6" w14:textId="02BFEF32" w:rsidR="00CF5FA1" w:rsidRDefault="00CF5FA1">
      <w:pPr>
        <w:pStyle w:val="TOC1"/>
        <w:tabs>
          <w:tab w:val="right" w:leader="dot" w:pos="9926"/>
        </w:tabs>
        <w:rPr>
          <w:rStyle w:val="Hyperlink"/>
          <w:noProof/>
        </w:rPr>
      </w:pPr>
      <w:hyperlink w:anchor="_Toc240835483" w:history="1">
        <w:r w:rsidRPr="007338EB">
          <w:rPr>
            <w:rStyle w:val="Hyperlink"/>
            <w:noProof/>
          </w:rPr>
          <w:t>14. Testing &amp; Verification</w:t>
        </w:r>
        <w:r>
          <w:rPr>
            <w:noProof/>
            <w:webHidden/>
          </w:rPr>
          <w:tab/>
        </w:r>
        <w:r>
          <w:rPr>
            <w:noProof/>
            <w:webHidden/>
          </w:rPr>
          <w:fldChar w:fldCharType="begin"/>
        </w:r>
        <w:r>
          <w:rPr>
            <w:noProof/>
            <w:webHidden/>
          </w:rPr>
          <w:instrText xml:space="preserve"> PAGEREF _Toc240835483 \h </w:instrText>
        </w:r>
        <w:r>
          <w:rPr>
            <w:noProof/>
            <w:webHidden/>
          </w:rPr>
        </w:r>
        <w:r>
          <w:rPr>
            <w:noProof/>
            <w:webHidden/>
          </w:rPr>
          <w:fldChar w:fldCharType="separate"/>
        </w:r>
        <w:r w:rsidR="00E516A8">
          <w:rPr>
            <w:noProof/>
            <w:webHidden/>
          </w:rPr>
          <w:t>21</w:t>
        </w:r>
        <w:r>
          <w:rPr>
            <w:noProof/>
            <w:webHidden/>
          </w:rPr>
          <w:fldChar w:fldCharType="end"/>
        </w:r>
      </w:hyperlink>
    </w:p>
    <w:p w14:paraId="1E181CDA" w14:textId="77777777" w:rsidR="00452D1C" w:rsidRDefault="00452D1C" w:rsidP="00452D1C">
      <w:pPr>
        <w:rPr>
          <w:noProof/>
        </w:rPr>
      </w:pPr>
    </w:p>
    <w:p w14:paraId="0AC7BC49" w14:textId="77777777" w:rsidR="00452D1C" w:rsidRDefault="00452D1C" w:rsidP="00452D1C">
      <w:pPr>
        <w:rPr>
          <w:noProof/>
        </w:rPr>
      </w:pPr>
    </w:p>
    <w:p w14:paraId="2699AFCD" w14:textId="77777777" w:rsidR="00452D1C" w:rsidRDefault="00452D1C" w:rsidP="00452D1C">
      <w:pPr>
        <w:rPr>
          <w:noProof/>
        </w:rPr>
      </w:pPr>
    </w:p>
    <w:p w14:paraId="39D77D0B" w14:textId="77777777" w:rsidR="00923B45" w:rsidRDefault="00923B45" w:rsidP="00452D1C">
      <w:pPr>
        <w:rPr>
          <w:noProof/>
        </w:rPr>
      </w:pPr>
    </w:p>
    <w:p w14:paraId="521203DA" w14:textId="77777777" w:rsidR="00923B45" w:rsidRPr="00452D1C" w:rsidRDefault="00923B45" w:rsidP="00452D1C">
      <w:pPr>
        <w:rPr>
          <w:noProof/>
        </w:rPr>
      </w:pPr>
    </w:p>
    <w:p w14:paraId="2706DD88" w14:textId="1D1222D3" w:rsidR="00CF5FA1" w:rsidRDefault="00CF5FA1">
      <w:pPr>
        <w:pStyle w:val="TOC1"/>
        <w:tabs>
          <w:tab w:val="right" w:leader="dot" w:pos="9926"/>
        </w:tabs>
        <w:rPr>
          <w:noProof/>
        </w:rPr>
      </w:pPr>
      <w:hyperlink w:anchor="_Toc240835484" w:history="1">
        <w:r w:rsidRPr="007338EB">
          <w:rPr>
            <w:rStyle w:val="Hyperlink"/>
            <w:noProof/>
          </w:rPr>
          <w:t>15. Challenges &amp; Solutions</w:t>
        </w:r>
        <w:r>
          <w:rPr>
            <w:noProof/>
            <w:webHidden/>
          </w:rPr>
          <w:tab/>
        </w:r>
        <w:r>
          <w:rPr>
            <w:noProof/>
            <w:webHidden/>
          </w:rPr>
          <w:fldChar w:fldCharType="begin"/>
        </w:r>
        <w:r>
          <w:rPr>
            <w:noProof/>
            <w:webHidden/>
          </w:rPr>
          <w:instrText xml:space="preserve"> PAGEREF _Toc240835484 \h </w:instrText>
        </w:r>
        <w:r>
          <w:rPr>
            <w:noProof/>
            <w:webHidden/>
          </w:rPr>
        </w:r>
        <w:r>
          <w:rPr>
            <w:noProof/>
            <w:webHidden/>
          </w:rPr>
          <w:fldChar w:fldCharType="separate"/>
        </w:r>
        <w:r w:rsidR="00E516A8">
          <w:rPr>
            <w:noProof/>
            <w:webHidden/>
          </w:rPr>
          <w:t>22</w:t>
        </w:r>
        <w:r>
          <w:rPr>
            <w:noProof/>
            <w:webHidden/>
          </w:rPr>
          <w:fldChar w:fldCharType="end"/>
        </w:r>
      </w:hyperlink>
    </w:p>
    <w:p w14:paraId="4D6D74F6" w14:textId="25C4BC19" w:rsidR="00CF5FA1" w:rsidRDefault="00CF5FA1">
      <w:pPr>
        <w:pStyle w:val="TOC1"/>
        <w:tabs>
          <w:tab w:val="right" w:leader="dot" w:pos="9926"/>
        </w:tabs>
        <w:rPr>
          <w:noProof/>
        </w:rPr>
      </w:pPr>
      <w:hyperlink w:anchor="_Toc240835485" w:history="1">
        <w:r w:rsidRPr="007338EB">
          <w:rPr>
            <w:rStyle w:val="Hyperlink"/>
            <w:noProof/>
          </w:rPr>
          <w:t>16. Conclusion</w:t>
        </w:r>
        <w:r>
          <w:rPr>
            <w:noProof/>
            <w:webHidden/>
          </w:rPr>
          <w:tab/>
        </w:r>
        <w:r>
          <w:rPr>
            <w:noProof/>
            <w:webHidden/>
          </w:rPr>
          <w:fldChar w:fldCharType="begin"/>
        </w:r>
        <w:r>
          <w:rPr>
            <w:noProof/>
            <w:webHidden/>
          </w:rPr>
          <w:instrText xml:space="preserve"> PAGEREF _Toc240835485 \h </w:instrText>
        </w:r>
        <w:r>
          <w:rPr>
            <w:noProof/>
            <w:webHidden/>
          </w:rPr>
        </w:r>
        <w:r>
          <w:rPr>
            <w:noProof/>
            <w:webHidden/>
          </w:rPr>
          <w:fldChar w:fldCharType="separate"/>
        </w:r>
        <w:r w:rsidR="00E516A8">
          <w:rPr>
            <w:noProof/>
            <w:webHidden/>
          </w:rPr>
          <w:t>23</w:t>
        </w:r>
        <w:r>
          <w:rPr>
            <w:noProof/>
            <w:webHidden/>
          </w:rPr>
          <w:fldChar w:fldCharType="end"/>
        </w:r>
      </w:hyperlink>
    </w:p>
    <w:p w14:paraId="7B2CD0F0" w14:textId="0DDD8802" w:rsidR="00CF5FA1" w:rsidRDefault="00CF5FA1">
      <w:pPr>
        <w:pStyle w:val="TOC1"/>
        <w:tabs>
          <w:tab w:val="right" w:leader="dot" w:pos="9926"/>
        </w:tabs>
        <w:rPr>
          <w:noProof/>
        </w:rPr>
      </w:pPr>
      <w:hyperlink w:anchor="_Toc240835486" w:history="1">
        <w:r w:rsidRPr="007338EB">
          <w:rPr>
            <w:rStyle w:val="Hyperlink"/>
            <w:noProof/>
          </w:rPr>
          <w:t>17. Appen</w:t>
        </w:r>
        <w:r w:rsidRPr="007338EB">
          <w:rPr>
            <w:rStyle w:val="Hyperlink"/>
            <w:noProof/>
          </w:rPr>
          <w:t>d</w:t>
        </w:r>
        <w:r w:rsidRPr="007338EB">
          <w:rPr>
            <w:rStyle w:val="Hyperlink"/>
            <w:noProof/>
          </w:rPr>
          <w:t>ix</w:t>
        </w:r>
        <w:r>
          <w:rPr>
            <w:noProof/>
            <w:webHidden/>
          </w:rPr>
          <w:tab/>
        </w:r>
        <w:r>
          <w:rPr>
            <w:noProof/>
            <w:webHidden/>
          </w:rPr>
          <w:fldChar w:fldCharType="begin"/>
        </w:r>
        <w:r>
          <w:rPr>
            <w:noProof/>
            <w:webHidden/>
          </w:rPr>
          <w:instrText xml:space="preserve"> PAGEREF _Toc240835486 \h </w:instrText>
        </w:r>
        <w:r>
          <w:rPr>
            <w:noProof/>
            <w:webHidden/>
          </w:rPr>
        </w:r>
        <w:r>
          <w:rPr>
            <w:noProof/>
            <w:webHidden/>
          </w:rPr>
          <w:fldChar w:fldCharType="separate"/>
        </w:r>
        <w:r w:rsidR="00E516A8">
          <w:rPr>
            <w:noProof/>
            <w:webHidden/>
          </w:rPr>
          <w:t>23</w:t>
        </w:r>
        <w:r>
          <w:rPr>
            <w:noProof/>
            <w:webHidden/>
          </w:rPr>
          <w:fldChar w:fldCharType="end"/>
        </w:r>
      </w:hyperlink>
    </w:p>
    <w:p w14:paraId="015883A6" w14:textId="47616AD4" w:rsidR="00CF5FA1" w:rsidRDefault="00CF5FA1">
      <w:pPr>
        <w:pStyle w:val="TOC2"/>
        <w:tabs>
          <w:tab w:val="right" w:leader="dot" w:pos="9926"/>
        </w:tabs>
        <w:rPr>
          <w:noProof/>
        </w:rPr>
      </w:pPr>
      <w:hyperlink w:anchor="_Toc240835487" w:history="1">
        <w:r w:rsidRPr="007338EB">
          <w:rPr>
            <w:rStyle w:val="Hyperlink"/>
            <w:noProof/>
          </w:rPr>
          <w:t>1</w:t>
        </w:r>
        <w:r w:rsidR="007161BE">
          <w:rPr>
            <w:rStyle w:val="Hyperlink"/>
            <w:noProof/>
          </w:rPr>
          <w:t>7</w:t>
        </w:r>
        <w:r w:rsidRPr="007338EB">
          <w:rPr>
            <w:rStyle w:val="Hyperlink"/>
            <w:noProof/>
          </w:rPr>
          <w:t>.1 GitHub Repository</w:t>
        </w:r>
        <w:r>
          <w:rPr>
            <w:noProof/>
            <w:webHidden/>
          </w:rPr>
          <w:tab/>
        </w:r>
        <w:r>
          <w:rPr>
            <w:noProof/>
            <w:webHidden/>
          </w:rPr>
          <w:fldChar w:fldCharType="begin"/>
        </w:r>
        <w:r>
          <w:rPr>
            <w:noProof/>
            <w:webHidden/>
          </w:rPr>
          <w:instrText xml:space="preserve"> PAGEREF _Toc240835487 \h </w:instrText>
        </w:r>
        <w:r>
          <w:rPr>
            <w:noProof/>
            <w:webHidden/>
          </w:rPr>
        </w:r>
        <w:r>
          <w:rPr>
            <w:noProof/>
            <w:webHidden/>
          </w:rPr>
          <w:fldChar w:fldCharType="separate"/>
        </w:r>
        <w:r w:rsidR="00E516A8">
          <w:rPr>
            <w:noProof/>
            <w:webHidden/>
          </w:rPr>
          <w:t>23</w:t>
        </w:r>
        <w:r>
          <w:rPr>
            <w:noProof/>
            <w:webHidden/>
          </w:rPr>
          <w:fldChar w:fldCharType="end"/>
        </w:r>
      </w:hyperlink>
    </w:p>
    <w:p w14:paraId="3BBF1F8B" w14:textId="24593CF8" w:rsidR="00CF5FA1" w:rsidRDefault="00CF5FA1">
      <w:pPr>
        <w:pStyle w:val="TOC2"/>
        <w:tabs>
          <w:tab w:val="right" w:leader="dot" w:pos="9926"/>
        </w:tabs>
        <w:rPr>
          <w:noProof/>
        </w:rPr>
      </w:pPr>
      <w:hyperlink w:anchor="_Toc240835488" w:history="1">
        <w:r w:rsidRPr="007338EB">
          <w:rPr>
            <w:rStyle w:val="Hyperlink"/>
            <w:noProof/>
          </w:rPr>
          <w:t>1</w:t>
        </w:r>
        <w:r w:rsidR="007161BE">
          <w:rPr>
            <w:rStyle w:val="Hyperlink"/>
            <w:noProof/>
          </w:rPr>
          <w:t>7</w:t>
        </w:r>
        <w:r w:rsidRPr="007338EB">
          <w:rPr>
            <w:rStyle w:val="Hyperlink"/>
            <w:noProof/>
          </w:rPr>
          <w:t>.2 Project Files</w:t>
        </w:r>
        <w:r>
          <w:rPr>
            <w:noProof/>
            <w:webHidden/>
          </w:rPr>
          <w:tab/>
        </w:r>
        <w:r>
          <w:rPr>
            <w:noProof/>
            <w:webHidden/>
          </w:rPr>
          <w:fldChar w:fldCharType="begin"/>
        </w:r>
        <w:r>
          <w:rPr>
            <w:noProof/>
            <w:webHidden/>
          </w:rPr>
          <w:instrText xml:space="preserve"> PAGEREF _Toc240835488 \h </w:instrText>
        </w:r>
        <w:r>
          <w:rPr>
            <w:noProof/>
            <w:webHidden/>
          </w:rPr>
        </w:r>
        <w:r>
          <w:rPr>
            <w:noProof/>
            <w:webHidden/>
          </w:rPr>
          <w:fldChar w:fldCharType="separate"/>
        </w:r>
        <w:r w:rsidR="00E516A8">
          <w:rPr>
            <w:noProof/>
            <w:webHidden/>
          </w:rPr>
          <w:t>23</w:t>
        </w:r>
        <w:r>
          <w:rPr>
            <w:noProof/>
            <w:webHidden/>
          </w:rPr>
          <w:fldChar w:fldCharType="end"/>
        </w:r>
      </w:hyperlink>
    </w:p>
    <w:p w14:paraId="1778CBC6" w14:textId="70FA0F5B" w:rsidR="00CF5FA1" w:rsidRDefault="00CF5FA1">
      <w:pPr>
        <w:pStyle w:val="TOC1"/>
        <w:tabs>
          <w:tab w:val="right" w:leader="dot" w:pos="9926"/>
        </w:tabs>
        <w:rPr>
          <w:noProof/>
        </w:rPr>
      </w:pPr>
    </w:p>
    <w:p w14:paraId="12D66B2E" w14:textId="442C05A0" w:rsidR="00E8408C" w:rsidRDefault="00000000" w:rsidP="00452D1C">
      <w:r>
        <w:fldChar w:fldCharType="end"/>
      </w:r>
    </w:p>
    <w:p w14:paraId="2434AF26" w14:textId="77777777" w:rsidR="00452D1C" w:rsidRDefault="00452D1C" w:rsidP="00452D1C"/>
    <w:p w14:paraId="7F007803" w14:textId="77777777" w:rsidR="00452D1C" w:rsidRDefault="00452D1C" w:rsidP="00452D1C"/>
    <w:p w14:paraId="4C29B02C" w14:textId="77777777" w:rsidR="00452D1C" w:rsidRDefault="00452D1C" w:rsidP="00452D1C"/>
    <w:p w14:paraId="7DA6EB43" w14:textId="77777777" w:rsidR="00452D1C" w:rsidRDefault="00452D1C" w:rsidP="00452D1C"/>
    <w:p w14:paraId="5AEE0711" w14:textId="77777777" w:rsidR="00452D1C" w:rsidRDefault="00452D1C" w:rsidP="00452D1C"/>
    <w:p w14:paraId="7A9EC114" w14:textId="77777777" w:rsidR="00452D1C" w:rsidRDefault="00452D1C" w:rsidP="00452D1C">
      <w:pPr>
        <w:rPr>
          <w:rFonts w:hint="cs"/>
          <w:rtl/>
          <w:lang w:bidi="ar-EG"/>
        </w:rPr>
      </w:pPr>
    </w:p>
    <w:p w14:paraId="64F02590" w14:textId="77777777" w:rsidR="00452D1C" w:rsidRDefault="00452D1C" w:rsidP="00452D1C"/>
    <w:p w14:paraId="5DB1EBF7" w14:textId="77777777" w:rsidR="00452D1C" w:rsidRDefault="00452D1C" w:rsidP="00452D1C"/>
    <w:p w14:paraId="0F472F57" w14:textId="77777777" w:rsidR="00452D1C" w:rsidRDefault="00452D1C" w:rsidP="00452D1C"/>
    <w:p w14:paraId="24E388D6" w14:textId="77777777" w:rsidR="00452D1C" w:rsidRDefault="00452D1C" w:rsidP="00452D1C"/>
    <w:p w14:paraId="0E1F513D" w14:textId="77777777" w:rsidR="00452D1C" w:rsidRDefault="00452D1C" w:rsidP="00452D1C"/>
    <w:p w14:paraId="010DE513" w14:textId="77777777" w:rsidR="00452D1C" w:rsidRDefault="00452D1C" w:rsidP="00452D1C"/>
    <w:p w14:paraId="329C9D06" w14:textId="77777777" w:rsidR="00452D1C" w:rsidRDefault="00452D1C" w:rsidP="00452D1C"/>
    <w:p w14:paraId="095E602A" w14:textId="77777777" w:rsidR="00452D1C" w:rsidRDefault="00452D1C" w:rsidP="00452D1C"/>
    <w:p w14:paraId="04AAF493" w14:textId="77777777" w:rsidR="00452D1C" w:rsidRDefault="00452D1C" w:rsidP="00452D1C"/>
    <w:p w14:paraId="5AB50F2C" w14:textId="77777777" w:rsidR="00452D1C" w:rsidRDefault="00452D1C" w:rsidP="00452D1C"/>
    <w:p w14:paraId="34E728C8" w14:textId="77777777" w:rsidR="00452D1C" w:rsidRDefault="00452D1C" w:rsidP="00452D1C"/>
    <w:p w14:paraId="03A620F6" w14:textId="77777777" w:rsidR="00452D1C" w:rsidRDefault="00452D1C" w:rsidP="00452D1C"/>
    <w:p w14:paraId="084C9BDA" w14:textId="77777777" w:rsidR="00452D1C" w:rsidRDefault="00452D1C" w:rsidP="00452D1C"/>
    <w:p w14:paraId="2962AEB6" w14:textId="77777777" w:rsidR="00452D1C" w:rsidRDefault="00452D1C" w:rsidP="00452D1C"/>
    <w:p w14:paraId="21822AD8" w14:textId="77777777" w:rsidR="00452D1C" w:rsidRDefault="00452D1C" w:rsidP="00452D1C"/>
    <w:p w14:paraId="54EAF1E1" w14:textId="77777777" w:rsidR="00452D1C" w:rsidRDefault="00452D1C" w:rsidP="00452D1C"/>
    <w:p w14:paraId="2E22DC74" w14:textId="77777777" w:rsidR="00452D1C" w:rsidRDefault="00452D1C" w:rsidP="00452D1C"/>
    <w:p w14:paraId="69E3C87D" w14:textId="77777777" w:rsidR="00452D1C" w:rsidRDefault="00452D1C" w:rsidP="00452D1C"/>
    <w:p w14:paraId="3F9DB7D4" w14:textId="77777777" w:rsidR="00452D1C" w:rsidRDefault="00452D1C" w:rsidP="00452D1C"/>
    <w:p w14:paraId="62BEF828" w14:textId="77777777" w:rsidR="00923B45" w:rsidRDefault="00923B45" w:rsidP="00452D1C"/>
    <w:p w14:paraId="1B41F86D" w14:textId="77777777" w:rsidR="00923B45" w:rsidRDefault="00923B45" w:rsidP="00452D1C"/>
    <w:p w14:paraId="06186842" w14:textId="6EF10497" w:rsidR="00E8408C" w:rsidRDefault="00000000" w:rsidP="008325DD">
      <w:pPr>
        <w:pStyle w:val="Heading1"/>
      </w:pPr>
      <w:bookmarkStart w:id="1" w:name="_Toc240835455"/>
      <w:r>
        <w:t>1. Project Overview</w:t>
      </w:r>
      <w:bookmarkEnd w:id="1"/>
    </w:p>
    <w:p w14:paraId="76449CE7" w14:textId="77777777" w:rsidR="008325DD" w:rsidRPr="00D416A8" w:rsidRDefault="008325DD" w:rsidP="008325DD">
      <w:pPr>
        <w:rPr>
          <w:color w:val="000000" w:themeColor="text1"/>
        </w:rPr>
      </w:pPr>
      <w:r w:rsidRPr="00D416A8">
        <w:rPr>
          <w:color w:val="000000" w:themeColor="text1"/>
        </w:rPr>
        <w:t xml:space="preserve">Our project designs a strong network for </w:t>
      </w:r>
      <w:proofErr w:type="spellStart"/>
      <w:proofErr w:type="gramStart"/>
      <w:r w:rsidRPr="00D416A8">
        <w:rPr>
          <w:color w:val="000000" w:themeColor="text1"/>
        </w:rPr>
        <w:t>a</w:t>
      </w:r>
      <w:proofErr w:type="spellEnd"/>
      <w:proofErr w:type="gramEnd"/>
      <w:r w:rsidRPr="00D416A8">
        <w:rPr>
          <w:color w:val="000000" w:themeColor="text1"/>
        </w:rPr>
        <w:t xml:space="preserve"> enterprise company using Cisco's 3-Tier model (Core, Access, and Edge). Old networks use a single switch, which can easily crash and stop the whole company. </w:t>
      </w:r>
    </w:p>
    <w:p w14:paraId="112868EB" w14:textId="5202FC1F" w:rsidR="00E8408C" w:rsidRPr="00D416A8" w:rsidRDefault="008325DD" w:rsidP="00923B45">
      <w:pPr>
        <w:rPr>
          <w:color w:val="000000" w:themeColor="text1"/>
        </w:rPr>
      </w:pPr>
      <w:r w:rsidRPr="00D416A8">
        <w:rPr>
          <w:color w:val="000000" w:themeColor="text1"/>
        </w:rPr>
        <w:t>Our design fixes this problem by adding backup switches and separating departments. It ensures the network stays online 24/7, allows secure communication between offices, and provides safe internet access.</w:t>
      </w:r>
    </w:p>
    <w:p w14:paraId="7F4B8F8F" w14:textId="3477B4A4" w:rsidR="00E8408C" w:rsidRDefault="00000000" w:rsidP="00E43F89">
      <w:pPr>
        <w:pStyle w:val="Heading1"/>
      </w:pPr>
      <w:bookmarkStart w:id="2" w:name="_Toc240835456"/>
      <w:r>
        <w:t>2. Project Objectives</w:t>
      </w:r>
      <w:bookmarkEnd w:id="2"/>
    </w:p>
    <w:p w14:paraId="10CF5DEF" w14:textId="09080F75" w:rsidR="00E8408C" w:rsidRDefault="00000000" w:rsidP="008325DD">
      <w:pPr>
        <w:pStyle w:val="ListBullet"/>
      </w:pPr>
      <w:r>
        <w:t xml:space="preserve">Objective 1: </w:t>
      </w:r>
      <w:r w:rsidR="008325DD" w:rsidRPr="008325DD">
        <w:t>Use HSRP protocol to create backup gateways so the network never goes</w:t>
      </w:r>
      <w:r w:rsidR="008325DD">
        <w:rPr>
          <w:rFonts w:hint="cs"/>
          <w:rtl/>
        </w:rPr>
        <w:t xml:space="preserve"> </w:t>
      </w:r>
      <w:r w:rsidR="008325DD">
        <w:t>down.</w:t>
      </w:r>
    </w:p>
    <w:p w14:paraId="7E534C66" w14:textId="2C7CAE3F" w:rsidR="00E8408C" w:rsidRDefault="00000000" w:rsidP="008325DD">
      <w:pPr>
        <w:pStyle w:val="ListBullet"/>
      </w:pPr>
      <w:r>
        <w:t xml:space="preserve">Objective 2: </w:t>
      </w:r>
      <w:r w:rsidR="008325DD" w:rsidRPr="008325DD">
        <w:t>Divide the network into VLANs (HR, IT, Voice, Wireless, Servers) to improve security and speed.</w:t>
      </w:r>
    </w:p>
    <w:p w14:paraId="5CA6D632" w14:textId="3C8C8D3D" w:rsidR="00E8408C" w:rsidRDefault="00000000" w:rsidP="008325DD">
      <w:pPr>
        <w:pStyle w:val="ListBullet"/>
      </w:pPr>
      <w:r>
        <w:t xml:space="preserve">Objective 3: </w:t>
      </w:r>
      <w:r w:rsidR="008325DD" w:rsidRPr="008325DD">
        <w:t>Connect all switches and routers using OSPF dynamic routing to send data through the fastest path.</w:t>
      </w:r>
    </w:p>
    <w:p w14:paraId="077420CC" w14:textId="051A491B" w:rsidR="00E8408C" w:rsidRDefault="00000000" w:rsidP="008325DD">
      <w:pPr>
        <w:pStyle w:val="ListBullet"/>
      </w:pPr>
      <w:r>
        <w:t xml:space="preserve">Objective 4: </w:t>
      </w:r>
      <w:r w:rsidR="008325DD" w:rsidRPr="008325DD">
        <w:t>Provide central services like DHCP for dynamic IP assignment and PAT for safe internet access.</w:t>
      </w:r>
    </w:p>
    <w:p w14:paraId="5B9320EA" w14:textId="6917DDAC" w:rsidR="00E8408C" w:rsidRDefault="00000000" w:rsidP="00A70791">
      <w:pPr>
        <w:pStyle w:val="Heading1"/>
      </w:pPr>
      <w:bookmarkStart w:id="3" w:name="_Toc240835457"/>
      <w:r>
        <w:t>3. Team Members &amp; Responsibilities</w:t>
      </w:r>
      <w:bookmarkEnd w:id="3"/>
    </w:p>
    <w:tbl>
      <w:tblPr>
        <w:tblStyle w:val="TableGrid"/>
        <w:tblW w:w="0" w:type="auto"/>
        <w:jc w:val="center"/>
        <w:tblLook w:val="04A0" w:firstRow="1" w:lastRow="0" w:firstColumn="1" w:lastColumn="0" w:noHBand="0" w:noVBand="1"/>
      </w:tblPr>
      <w:tblGrid>
        <w:gridCol w:w="2481"/>
        <w:gridCol w:w="2480"/>
        <w:gridCol w:w="2483"/>
        <w:gridCol w:w="2482"/>
      </w:tblGrid>
      <w:tr w:rsidR="00E8408C" w14:paraId="2B974F3C" w14:textId="77777777">
        <w:trPr>
          <w:jc w:val="center"/>
        </w:trPr>
        <w:tc>
          <w:tcPr>
            <w:tcW w:w="2484" w:type="dxa"/>
            <w:shd w:val="clear" w:color="auto" w:fill="1F4E79"/>
            <w:vAlign w:val="center"/>
          </w:tcPr>
          <w:p w14:paraId="36628ED2" w14:textId="77777777" w:rsidR="00E8408C" w:rsidRDefault="00000000">
            <w:r>
              <w:rPr>
                <w:b/>
                <w:color w:val="FFFFFF"/>
                <w:sz w:val="20"/>
              </w:rPr>
              <w:t>S</w:t>
            </w:r>
            <w:r>
              <w:rPr>
                <w:b/>
                <w:color w:val="FFFFFF"/>
                <w:sz w:val="20"/>
              </w:rPr>
              <w:t>tudent Name</w:t>
            </w:r>
          </w:p>
        </w:tc>
        <w:tc>
          <w:tcPr>
            <w:tcW w:w="2484" w:type="dxa"/>
            <w:shd w:val="clear" w:color="auto" w:fill="1F4E79"/>
            <w:vAlign w:val="center"/>
          </w:tcPr>
          <w:p w14:paraId="7E0DD1A5" w14:textId="77777777" w:rsidR="00E8408C" w:rsidRDefault="00000000">
            <w:r>
              <w:rPr>
                <w:b/>
                <w:color w:val="FFFFFF"/>
                <w:sz w:val="20"/>
              </w:rPr>
              <w:t>ID</w:t>
            </w:r>
          </w:p>
        </w:tc>
        <w:tc>
          <w:tcPr>
            <w:tcW w:w="2484" w:type="dxa"/>
            <w:shd w:val="clear" w:color="auto" w:fill="1F4E79"/>
            <w:vAlign w:val="center"/>
          </w:tcPr>
          <w:p w14:paraId="7330B275" w14:textId="77777777" w:rsidR="00E8408C" w:rsidRDefault="00000000">
            <w:r>
              <w:rPr>
                <w:b/>
                <w:color w:val="FFFFFF"/>
                <w:sz w:val="20"/>
              </w:rPr>
              <w:t>Primary Responsibility</w:t>
            </w:r>
          </w:p>
        </w:tc>
        <w:tc>
          <w:tcPr>
            <w:tcW w:w="2484" w:type="dxa"/>
            <w:shd w:val="clear" w:color="auto" w:fill="1F4E79"/>
            <w:vAlign w:val="center"/>
          </w:tcPr>
          <w:p w14:paraId="2E3B14BC" w14:textId="77777777" w:rsidR="00E8408C" w:rsidRDefault="00000000">
            <w:r>
              <w:rPr>
                <w:b/>
                <w:color w:val="FFFFFF"/>
                <w:sz w:val="20"/>
              </w:rPr>
              <w:t>GitHub Username</w:t>
            </w:r>
          </w:p>
        </w:tc>
      </w:tr>
      <w:tr w:rsidR="00E8408C" w14:paraId="54D1110C" w14:textId="77777777">
        <w:trPr>
          <w:jc w:val="center"/>
        </w:trPr>
        <w:tc>
          <w:tcPr>
            <w:tcW w:w="2484" w:type="dxa"/>
            <w:vAlign w:val="center"/>
          </w:tcPr>
          <w:p w14:paraId="66C76997" w14:textId="77777777" w:rsidR="00E8408C" w:rsidRDefault="00000000">
            <w:r>
              <w:rPr>
                <w:sz w:val="20"/>
              </w:rPr>
              <w:t>[ ... ]</w:t>
            </w:r>
          </w:p>
        </w:tc>
        <w:tc>
          <w:tcPr>
            <w:tcW w:w="2484" w:type="dxa"/>
            <w:vAlign w:val="center"/>
          </w:tcPr>
          <w:p w14:paraId="0B2AB9EC" w14:textId="77777777" w:rsidR="00E8408C" w:rsidRDefault="00000000">
            <w:r>
              <w:rPr>
                <w:sz w:val="20"/>
              </w:rPr>
              <w:t>[ ... ]</w:t>
            </w:r>
          </w:p>
        </w:tc>
        <w:tc>
          <w:tcPr>
            <w:tcW w:w="2484" w:type="dxa"/>
            <w:vAlign w:val="center"/>
          </w:tcPr>
          <w:p w14:paraId="012B5413" w14:textId="6E138488" w:rsidR="00E8408C" w:rsidRDefault="008325DD" w:rsidP="008325DD">
            <w:r w:rsidRPr="008325DD">
              <w:t>Core Switches, HSRP &amp; Link Aggregation</w:t>
            </w:r>
          </w:p>
        </w:tc>
        <w:tc>
          <w:tcPr>
            <w:tcW w:w="2484" w:type="dxa"/>
            <w:vAlign w:val="center"/>
          </w:tcPr>
          <w:p w14:paraId="76451F5C" w14:textId="77777777" w:rsidR="00E8408C" w:rsidRDefault="00000000">
            <w:r>
              <w:rPr>
                <w:sz w:val="20"/>
              </w:rPr>
              <w:t>[ ... ]</w:t>
            </w:r>
          </w:p>
        </w:tc>
      </w:tr>
      <w:tr w:rsidR="00E8408C" w14:paraId="25C9F338" w14:textId="77777777">
        <w:trPr>
          <w:jc w:val="center"/>
        </w:trPr>
        <w:tc>
          <w:tcPr>
            <w:tcW w:w="2484" w:type="dxa"/>
            <w:vAlign w:val="center"/>
          </w:tcPr>
          <w:p w14:paraId="7387CBB4" w14:textId="77777777" w:rsidR="00E8408C" w:rsidRDefault="00000000">
            <w:r>
              <w:rPr>
                <w:sz w:val="20"/>
              </w:rPr>
              <w:t>[ ... ]</w:t>
            </w:r>
          </w:p>
        </w:tc>
        <w:tc>
          <w:tcPr>
            <w:tcW w:w="2484" w:type="dxa"/>
            <w:vAlign w:val="center"/>
          </w:tcPr>
          <w:p w14:paraId="3B9EAA22" w14:textId="77777777" w:rsidR="00E8408C" w:rsidRDefault="00000000">
            <w:r>
              <w:rPr>
                <w:sz w:val="20"/>
              </w:rPr>
              <w:t>[ ... ]</w:t>
            </w:r>
          </w:p>
        </w:tc>
        <w:tc>
          <w:tcPr>
            <w:tcW w:w="2484" w:type="dxa"/>
            <w:vAlign w:val="center"/>
          </w:tcPr>
          <w:p w14:paraId="50F1AA00" w14:textId="264D7687" w:rsidR="00E8408C" w:rsidRDefault="008325DD" w:rsidP="008325DD">
            <w:r>
              <w:t>V</w:t>
            </w:r>
            <w:r w:rsidRPr="008325DD">
              <w:t>LAN Setup, Subnetting &amp; DHCP Relay</w:t>
            </w:r>
          </w:p>
        </w:tc>
        <w:tc>
          <w:tcPr>
            <w:tcW w:w="2484" w:type="dxa"/>
            <w:vAlign w:val="center"/>
          </w:tcPr>
          <w:p w14:paraId="62139F0F" w14:textId="77777777" w:rsidR="00E8408C" w:rsidRDefault="00000000">
            <w:r>
              <w:rPr>
                <w:sz w:val="20"/>
              </w:rPr>
              <w:t>[ ... ]</w:t>
            </w:r>
          </w:p>
        </w:tc>
      </w:tr>
      <w:tr w:rsidR="00E8408C" w14:paraId="258B36E3" w14:textId="77777777">
        <w:trPr>
          <w:jc w:val="center"/>
        </w:trPr>
        <w:tc>
          <w:tcPr>
            <w:tcW w:w="2484" w:type="dxa"/>
            <w:vAlign w:val="center"/>
          </w:tcPr>
          <w:p w14:paraId="4F846CFB" w14:textId="77777777" w:rsidR="00E8408C" w:rsidRDefault="00000000">
            <w:r>
              <w:rPr>
                <w:sz w:val="20"/>
              </w:rPr>
              <w:t>[ ... ]</w:t>
            </w:r>
          </w:p>
        </w:tc>
        <w:tc>
          <w:tcPr>
            <w:tcW w:w="2484" w:type="dxa"/>
            <w:vAlign w:val="center"/>
          </w:tcPr>
          <w:p w14:paraId="2655B785" w14:textId="77777777" w:rsidR="00E8408C" w:rsidRDefault="00000000">
            <w:r>
              <w:rPr>
                <w:sz w:val="20"/>
              </w:rPr>
              <w:t>[ ... ]</w:t>
            </w:r>
          </w:p>
        </w:tc>
        <w:tc>
          <w:tcPr>
            <w:tcW w:w="2484" w:type="dxa"/>
            <w:vAlign w:val="center"/>
          </w:tcPr>
          <w:p w14:paraId="416E3718" w14:textId="3129C6C7" w:rsidR="00E8408C" w:rsidRDefault="008325DD" w:rsidP="008325DD">
            <w:r w:rsidRPr="008325DD">
              <w:t>OSPF Routing &amp; Internet PAT Configuration</w:t>
            </w:r>
          </w:p>
        </w:tc>
        <w:tc>
          <w:tcPr>
            <w:tcW w:w="2484" w:type="dxa"/>
            <w:vAlign w:val="center"/>
          </w:tcPr>
          <w:p w14:paraId="3C445C06" w14:textId="77777777" w:rsidR="00E8408C" w:rsidRDefault="00000000">
            <w:r>
              <w:rPr>
                <w:sz w:val="20"/>
              </w:rPr>
              <w:t>[ ... ]</w:t>
            </w:r>
          </w:p>
        </w:tc>
      </w:tr>
      <w:tr w:rsidR="00E8408C" w14:paraId="05DC26F1" w14:textId="77777777">
        <w:trPr>
          <w:jc w:val="center"/>
        </w:trPr>
        <w:tc>
          <w:tcPr>
            <w:tcW w:w="2484" w:type="dxa"/>
            <w:vAlign w:val="center"/>
          </w:tcPr>
          <w:p w14:paraId="68C55ABC" w14:textId="77777777" w:rsidR="00E8408C" w:rsidRDefault="00000000">
            <w:r>
              <w:rPr>
                <w:sz w:val="20"/>
              </w:rPr>
              <w:t>[ ... ]</w:t>
            </w:r>
          </w:p>
        </w:tc>
        <w:tc>
          <w:tcPr>
            <w:tcW w:w="2484" w:type="dxa"/>
            <w:vAlign w:val="center"/>
          </w:tcPr>
          <w:p w14:paraId="7636C7F1" w14:textId="77777777" w:rsidR="00E8408C" w:rsidRDefault="00000000">
            <w:r>
              <w:rPr>
                <w:sz w:val="20"/>
              </w:rPr>
              <w:t>[ ... ]</w:t>
            </w:r>
          </w:p>
        </w:tc>
        <w:tc>
          <w:tcPr>
            <w:tcW w:w="2484" w:type="dxa"/>
            <w:vAlign w:val="center"/>
          </w:tcPr>
          <w:p w14:paraId="2EA16D1A" w14:textId="519C063E" w:rsidR="00E8408C" w:rsidRDefault="00583878" w:rsidP="00583878">
            <w:pPr>
              <w:rPr>
                <w:rtl/>
                <w:lang w:bidi="ar-EG"/>
              </w:rPr>
            </w:pPr>
            <w:r w:rsidRPr="00583878">
              <w:t>Network Design &amp; Documentation</w:t>
            </w:r>
          </w:p>
        </w:tc>
        <w:tc>
          <w:tcPr>
            <w:tcW w:w="2484" w:type="dxa"/>
            <w:vAlign w:val="center"/>
          </w:tcPr>
          <w:p w14:paraId="01E33E5D" w14:textId="77777777" w:rsidR="00E8408C" w:rsidRDefault="00000000">
            <w:r>
              <w:rPr>
                <w:sz w:val="20"/>
              </w:rPr>
              <w:t>[ ... ]</w:t>
            </w:r>
          </w:p>
        </w:tc>
      </w:tr>
      <w:tr w:rsidR="00E8408C" w14:paraId="3D637E73" w14:textId="77777777">
        <w:trPr>
          <w:jc w:val="center"/>
        </w:trPr>
        <w:tc>
          <w:tcPr>
            <w:tcW w:w="2484" w:type="dxa"/>
            <w:vAlign w:val="center"/>
          </w:tcPr>
          <w:p w14:paraId="69CEA505" w14:textId="77777777" w:rsidR="00E8408C" w:rsidRDefault="00000000">
            <w:r>
              <w:rPr>
                <w:sz w:val="20"/>
              </w:rPr>
              <w:t>[ ... ]</w:t>
            </w:r>
          </w:p>
        </w:tc>
        <w:tc>
          <w:tcPr>
            <w:tcW w:w="2484" w:type="dxa"/>
            <w:vAlign w:val="center"/>
          </w:tcPr>
          <w:p w14:paraId="379DADDD" w14:textId="77777777" w:rsidR="00E8408C" w:rsidRDefault="00000000">
            <w:r>
              <w:rPr>
                <w:sz w:val="20"/>
              </w:rPr>
              <w:t>[ ... ]</w:t>
            </w:r>
          </w:p>
        </w:tc>
        <w:tc>
          <w:tcPr>
            <w:tcW w:w="2484" w:type="dxa"/>
            <w:vAlign w:val="center"/>
          </w:tcPr>
          <w:p w14:paraId="3723C7E9" w14:textId="77777777" w:rsidR="00E8408C" w:rsidRDefault="00000000">
            <w:r>
              <w:rPr>
                <w:sz w:val="20"/>
              </w:rPr>
              <w:t>[ ... ]</w:t>
            </w:r>
          </w:p>
        </w:tc>
        <w:tc>
          <w:tcPr>
            <w:tcW w:w="2484" w:type="dxa"/>
            <w:vAlign w:val="center"/>
          </w:tcPr>
          <w:p w14:paraId="72B8FA33" w14:textId="77777777" w:rsidR="00E8408C" w:rsidRDefault="00000000">
            <w:r>
              <w:rPr>
                <w:sz w:val="20"/>
              </w:rPr>
              <w:t>[ ... ]</w:t>
            </w:r>
          </w:p>
        </w:tc>
      </w:tr>
    </w:tbl>
    <w:p w14:paraId="717F320B" w14:textId="77777777" w:rsidR="00923B45" w:rsidRDefault="00923B45" w:rsidP="00923B45">
      <w:pPr>
        <w:pStyle w:val="Heading1"/>
      </w:pPr>
      <w:bookmarkStart w:id="4" w:name="_Toc240835458"/>
    </w:p>
    <w:p w14:paraId="07C19441" w14:textId="77777777" w:rsidR="00923B45" w:rsidRDefault="00923B45" w:rsidP="00923B45">
      <w:pPr>
        <w:pStyle w:val="Heading1"/>
      </w:pPr>
    </w:p>
    <w:p w14:paraId="12742F2E" w14:textId="29BB2779" w:rsidR="00E8408C" w:rsidRDefault="00000000" w:rsidP="00923B45">
      <w:pPr>
        <w:pStyle w:val="Heading1"/>
      </w:pPr>
      <w:r>
        <w:t xml:space="preserve">4. </w:t>
      </w:r>
      <w:r>
        <w:t>Network Topology</w:t>
      </w:r>
      <w:bookmarkEnd w:id="4"/>
      <w:r w:rsidR="00583878">
        <w:rPr>
          <w:i/>
          <w:noProof/>
          <w:color w:val="666666"/>
        </w:rPr>
        <w:drawing>
          <wp:inline distT="0" distB="0" distL="0" distR="0" wp14:anchorId="68EE2516" wp14:editId="45DA8C68">
            <wp:extent cx="6309360" cy="3549015"/>
            <wp:effectExtent l="0" t="0" r="0" b="0"/>
            <wp:docPr id="18638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801" name="Picture 186385801"/>
                    <pic:cNvPicPr/>
                  </pic:nvPicPr>
                  <pic:blipFill>
                    <a:blip r:embed="rId8"/>
                    <a:stretch>
                      <a:fillRect/>
                    </a:stretch>
                  </pic:blipFill>
                  <pic:spPr>
                    <a:xfrm>
                      <a:off x="0" y="0"/>
                      <a:ext cx="6309360" cy="3549015"/>
                    </a:xfrm>
                    <a:prstGeom prst="rect">
                      <a:avLst/>
                    </a:prstGeom>
                  </pic:spPr>
                </pic:pic>
              </a:graphicData>
            </a:graphic>
          </wp:inline>
        </w:drawing>
      </w:r>
      <w:r w:rsidR="004F29CD">
        <w:rPr>
          <w:i/>
          <w:noProof/>
          <w:color w:val="666666"/>
        </w:rPr>
        <w:drawing>
          <wp:inline distT="0" distB="0" distL="0" distR="0" wp14:anchorId="66A6D1A7" wp14:editId="28C5EB55">
            <wp:extent cx="3112135" cy="1750695"/>
            <wp:effectExtent l="0" t="0" r="0" b="1905"/>
            <wp:docPr id="470156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6856" name="Picture 470156856"/>
                    <pic:cNvPicPr/>
                  </pic:nvPicPr>
                  <pic:blipFill>
                    <a:blip r:embed="rId9"/>
                    <a:stretch>
                      <a:fillRect/>
                    </a:stretch>
                  </pic:blipFill>
                  <pic:spPr>
                    <a:xfrm>
                      <a:off x="0" y="0"/>
                      <a:ext cx="3112135" cy="1750695"/>
                    </a:xfrm>
                    <a:prstGeom prst="rect">
                      <a:avLst/>
                    </a:prstGeom>
                  </pic:spPr>
                </pic:pic>
              </a:graphicData>
            </a:graphic>
          </wp:inline>
        </w:drawing>
      </w:r>
      <w:r w:rsidR="004F29CD">
        <w:rPr>
          <w:b w:val="0"/>
          <w:noProof/>
          <w:color w:val="999999"/>
        </w:rPr>
        <w:drawing>
          <wp:inline distT="0" distB="0" distL="0" distR="0" wp14:anchorId="0BE617BD" wp14:editId="15296BC7">
            <wp:extent cx="3089910" cy="1737995"/>
            <wp:effectExtent l="0" t="0" r="0" b="0"/>
            <wp:docPr id="248587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7432" name="Picture 248587432"/>
                    <pic:cNvPicPr/>
                  </pic:nvPicPr>
                  <pic:blipFill>
                    <a:blip r:embed="rId10"/>
                    <a:stretch>
                      <a:fillRect/>
                    </a:stretch>
                  </pic:blipFill>
                  <pic:spPr>
                    <a:xfrm>
                      <a:off x="0" y="0"/>
                      <a:ext cx="3089910" cy="1737995"/>
                    </a:xfrm>
                    <a:prstGeom prst="rect">
                      <a:avLst/>
                    </a:prstGeom>
                  </pic:spPr>
                </pic:pic>
              </a:graphicData>
            </a:graphic>
          </wp:inline>
        </w:drawing>
      </w:r>
    </w:p>
    <w:p w14:paraId="1CE8989D" w14:textId="1742BF8D" w:rsidR="004F29CD" w:rsidRDefault="004F29CD" w:rsidP="004F29CD">
      <w:pPr>
        <w:rPr>
          <w:b/>
          <w:color w:val="999999"/>
        </w:rPr>
      </w:pPr>
      <w:r>
        <w:rPr>
          <w:b/>
          <w:noProof/>
          <w:color w:val="999999"/>
        </w:rPr>
        <w:lastRenderedPageBreak/>
        <w:drawing>
          <wp:anchor distT="0" distB="0" distL="114300" distR="114300" simplePos="0" relativeHeight="251659264" behindDoc="0" locked="0" layoutInCell="1" allowOverlap="1" wp14:anchorId="335839DB" wp14:editId="76BB3333">
            <wp:simplePos x="0" y="0"/>
            <wp:positionH relativeFrom="margin">
              <wp:align>center</wp:align>
            </wp:positionH>
            <wp:positionV relativeFrom="paragraph">
              <wp:posOffset>4277995</wp:posOffset>
            </wp:positionV>
            <wp:extent cx="4489450" cy="3421380"/>
            <wp:effectExtent l="0" t="0" r="6350" b="7620"/>
            <wp:wrapSquare wrapText="bothSides"/>
            <wp:docPr id="380521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9450" cy="342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999999"/>
        </w:rPr>
        <w:drawing>
          <wp:anchor distT="0" distB="0" distL="114300" distR="114300" simplePos="0" relativeHeight="251658240" behindDoc="0" locked="0" layoutInCell="1" allowOverlap="1" wp14:anchorId="2E9B37BB" wp14:editId="225E5C58">
            <wp:simplePos x="0" y="0"/>
            <wp:positionH relativeFrom="margin">
              <wp:align>center</wp:align>
            </wp:positionH>
            <wp:positionV relativeFrom="paragraph">
              <wp:posOffset>660400</wp:posOffset>
            </wp:positionV>
            <wp:extent cx="4503420" cy="3431540"/>
            <wp:effectExtent l="0" t="0" r="0" b="0"/>
            <wp:wrapSquare wrapText="bothSides"/>
            <wp:docPr id="1583747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3420" cy="3431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E4113" w14:textId="7F44A191" w:rsidR="00143FB6" w:rsidRDefault="004F29CD" w:rsidP="004F29CD">
      <w:pPr>
        <w:jc w:val="center"/>
        <w:rPr>
          <w:b/>
          <w:color w:val="999999"/>
        </w:rPr>
      </w:pPr>
      <w:r>
        <w:rPr>
          <w:b/>
          <w:noProof/>
          <w:color w:val="999999"/>
        </w:rPr>
        <w:lastRenderedPageBreak/>
        <w:drawing>
          <wp:anchor distT="0" distB="0" distL="114300" distR="114300" simplePos="0" relativeHeight="251661312" behindDoc="0" locked="0" layoutInCell="1" allowOverlap="1" wp14:anchorId="7CD31072" wp14:editId="06F73748">
            <wp:simplePos x="0" y="0"/>
            <wp:positionH relativeFrom="margin">
              <wp:align>center</wp:align>
            </wp:positionH>
            <wp:positionV relativeFrom="paragraph">
              <wp:posOffset>3365500</wp:posOffset>
            </wp:positionV>
            <wp:extent cx="5015230" cy="2667000"/>
            <wp:effectExtent l="0" t="0" r="0" b="0"/>
            <wp:wrapSquare wrapText="bothSides"/>
            <wp:docPr id="6459684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523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999999"/>
        </w:rPr>
        <w:drawing>
          <wp:anchor distT="0" distB="0" distL="114300" distR="114300" simplePos="0" relativeHeight="251660288" behindDoc="0" locked="0" layoutInCell="1" allowOverlap="1" wp14:anchorId="4DD53BAC" wp14:editId="61FD2AE9">
            <wp:simplePos x="0" y="0"/>
            <wp:positionH relativeFrom="margin">
              <wp:align>center</wp:align>
            </wp:positionH>
            <wp:positionV relativeFrom="paragraph">
              <wp:posOffset>610870</wp:posOffset>
            </wp:positionV>
            <wp:extent cx="5045710" cy="2683510"/>
            <wp:effectExtent l="0" t="0" r="2540" b="2540"/>
            <wp:wrapSquare wrapText="bothSides"/>
            <wp:docPr id="614704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5710" cy="2683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999999"/>
        </w:rPr>
        <w:drawing>
          <wp:inline distT="0" distB="0" distL="0" distR="0" wp14:anchorId="15B50688" wp14:editId="02923B45">
            <wp:extent cx="4514493" cy="2400455"/>
            <wp:effectExtent l="0" t="0" r="635" b="0"/>
            <wp:docPr id="12463018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4168" cy="2416234"/>
                    </a:xfrm>
                    <a:prstGeom prst="rect">
                      <a:avLst/>
                    </a:prstGeom>
                    <a:noFill/>
                    <a:ln>
                      <a:noFill/>
                    </a:ln>
                  </pic:spPr>
                </pic:pic>
              </a:graphicData>
            </a:graphic>
          </wp:inline>
        </w:drawing>
      </w:r>
    </w:p>
    <w:p w14:paraId="616D69A6" w14:textId="78BF20F3" w:rsidR="00923B45" w:rsidRDefault="00000000" w:rsidP="004F29CD">
      <w:pPr>
        <w:jc w:val="center"/>
      </w:pPr>
      <w:r>
        <w:rPr>
          <w:b/>
          <w:color w:val="999999"/>
        </w:rPr>
        <w:lastRenderedPageBreak/>
        <w:br/>
      </w:r>
      <w:r>
        <w:rPr>
          <w:b/>
          <w:color w:val="999999"/>
        </w:rPr>
        <w:br/>
      </w:r>
      <w:bookmarkStart w:id="5" w:name="_Toc240835459"/>
    </w:p>
    <w:p w14:paraId="1A22CE3B" w14:textId="44E42118" w:rsidR="00E8408C" w:rsidRDefault="00000000" w:rsidP="008A3F4E">
      <w:pPr>
        <w:pStyle w:val="Heading1"/>
      </w:pPr>
      <w:r>
        <w:t>5. IP Addressing &amp; VLSM Design</w:t>
      </w:r>
      <w:bookmarkEnd w:id="5"/>
    </w:p>
    <w:tbl>
      <w:tblPr>
        <w:tblStyle w:val="TableGrid"/>
        <w:tblW w:w="0" w:type="auto"/>
        <w:tblLook w:val="04A0" w:firstRow="1" w:lastRow="0" w:firstColumn="1" w:lastColumn="0" w:noHBand="0" w:noVBand="1"/>
      </w:tblPr>
      <w:tblGrid>
        <w:gridCol w:w="1651"/>
        <w:gridCol w:w="1643"/>
        <w:gridCol w:w="1665"/>
        <w:gridCol w:w="1637"/>
        <w:gridCol w:w="1665"/>
        <w:gridCol w:w="1665"/>
      </w:tblGrid>
      <w:tr w:rsidR="00E8408C" w14:paraId="2E0619F8" w14:textId="77777777" w:rsidTr="00A70791">
        <w:tc>
          <w:tcPr>
            <w:tcW w:w="1651" w:type="dxa"/>
            <w:shd w:val="clear" w:color="auto" w:fill="1F4E79"/>
            <w:vAlign w:val="center"/>
          </w:tcPr>
          <w:p w14:paraId="444E663B" w14:textId="77777777" w:rsidR="00E8408C" w:rsidRDefault="00000000">
            <w:r>
              <w:rPr>
                <w:b/>
                <w:color w:val="FFFFFF"/>
                <w:sz w:val="18"/>
              </w:rPr>
              <w:t>N</w:t>
            </w:r>
            <w:r>
              <w:rPr>
                <w:b/>
                <w:color w:val="FFFFFF"/>
                <w:sz w:val="18"/>
              </w:rPr>
              <w:t>etwork / VLAN</w:t>
            </w:r>
          </w:p>
        </w:tc>
        <w:tc>
          <w:tcPr>
            <w:tcW w:w="1643" w:type="dxa"/>
            <w:shd w:val="clear" w:color="auto" w:fill="1F4E79"/>
            <w:vAlign w:val="center"/>
          </w:tcPr>
          <w:p w14:paraId="0EB4B323" w14:textId="77777777" w:rsidR="00E8408C" w:rsidRDefault="00000000">
            <w:r>
              <w:rPr>
                <w:b/>
                <w:color w:val="FFFFFF"/>
                <w:sz w:val="18"/>
              </w:rPr>
              <w:t>Required Hosts</w:t>
            </w:r>
          </w:p>
        </w:tc>
        <w:tc>
          <w:tcPr>
            <w:tcW w:w="1665" w:type="dxa"/>
            <w:shd w:val="clear" w:color="auto" w:fill="1F4E79"/>
            <w:vAlign w:val="center"/>
          </w:tcPr>
          <w:p w14:paraId="4549070D" w14:textId="77777777" w:rsidR="00E8408C" w:rsidRDefault="00000000">
            <w:r>
              <w:rPr>
                <w:b/>
                <w:color w:val="FFFFFF"/>
                <w:sz w:val="18"/>
              </w:rPr>
              <w:t>Network Address</w:t>
            </w:r>
          </w:p>
        </w:tc>
        <w:tc>
          <w:tcPr>
            <w:tcW w:w="1637" w:type="dxa"/>
            <w:shd w:val="clear" w:color="auto" w:fill="1F4E79"/>
            <w:vAlign w:val="center"/>
          </w:tcPr>
          <w:p w14:paraId="1DA0668D" w14:textId="77777777" w:rsidR="00E8408C" w:rsidRDefault="00000000">
            <w:r>
              <w:rPr>
                <w:b/>
                <w:color w:val="FFFFFF"/>
                <w:sz w:val="18"/>
              </w:rPr>
              <w:t>Prefix</w:t>
            </w:r>
          </w:p>
        </w:tc>
        <w:tc>
          <w:tcPr>
            <w:tcW w:w="1665" w:type="dxa"/>
            <w:shd w:val="clear" w:color="auto" w:fill="1F4E79"/>
            <w:vAlign w:val="center"/>
          </w:tcPr>
          <w:p w14:paraId="2D8AE71F" w14:textId="77777777" w:rsidR="00E8408C" w:rsidRDefault="00000000">
            <w:r>
              <w:rPr>
                <w:b/>
                <w:color w:val="FFFFFF"/>
                <w:sz w:val="18"/>
              </w:rPr>
              <w:t>Usable Range</w:t>
            </w:r>
          </w:p>
        </w:tc>
        <w:tc>
          <w:tcPr>
            <w:tcW w:w="1665" w:type="dxa"/>
            <w:shd w:val="clear" w:color="auto" w:fill="1F4E79"/>
            <w:vAlign w:val="center"/>
          </w:tcPr>
          <w:p w14:paraId="44D15712" w14:textId="77777777" w:rsidR="00E8408C" w:rsidRDefault="00000000">
            <w:r>
              <w:rPr>
                <w:b/>
                <w:color w:val="FFFFFF"/>
                <w:sz w:val="18"/>
              </w:rPr>
              <w:t>Broadcast</w:t>
            </w:r>
          </w:p>
        </w:tc>
      </w:tr>
      <w:tr w:rsidR="00E8408C" w14:paraId="3F41ADF7" w14:textId="77777777" w:rsidTr="00A70791">
        <w:tc>
          <w:tcPr>
            <w:tcW w:w="1651" w:type="dxa"/>
            <w:vAlign w:val="center"/>
          </w:tcPr>
          <w:p w14:paraId="77E7B29D" w14:textId="4B9AAA82" w:rsidR="00E8408C" w:rsidRDefault="00CC7797" w:rsidP="00CC7797">
            <w:r w:rsidRPr="00CC7797">
              <w:t>VLAN 10 (</w:t>
            </w:r>
            <w:proofErr w:type="spellStart"/>
            <w:r w:rsidRPr="00CC7797">
              <w:t>HR_Admin</w:t>
            </w:r>
            <w:proofErr w:type="spellEnd"/>
            <w:r w:rsidRPr="00CC7797">
              <w:t>)</w:t>
            </w:r>
          </w:p>
        </w:tc>
        <w:tc>
          <w:tcPr>
            <w:tcW w:w="1643" w:type="dxa"/>
            <w:vAlign w:val="center"/>
          </w:tcPr>
          <w:p w14:paraId="0EBC2DF2" w14:textId="35759EE3" w:rsidR="00E8408C" w:rsidRDefault="00035860">
            <w:r>
              <w:t>25</w:t>
            </w:r>
          </w:p>
        </w:tc>
        <w:tc>
          <w:tcPr>
            <w:tcW w:w="1665" w:type="dxa"/>
            <w:vAlign w:val="center"/>
          </w:tcPr>
          <w:p w14:paraId="643B4898" w14:textId="2A1EA75E" w:rsidR="00E8408C" w:rsidRDefault="00035860" w:rsidP="00035860">
            <w:r w:rsidRPr="00035860">
              <w:t>10.10.0.64</w:t>
            </w:r>
          </w:p>
        </w:tc>
        <w:tc>
          <w:tcPr>
            <w:tcW w:w="1637" w:type="dxa"/>
            <w:vAlign w:val="center"/>
          </w:tcPr>
          <w:p w14:paraId="515CEB73" w14:textId="0A2781DD" w:rsidR="00E8408C" w:rsidRDefault="00035860">
            <w:r>
              <w:t>/27</w:t>
            </w:r>
          </w:p>
        </w:tc>
        <w:tc>
          <w:tcPr>
            <w:tcW w:w="1665" w:type="dxa"/>
            <w:vAlign w:val="center"/>
          </w:tcPr>
          <w:p w14:paraId="74C17AC2" w14:textId="58283299" w:rsidR="00E8408C" w:rsidRDefault="00035860" w:rsidP="00035860">
            <w:r w:rsidRPr="00035860">
              <w:t>10.10.0.65 - 10.10.0.94</w:t>
            </w:r>
          </w:p>
        </w:tc>
        <w:tc>
          <w:tcPr>
            <w:tcW w:w="1665" w:type="dxa"/>
            <w:vAlign w:val="center"/>
          </w:tcPr>
          <w:p w14:paraId="3D8F5877" w14:textId="4187BF2E" w:rsidR="00E8408C" w:rsidRDefault="00035860" w:rsidP="00035860">
            <w:r w:rsidRPr="00035860">
              <w:t>10.10.0.95</w:t>
            </w:r>
          </w:p>
        </w:tc>
      </w:tr>
      <w:tr w:rsidR="00E8408C" w14:paraId="318394CF" w14:textId="77777777" w:rsidTr="00A70791">
        <w:tc>
          <w:tcPr>
            <w:tcW w:w="1651" w:type="dxa"/>
            <w:vAlign w:val="center"/>
          </w:tcPr>
          <w:p w14:paraId="55BBA350" w14:textId="5DC59001" w:rsidR="00E8408C" w:rsidRDefault="00CC7797" w:rsidP="00CC7797">
            <w:r w:rsidRPr="00CC7797">
              <w:t>VLAN 20 (</w:t>
            </w:r>
            <w:proofErr w:type="spellStart"/>
            <w:r w:rsidRPr="00CC7797">
              <w:t>IT_Staff</w:t>
            </w:r>
            <w:proofErr w:type="spellEnd"/>
            <w:r w:rsidRPr="00CC7797">
              <w:t>)</w:t>
            </w:r>
          </w:p>
        </w:tc>
        <w:tc>
          <w:tcPr>
            <w:tcW w:w="1643" w:type="dxa"/>
            <w:vAlign w:val="center"/>
          </w:tcPr>
          <w:p w14:paraId="1A7511F3" w14:textId="7811B42F" w:rsidR="00E8408C" w:rsidRDefault="00035860">
            <w:r>
              <w:t>25</w:t>
            </w:r>
          </w:p>
        </w:tc>
        <w:tc>
          <w:tcPr>
            <w:tcW w:w="1665" w:type="dxa"/>
            <w:vAlign w:val="center"/>
          </w:tcPr>
          <w:p w14:paraId="183E619C" w14:textId="6802E708" w:rsidR="00E8408C" w:rsidRDefault="00035860" w:rsidP="00035860">
            <w:r w:rsidRPr="00035860">
              <w:t>10.10.0.96</w:t>
            </w:r>
          </w:p>
        </w:tc>
        <w:tc>
          <w:tcPr>
            <w:tcW w:w="1637" w:type="dxa"/>
            <w:vAlign w:val="center"/>
          </w:tcPr>
          <w:p w14:paraId="2C335858" w14:textId="1C4F9ADE" w:rsidR="00E8408C" w:rsidRDefault="00035860">
            <w:r>
              <w:t>/27</w:t>
            </w:r>
          </w:p>
        </w:tc>
        <w:tc>
          <w:tcPr>
            <w:tcW w:w="1665" w:type="dxa"/>
            <w:vAlign w:val="center"/>
          </w:tcPr>
          <w:p w14:paraId="48D0E410" w14:textId="20B538B8" w:rsidR="00E8408C" w:rsidRDefault="00035860" w:rsidP="00035860">
            <w:r w:rsidRPr="00035860">
              <w:t>10.10.0.97 - 10.10.0.126</w:t>
            </w:r>
          </w:p>
        </w:tc>
        <w:tc>
          <w:tcPr>
            <w:tcW w:w="1665" w:type="dxa"/>
            <w:vAlign w:val="center"/>
          </w:tcPr>
          <w:p w14:paraId="10CA0737" w14:textId="24B162DF" w:rsidR="00E8408C" w:rsidRDefault="00035860" w:rsidP="00035860">
            <w:r w:rsidRPr="00035860">
              <w:t>10.10.0.127</w:t>
            </w:r>
          </w:p>
        </w:tc>
      </w:tr>
      <w:tr w:rsidR="00A70791" w14:paraId="029ADDE5" w14:textId="77777777" w:rsidTr="00A70791">
        <w:tc>
          <w:tcPr>
            <w:tcW w:w="1651" w:type="dxa"/>
            <w:vAlign w:val="center"/>
          </w:tcPr>
          <w:p w14:paraId="0D94FBB0" w14:textId="1F98A6EE" w:rsidR="00A70791" w:rsidRPr="00CC7797" w:rsidRDefault="00A70791" w:rsidP="00A70791">
            <w:r w:rsidRPr="008A3F4E">
              <w:t>VLAN 30</w:t>
            </w:r>
            <w:r>
              <w:t xml:space="preserve">     </w:t>
            </w:r>
            <w:proofErr w:type="gramStart"/>
            <w:r>
              <w:t xml:space="preserve">   (</w:t>
            </w:r>
            <w:proofErr w:type="gramEnd"/>
            <w:r>
              <w:t>HR Wireless)</w:t>
            </w:r>
          </w:p>
        </w:tc>
        <w:tc>
          <w:tcPr>
            <w:tcW w:w="1643" w:type="dxa"/>
            <w:vAlign w:val="center"/>
          </w:tcPr>
          <w:p w14:paraId="27883767" w14:textId="3E48CB08" w:rsidR="00A70791" w:rsidRDefault="00A70791" w:rsidP="00A70791">
            <w:r>
              <w:t>53</w:t>
            </w:r>
          </w:p>
        </w:tc>
        <w:tc>
          <w:tcPr>
            <w:tcW w:w="1665" w:type="dxa"/>
            <w:vAlign w:val="center"/>
          </w:tcPr>
          <w:p w14:paraId="2FC22131" w14:textId="09A1D231" w:rsidR="00A70791" w:rsidRPr="00035860" w:rsidRDefault="00A70791" w:rsidP="00A70791">
            <w:r w:rsidRPr="00035860">
              <w:t>10.10.0.0</w:t>
            </w:r>
          </w:p>
        </w:tc>
        <w:tc>
          <w:tcPr>
            <w:tcW w:w="1637" w:type="dxa"/>
            <w:vAlign w:val="center"/>
          </w:tcPr>
          <w:p w14:paraId="4580262C" w14:textId="200964F0" w:rsidR="00A70791" w:rsidRDefault="00A70791" w:rsidP="00A70791">
            <w:r>
              <w:t>/26</w:t>
            </w:r>
          </w:p>
        </w:tc>
        <w:tc>
          <w:tcPr>
            <w:tcW w:w="1665" w:type="dxa"/>
            <w:vAlign w:val="center"/>
          </w:tcPr>
          <w:p w14:paraId="604549DD" w14:textId="23721B70" w:rsidR="00A70791" w:rsidRPr="00035860" w:rsidRDefault="00A70791" w:rsidP="00A70791">
            <w:r w:rsidRPr="00035860">
              <w:t>10.10.0.1 - 10.10.0.62</w:t>
            </w:r>
          </w:p>
        </w:tc>
        <w:tc>
          <w:tcPr>
            <w:tcW w:w="1665" w:type="dxa"/>
            <w:vAlign w:val="center"/>
          </w:tcPr>
          <w:p w14:paraId="5D2F81FE" w14:textId="6B935FC4" w:rsidR="00A70791" w:rsidRPr="00035860" w:rsidRDefault="00A70791" w:rsidP="00A70791">
            <w:r w:rsidRPr="00035860">
              <w:t>10.10.0.63</w:t>
            </w:r>
          </w:p>
        </w:tc>
      </w:tr>
      <w:tr w:rsidR="00A70791" w14:paraId="7E46F685" w14:textId="77777777" w:rsidTr="00A70791">
        <w:tc>
          <w:tcPr>
            <w:tcW w:w="1651" w:type="dxa"/>
            <w:vAlign w:val="center"/>
          </w:tcPr>
          <w:p w14:paraId="66FF359D" w14:textId="23816B81" w:rsidR="00A70791" w:rsidRDefault="00A70791" w:rsidP="00A70791">
            <w:r w:rsidRPr="00035860">
              <w:t>VLAN 40</w:t>
            </w:r>
            <w:r>
              <w:t xml:space="preserve"> (</w:t>
            </w:r>
            <w:proofErr w:type="spellStart"/>
            <w:r>
              <w:t>Server_Farm</w:t>
            </w:r>
            <w:proofErr w:type="spellEnd"/>
            <w:r>
              <w:t>)</w:t>
            </w:r>
          </w:p>
        </w:tc>
        <w:tc>
          <w:tcPr>
            <w:tcW w:w="1643" w:type="dxa"/>
            <w:vAlign w:val="center"/>
          </w:tcPr>
          <w:p w14:paraId="67B8B4FB" w14:textId="59DD0194" w:rsidR="00A70791" w:rsidRDefault="00A70791" w:rsidP="00A70791">
            <w:r>
              <w:t>5</w:t>
            </w:r>
          </w:p>
        </w:tc>
        <w:tc>
          <w:tcPr>
            <w:tcW w:w="1665" w:type="dxa"/>
            <w:vAlign w:val="center"/>
          </w:tcPr>
          <w:p w14:paraId="3403DF12" w14:textId="7D575511" w:rsidR="00A70791" w:rsidRDefault="00A70791" w:rsidP="00A70791">
            <w:r w:rsidRPr="00035860">
              <w:t>10.10.0.160</w:t>
            </w:r>
          </w:p>
        </w:tc>
        <w:tc>
          <w:tcPr>
            <w:tcW w:w="1637" w:type="dxa"/>
            <w:vAlign w:val="center"/>
          </w:tcPr>
          <w:p w14:paraId="13917FDF" w14:textId="3D59F2F5" w:rsidR="00A70791" w:rsidRDefault="00A70791" w:rsidP="00A70791">
            <w:r>
              <w:t>/29</w:t>
            </w:r>
          </w:p>
        </w:tc>
        <w:tc>
          <w:tcPr>
            <w:tcW w:w="1665" w:type="dxa"/>
            <w:vAlign w:val="center"/>
          </w:tcPr>
          <w:p w14:paraId="4FE348AE" w14:textId="53482090" w:rsidR="00A70791" w:rsidRDefault="00A70791" w:rsidP="00A70791">
            <w:r w:rsidRPr="00035860">
              <w:t>10.10.0.161 - 10.10.0.166</w:t>
            </w:r>
          </w:p>
        </w:tc>
        <w:tc>
          <w:tcPr>
            <w:tcW w:w="1665" w:type="dxa"/>
            <w:vAlign w:val="center"/>
          </w:tcPr>
          <w:p w14:paraId="5D681DAA" w14:textId="7D1E7395" w:rsidR="00A70791" w:rsidRDefault="00A70791" w:rsidP="00A70791">
            <w:r w:rsidRPr="00035860">
              <w:t>10.10.0.167</w:t>
            </w:r>
          </w:p>
        </w:tc>
      </w:tr>
      <w:tr w:rsidR="00A70791" w14:paraId="2CCD0C15" w14:textId="77777777" w:rsidTr="00A70791">
        <w:tc>
          <w:tcPr>
            <w:tcW w:w="1651" w:type="dxa"/>
            <w:vAlign w:val="center"/>
          </w:tcPr>
          <w:p w14:paraId="1AD079A5" w14:textId="59000B94" w:rsidR="00A70791" w:rsidRPr="00035860" w:rsidRDefault="00A70791" w:rsidP="00A70791">
            <w:r w:rsidRPr="00CC7797">
              <w:t>VLAN 50 (</w:t>
            </w:r>
            <w:proofErr w:type="spellStart"/>
            <w:r w:rsidRPr="00CC7797">
              <w:t>Voice_VoIP</w:t>
            </w:r>
            <w:proofErr w:type="spellEnd"/>
            <w:r w:rsidRPr="00CC7797">
              <w:t>)</w:t>
            </w:r>
          </w:p>
        </w:tc>
        <w:tc>
          <w:tcPr>
            <w:tcW w:w="1643" w:type="dxa"/>
            <w:vAlign w:val="center"/>
          </w:tcPr>
          <w:p w14:paraId="4AD75CCC" w14:textId="71C92480" w:rsidR="00A70791" w:rsidRDefault="00A70791" w:rsidP="00A70791">
            <w:r>
              <w:t>11</w:t>
            </w:r>
          </w:p>
        </w:tc>
        <w:tc>
          <w:tcPr>
            <w:tcW w:w="1665" w:type="dxa"/>
            <w:vAlign w:val="center"/>
          </w:tcPr>
          <w:p w14:paraId="430FDE3E" w14:textId="4C8A31D8" w:rsidR="00A70791" w:rsidRPr="00035860" w:rsidRDefault="00A70791" w:rsidP="00A70791">
            <w:r w:rsidRPr="00035860">
              <w:t>10.10.0.128</w:t>
            </w:r>
          </w:p>
        </w:tc>
        <w:tc>
          <w:tcPr>
            <w:tcW w:w="1637" w:type="dxa"/>
            <w:vAlign w:val="center"/>
          </w:tcPr>
          <w:p w14:paraId="52CDCC16" w14:textId="6CA7024F" w:rsidR="00A70791" w:rsidRDefault="00A70791" w:rsidP="00A70791">
            <w:r>
              <w:t>/28</w:t>
            </w:r>
          </w:p>
        </w:tc>
        <w:tc>
          <w:tcPr>
            <w:tcW w:w="1665" w:type="dxa"/>
            <w:vAlign w:val="center"/>
          </w:tcPr>
          <w:p w14:paraId="3C1B407C" w14:textId="5E107E8B" w:rsidR="00A70791" w:rsidRPr="00035860" w:rsidRDefault="00A70791" w:rsidP="00A70791">
            <w:r w:rsidRPr="00035860">
              <w:t>10.10.0.129 - 10.10.0.142</w:t>
            </w:r>
          </w:p>
        </w:tc>
        <w:tc>
          <w:tcPr>
            <w:tcW w:w="1665" w:type="dxa"/>
            <w:vAlign w:val="center"/>
          </w:tcPr>
          <w:p w14:paraId="7C859C60" w14:textId="39D37F6D" w:rsidR="00A70791" w:rsidRPr="00035860" w:rsidRDefault="00A70791" w:rsidP="00A70791">
            <w:r w:rsidRPr="00035860">
              <w:t>10.10.0.143</w:t>
            </w:r>
          </w:p>
        </w:tc>
      </w:tr>
      <w:tr w:rsidR="00A70791" w14:paraId="5DFA3AFB" w14:textId="77777777" w:rsidTr="00A70791">
        <w:tc>
          <w:tcPr>
            <w:tcW w:w="1651" w:type="dxa"/>
            <w:vAlign w:val="center"/>
          </w:tcPr>
          <w:p w14:paraId="4D0E3139" w14:textId="397BFEAD" w:rsidR="00A70791" w:rsidRPr="00A70791" w:rsidRDefault="00A70791" w:rsidP="00A70791">
            <w:pPr>
              <w:rPr>
                <w:szCs w:val="21"/>
              </w:rPr>
            </w:pPr>
            <w:r w:rsidRPr="00A70791">
              <w:rPr>
                <w:color w:val="202020"/>
                <w:szCs w:val="21"/>
                <w:lang w:bidi="ar-EG"/>
              </w:rPr>
              <w:t>VLAN 99</w:t>
            </w:r>
            <w:r>
              <w:rPr>
                <w:color w:val="202020"/>
                <w:szCs w:val="21"/>
                <w:lang w:bidi="ar-EG"/>
              </w:rPr>
              <w:t xml:space="preserve">     </w:t>
            </w:r>
            <w:proofErr w:type="gramStart"/>
            <w:r>
              <w:rPr>
                <w:color w:val="202020"/>
                <w:szCs w:val="21"/>
                <w:lang w:bidi="ar-EG"/>
              </w:rPr>
              <w:t xml:space="preserve">  </w:t>
            </w:r>
            <w:r w:rsidRPr="00A70791">
              <w:rPr>
                <w:color w:val="202020"/>
                <w:szCs w:val="21"/>
                <w:lang w:bidi="ar-EG"/>
              </w:rPr>
              <w:t xml:space="preserve"> (</w:t>
            </w:r>
            <w:proofErr w:type="gramEnd"/>
            <w:r w:rsidRPr="00A70791">
              <w:rPr>
                <w:color w:val="202020"/>
                <w:szCs w:val="21"/>
                <w:lang w:bidi="ar-EG"/>
              </w:rPr>
              <w:t>H</w:t>
            </w:r>
            <w:r>
              <w:rPr>
                <w:color w:val="202020"/>
                <w:szCs w:val="21"/>
                <w:lang w:bidi="ar-EG"/>
              </w:rPr>
              <w:t>Q</w:t>
            </w:r>
            <w:r w:rsidRPr="00A70791">
              <w:rPr>
                <w:color w:val="202020"/>
                <w:szCs w:val="21"/>
                <w:lang w:bidi="ar-EG"/>
              </w:rPr>
              <w:t xml:space="preserve"> mgmt.)</w:t>
            </w:r>
          </w:p>
        </w:tc>
        <w:tc>
          <w:tcPr>
            <w:tcW w:w="1643" w:type="dxa"/>
            <w:vAlign w:val="center"/>
          </w:tcPr>
          <w:p w14:paraId="34832EDA" w14:textId="62C5FEF2" w:rsidR="00A70791" w:rsidRPr="00A70791" w:rsidRDefault="00A70791" w:rsidP="00A70791">
            <w:pPr>
              <w:rPr>
                <w:szCs w:val="21"/>
              </w:rPr>
            </w:pPr>
            <w:r w:rsidRPr="00A70791">
              <w:rPr>
                <w:color w:val="202020"/>
                <w:szCs w:val="21"/>
                <w:lang w:bidi="ar-EG"/>
              </w:rPr>
              <w:t>14</w:t>
            </w:r>
          </w:p>
        </w:tc>
        <w:tc>
          <w:tcPr>
            <w:tcW w:w="1665" w:type="dxa"/>
            <w:vAlign w:val="center"/>
          </w:tcPr>
          <w:p w14:paraId="27A91E30" w14:textId="60D26BB2" w:rsidR="00A70791" w:rsidRPr="00A70791" w:rsidRDefault="00A70791" w:rsidP="00A70791">
            <w:pPr>
              <w:rPr>
                <w:szCs w:val="21"/>
              </w:rPr>
            </w:pPr>
            <w:r w:rsidRPr="00A70791">
              <w:rPr>
                <w:color w:val="202020"/>
                <w:szCs w:val="21"/>
                <w:lang w:bidi="ar-EG"/>
              </w:rPr>
              <w:t>10.10.0.144</w:t>
            </w:r>
          </w:p>
        </w:tc>
        <w:tc>
          <w:tcPr>
            <w:tcW w:w="1637" w:type="dxa"/>
            <w:vAlign w:val="center"/>
          </w:tcPr>
          <w:p w14:paraId="1DF7EBBC" w14:textId="037A6715" w:rsidR="00A70791" w:rsidRPr="00A70791" w:rsidRDefault="00A70791" w:rsidP="00A70791">
            <w:pPr>
              <w:rPr>
                <w:szCs w:val="21"/>
              </w:rPr>
            </w:pPr>
            <w:r w:rsidRPr="00A70791">
              <w:rPr>
                <w:color w:val="202020"/>
                <w:szCs w:val="21"/>
                <w:lang w:bidi="ar-EG"/>
              </w:rPr>
              <w:t>/28</w:t>
            </w:r>
          </w:p>
        </w:tc>
        <w:tc>
          <w:tcPr>
            <w:tcW w:w="1665" w:type="dxa"/>
            <w:vAlign w:val="center"/>
          </w:tcPr>
          <w:p w14:paraId="4B1B4C09" w14:textId="09D134D3" w:rsidR="00A70791" w:rsidRPr="00A70791" w:rsidRDefault="00A70791" w:rsidP="00A70791">
            <w:pPr>
              <w:rPr>
                <w:szCs w:val="21"/>
              </w:rPr>
            </w:pPr>
            <w:r w:rsidRPr="00A70791">
              <w:rPr>
                <w:color w:val="202020"/>
                <w:szCs w:val="21"/>
                <w:lang w:bidi="ar-EG"/>
              </w:rPr>
              <w:t>10.10.0.145 - 10.10.0.158</w:t>
            </w:r>
          </w:p>
        </w:tc>
        <w:tc>
          <w:tcPr>
            <w:tcW w:w="1665" w:type="dxa"/>
            <w:vAlign w:val="center"/>
          </w:tcPr>
          <w:p w14:paraId="7140CCB5" w14:textId="39E42BDD" w:rsidR="00A70791" w:rsidRPr="00A70791" w:rsidRDefault="00A70791" w:rsidP="00A70791">
            <w:pPr>
              <w:rPr>
                <w:szCs w:val="21"/>
              </w:rPr>
            </w:pPr>
            <w:r w:rsidRPr="00A70791">
              <w:rPr>
                <w:color w:val="202020"/>
                <w:szCs w:val="21"/>
                <w:lang w:bidi="ar-EG"/>
              </w:rPr>
              <w:t>10.10.0.159</w:t>
            </w:r>
          </w:p>
        </w:tc>
      </w:tr>
      <w:tr w:rsidR="00A70791" w14:paraId="22790123" w14:textId="77777777" w:rsidTr="00A70791">
        <w:tc>
          <w:tcPr>
            <w:tcW w:w="1651" w:type="dxa"/>
            <w:vAlign w:val="center"/>
          </w:tcPr>
          <w:p w14:paraId="25D56BF7" w14:textId="07CE2EA8" w:rsidR="00A70791" w:rsidRPr="00A70791" w:rsidRDefault="00A70791" w:rsidP="00A70791">
            <w:pPr>
              <w:rPr>
                <w:szCs w:val="21"/>
              </w:rPr>
            </w:pPr>
            <w:r w:rsidRPr="00A70791">
              <w:rPr>
                <w:color w:val="202020"/>
                <w:szCs w:val="21"/>
                <w:lang w:bidi="ar-EG"/>
              </w:rPr>
              <w:t>BR-Admin (VLAN 10)</w:t>
            </w:r>
          </w:p>
        </w:tc>
        <w:tc>
          <w:tcPr>
            <w:tcW w:w="1643" w:type="dxa"/>
            <w:vAlign w:val="center"/>
          </w:tcPr>
          <w:p w14:paraId="079B9FBA" w14:textId="0BE08EA5" w:rsidR="00A70791" w:rsidRPr="00A70791" w:rsidRDefault="00A70791" w:rsidP="00A70791">
            <w:pPr>
              <w:rPr>
                <w:szCs w:val="21"/>
              </w:rPr>
            </w:pPr>
            <w:r w:rsidRPr="00A70791">
              <w:rPr>
                <w:color w:val="202020"/>
                <w:szCs w:val="21"/>
                <w:lang w:bidi="ar-EG"/>
              </w:rPr>
              <w:t>11</w:t>
            </w:r>
          </w:p>
        </w:tc>
        <w:tc>
          <w:tcPr>
            <w:tcW w:w="1665" w:type="dxa"/>
            <w:vAlign w:val="center"/>
          </w:tcPr>
          <w:p w14:paraId="784B5080" w14:textId="40CD0F79" w:rsidR="00A70791" w:rsidRPr="00A70791" w:rsidRDefault="00A70791" w:rsidP="00A70791">
            <w:pPr>
              <w:rPr>
                <w:szCs w:val="21"/>
              </w:rPr>
            </w:pPr>
            <w:r w:rsidRPr="00A70791">
              <w:rPr>
                <w:color w:val="202020"/>
                <w:szCs w:val="21"/>
                <w:lang w:bidi="ar-EG"/>
              </w:rPr>
              <w:t>10.10.1.0</w:t>
            </w:r>
          </w:p>
        </w:tc>
        <w:tc>
          <w:tcPr>
            <w:tcW w:w="1637" w:type="dxa"/>
            <w:vAlign w:val="center"/>
          </w:tcPr>
          <w:p w14:paraId="7C5C2599" w14:textId="15D760BE" w:rsidR="00A70791" w:rsidRPr="00A70791" w:rsidRDefault="00A70791" w:rsidP="00A70791">
            <w:pPr>
              <w:rPr>
                <w:szCs w:val="21"/>
              </w:rPr>
            </w:pPr>
            <w:r w:rsidRPr="00A70791">
              <w:rPr>
                <w:color w:val="202020"/>
                <w:szCs w:val="21"/>
                <w:lang w:bidi="ar-EG"/>
              </w:rPr>
              <w:t>/28</w:t>
            </w:r>
          </w:p>
        </w:tc>
        <w:tc>
          <w:tcPr>
            <w:tcW w:w="1665" w:type="dxa"/>
            <w:vAlign w:val="center"/>
          </w:tcPr>
          <w:p w14:paraId="761B5C62" w14:textId="02A7060F" w:rsidR="00A70791" w:rsidRPr="00A70791" w:rsidRDefault="00A70791" w:rsidP="00A70791">
            <w:pPr>
              <w:rPr>
                <w:szCs w:val="21"/>
              </w:rPr>
            </w:pPr>
            <w:r w:rsidRPr="00A70791">
              <w:rPr>
                <w:color w:val="202020"/>
                <w:szCs w:val="21"/>
                <w:lang w:bidi="ar-EG"/>
              </w:rPr>
              <w:t>10.10.1.1 - 10.10.1.14</w:t>
            </w:r>
          </w:p>
        </w:tc>
        <w:tc>
          <w:tcPr>
            <w:tcW w:w="1665" w:type="dxa"/>
            <w:vAlign w:val="center"/>
          </w:tcPr>
          <w:p w14:paraId="12B41AE8" w14:textId="5CA0274B" w:rsidR="00A70791" w:rsidRPr="00A70791" w:rsidRDefault="00A70791" w:rsidP="00A70791">
            <w:pPr>
              <w:rPr>
                <w:szCs w:val="21"/>
              </w:rPr>
            </w:pPr>
            <w:r w:rsidRPr="00A70791">
              <w:rPr>
                <w:color w:val="202020"/>
                <w:szCs w:val="21"/>
                <w:lang w:bidi="ar-EG"/>
              </w:rPr>
              <w:t>10.10.1.15</w:t>
            </w:r>
          </w:p>
        </w:tc>
      </w:tr>
      <w:tr w:rsidR="00A70791" w14:paraId="22D79957" w14:textId="77777777" w:rsidTr="00A70791">
        <w:tc>
          <w:tcPr>
            <w:tcW w:w="1651" w:type="dxa"/>
            <w:vAlign w:val="center"/>
          </w:tcPr>
          <w:p w14:paraId="6C18F867" w14:textId="07104AC8" w:rsidR="00A70791" w:rsidRPr="00A70791" w:rsidRDefault="00A70791" w:rsidP="00A70791">
            <w:pPr>
              <w:rPr>
                <w:szCs w:val="21"/>
              </w:rPr>
            </w:pPr>
            <w:r w:rsidRPr="00A70791">
              <w:rPr>
                <w:color w:val="202020"/>
                <w:szCs w:val="21"/>
                <w:lang w:bidi="ar-EG"/>
              </w:rPr>
              <w:t>BR-IT (VLAN 20)</w:t>
            </w:r>
          </w:p>
        </w:tc>
        <w:tc>
          <w:tcPr>
            <w:tcW w:w="1643" w:type="dxa"/>
            <w:vAlign w:val="center"/>
          </w:tcPr>
          <w:p w14:paraId="14FE683A" w14:textId="17119FAB" w:rsidR="00A70791" w:rsidRPr="00A70791" w:rsidRDefault="00A70791" w:rsidP="00A70791">
            <w:pPr>
              <w:rPr>
                <w:szCs w:val="21"/>
              </w:rPr>
            </w:pPr>
            <w:r w:rsidRPr="00A70791">
              <w:rPr>
                <w:color w:val="202020"/>
                <w:szCs w:val="21"/>
                <w:lang w:bidi="ar-EG"/>
              </w:rPr>
              <w:t>11</w:t>
            </w:r>
          </w:p>
        </w:tc>
        <w:tc>
          <w:tcPr>
            <w:tcW w:w="1665" w:type="dxa"/>
            <w:vAlign w:val="center"/>
          </w:tcPr>
          <w:p w14:paraId="7EF1469E" w14:textId="1A2721C4" w:rsidR="00A70791" w:rsidRPr="00A70791" w:rsidRDefault="00A70791" w:rsidP="00A70791">
            <w:pPr>
              <w:rPr>
                <w:szCs w:val="21"/>
              </w:rPr>
            </w:pPr>
            <w:r w:rsidRPr="00A70791">
              <w:rPr>
                <w:color w:val="202020"/>
                <w:szCs w:val="21"/>
                <w:lang w:bidi="ar-EG"/>
              </w:rPr>
              <w:t>10.10.1.16</w:t>
            </w:r>
          </w:p>
        </w:tc>
        <w:tc>
          <w:tcPr>
            <w:tcW w:w="1637" w:type="dxa"/>
            <w:vAlign w:val="center"/>
          </w:tcPr>
          <w:p w14:paraId="092F1B88" w14:textId="6A4709FB" w:rsidR="00A70791" w:rsidRPr="00A70791" w:rsidRDefault="00A70791" w:rsidP="00A70791">
            <w:pPr>
              <w:rPr>
                <w:szCs w:val="21"/>
              </w:rPr>
            </w:pPr>
            <w:r w:rsidRPr="00A70791">
              <w:rPr>
                <w:color w:val="202020"/>
                <w:szCs w:val="21"/>
                <w:lang w:bidi="ar-EG"/>
              </w:rPr>
              <w:t>/28</w:t>
            </w:r>
          </w:p>
        </w:tc>
        <w:tc>
          <w:tcPr>
            <w:tcW w:w="1665" w:type="dxa"/>
            <w:vAlign w:val="center"/>
          </w:tcPr>
          <w:p w14:paraId="6F3FD4E5" w14:textId="4256E1B6" w:rsidR="00A70791" w:rsidRPr="00A70791" w:rsidRDefault="00A70791" w:rsidP="00A70791">
            <w:pPr>
              <w:rPr>
                <w:szCs w:val="21"/>
              </w:rPr>
            </w:pPr>
            <w:r w:rsidRPr="00A70791">
              <w:rPr>
                <w:color w:val="202020"/>
                <w:szCs w:val="21"/>
                <w:lang w:bidi="ar-EG"/>
              </w:rPr>
              <w:t>10.10.1.17 - 10.10.1.30</w:t>
            </w:r>
          </w:p>
        </w:tc>
        <w:tc>
          <w:tcPr>
            <w:tcW w:w="1665" w:type="dxa"/>
            <w:vAlign w:val="center"/>
          </w:tcPr>
          <w:p w14:paraId="7ED740A3" w14:textId="1A1DE2CE" w:rsidR="00A70791" w:rsidRPr="00A70791" w:rsidRDefault="00A70791" w:rsidP="00A70791">
            <w:pPr>
              <w:rPr>
                <w:szCs w:val="21"/>
              </w:rPr>
            </w:pPr>
            <w:r w:rsidRPr="00A70791">
              <w:rPr>
                <w:color w:val="202020"/>
                <w:szCs w:val="21"/>
                <w:lang w:bidi="ar-EG"/>
              </w:rPr>
              <w:t>10.10.1.31</w:t>
            </w:r>
          </w:p>
        </w:tc>
      </w:tr>
      <w:tr w:rsidR="00A70791" w14:paraId="5483346D" w14:textId="77777777" w:rsidTr="00A70791">
        <w:tc>
          <w:tcPr>
            <w:tcW w:w="1651" w:type="dxa"/>
            <w:vAlign w:val="center"/>
          </w:tcPr>
          <w:p w14:paraId="036C3E83" w14:textId="20A72DB6" w:rsidR="00A70791" w:rsidRPr="00A70791" w:rsidRDefault="00A70791" w:rsidP="00A70791">
            <w:pPr>
              <w:rPr>
                <w:szCs w:val="21"/>
              </w:rPr>
            </w:pPr>
            <w:r w:rsidRPr="00A70791">
              <w:rPr>
                <w:color w:val="202020"/>
                <w:szCs w:val="21"/>
                <w:lang w:bidi="ar-EG"/>
              </w:rPr>
              <w:t>BR-Wireless (VLAN 30)</w:t>
            </w:r>
          </w:p>
        </w:tc>
        <w:tc>
          <w:tcPr>
            <w:tcW w:w="1643" w:type="dxa"/>
            <w:vAlign w:val="center"/>
          </w:tcPr>
          <w:p w14:paraId="6AA6D42B" w14:textId="0CBDE481" w:rsidR="00A70791" w:rsidRPr="00A70791" w:rsidRDefault="00A70791" w:rsidP="00A70791">
            <w:pPr>
              <w:rPr>
                <w:szCs w:val="21"/>
              </w:rPr>
            </w:pPr>
            <w:r w:rsidRPr="00A70791">
              <w:rPr>
                <w:color w:val="202020"/>
                <w:szCs w:val="21"/>
                <w:lang w:bidi="ar-EG"/>
              </w:rPr>
              <w:t>10</w:t>
            </w:r>
          </w:p>
        </w:tc>
        <w:tc>
          <w:tcPr>
            <w:tcW w:w="1665" w:type="dxa"/>
            <w:vAlign w:val="center"/>
          </w:tcPr>
          <w:p w14:paraId="1D2678C0" w14:textId="03E03839" w:rsidR="00A70791" w:rsidRPr="00A70791" w:rsidRDefault="00A70791" w:rsidP="00A70791">
            <w:pPr>
              <w:rPr>
                <w:szCs w:val="21"/>
              </w:rPr>
            </w:pPr>
            <w:r w:rsidRPr="00A70791">
              <w:rPr>
                <w:color w:val="202020"/>
                <w:szCs w:val="21"/>
                <w:lang w:bidi="ar-EG"/>
              </w:rPr>
              <w:t>10.10.1.32</w:t>
            </w:r>
          </w:p>
        </w:tc>
        <w:tc>
          <w:tcPr>
            <w:tcW w:w="1637" w:type="dxa"/>
            <w:vAlign w:val="center"/>
          </w:tcPr>
          <w:p w14:paraId="67F30C47" w14:textId="75BF569B" w:rsidR="00A70791" w:rsidRPr="00A70791" w:rsidRDefault="00A70791" w:rsidP="00A70791">
            <w:pPr>
              <w:rPr>
                <w:szCs w:val="21"/>
              </w:rPr>
            </w:pPr>
            <w:r w:rsidRPr="00A70791">
              <w:rPr>
                <w:color w:val="202020"/>
                <w:szCs w:val="21"/>
                <w:lang w:bidi="ar-EG"/>
              </w:rPr>
              <w:t>/28</w:t>
            </w:r>
          </w:p>
        </w:tc>
        <w:tc>
          <w:tcPr>
            <w:tcW w:w="1665" w:type="dxa"/>
            <w:vAlign w:val="center"/>
          </w:tcPr>
          <w:p w14:paraId="722AF846" w14:textId="3508E915" w:rsidR="00A70791" w:rsidRPr="00A70791" w:rsidRDefault="00A70791" w:rsidP="00A70791">
            <w:pPr>
              <w:rPr>
                <w:szCs w:val="21"/>
              </w:rPr>
            </w:pPr>
            <w:r w:rsidRPr="00A70791">
              <w:rPr>
                <w:color w:val="202020"/>
                <w:szCs w:val="21"/>
                <w:lang w:bidi="ar-EG"/>
              </w:rPr>
              <w:t>10.10.1.33 - 10.10.1.46</w:t>
            </w:r>
          </w:p>
        </w:tc>
        <w:tc>
          <w:tcPr>
            <w:tcW w:w="1665" w:type="dxa"/>
            <w:vAlign w:val="center"/>
          </w:tcPr>
          <w:p w14:paraId="758398A0" w14:textId="5E174969" w:rsidR="00A70791" w:rsidRPr="00A70791" w:rsidRDefault="00A70791" w:rsidP="00A70791">
            <w:pPr>
              <w:rPr>
                <w:szCs w:val="21"/>
              </w:rPr>
            </w:pPr>
            <w:r w:rsidRPr="00A70791">
              <w:rPr>
                <w:color w:val="202020"/>
                <w:szCs w:val="21"/>
                <w:lang w:bidi="ar-EG"/>
              </w:rPr>
              <w:t>10.10.1.47</w:t>
            </w:r>
          </w:p>
        </w:tc>
      </w:tr>
      <w:tr w:rsidR="00A70791" w14:paraId="130098CF" w14:textId="77777777" w:rsidTr="00A70791">
        <w:tc>
          <w:tcPr>
            <w:tcW w:w="1651" w:type="dxa"/>
            <w:vAlign w:val="center"/>
          </w:tcPr>
          <w:p w14:paraId="2D7E3078" w14:textId="18F2F15A" w:rsidR="00A70791" w:rsidRPr="00A70791" w:rsidRDefault="00A70791" w:rsidP="00A70791">
            <w:pPr>
              <w:rPr>
                <w:color w:val="202020"/>
                <w:szCs w:val="21"/>
                <w:lang w:bidi="ar-EG"/>
              </w:rPr>
            </w:pPr>
            <w:r w:rsidRPr="00A70791">
              <w:rPr>
                <w:color w:val="202020"/>
                <w:szCs w:val="21"/>
                <w:lang w:bidi="ar-EG"/>
              </w:rPr>
              <w:t>BR-</w:t>
            </w:r>
            <w:proofErr w:type="spellStart"/>
            <w:r w:rsidRPr="00A70791">
              <w:rPr>
                <w:color w:val="202020"/>
                <w:szCs w:val="21"/>
                <w:lang w:bidi="ar-EG"/>
              </w:rPr>
              <w:t>Mgmt</w:t>
            </w:r>
            <w:proofErr w:type="spellEnd"/>
            <w:r w:rsidRPr="00A70791">
              <w:rPr>
                <w:color w:val="202020"/>
                <w:szCs w:val="21"/>
                <w:lang w:bidi="ar-EG"/>
              </w:rPr>
              <w:t xml:space="preserve"> (VLAN 99)</w:t>
            </w:r>
          </w:p>
        </w:tc>
        <w:tc>
          <w:tcPr>
            <w:tcW w:w="1643" w:type="dxa"/>
            <w:vAlign w:val="center"/>
          </w:tcPr>
          <w:p w14:paraId="5D162B48" w14:textId="3B21CD5B" w:rsidR="00A70791" w:rsidRPr="00A70791" w:rsidRDefault="00A70791" w:rsidP="00A70791">
            <w:pPr>
              <w:rPr>
                <w:color w:val="202020"/>
                <w:szCs w:val="21"/>
                <w:lang w:bidi="ar-EG"/>
              </w:rPr>
            </w:pPr>
            <w:r w:rsidRPr="00A70791">
              <w:rPr>
                <w:color w:val="202020"/>
                <w:szCs w:val="21"/>
                <w:lang w:bidi="ar-EG"/>
              </w:rPr>
              <w:t>14</w:t>
            </w:r>
          </w:p>
        </w:tc>
        <w:tc>
          <w:tcPr>
            <w:tcW w:w="1665" w:type="dxa"/>
            <w:vAlign w:val="center"/>
          </w:tcPr>
          <w:p w14:paraId="36875222" w14:textId="1ACFF6B9" w:rsidR="00A70791" w:rsidRPr="00A70791" w:rsidRDefault="00A70791" w:rsidP="00A70791">
            <w:pPr>
              <w:rPr>
                <w:color w:val="202020"/>
                <w:szCs w:val="21"/>
                <w:lang w:bidi="ar-EG"/>
              </w:rPr>
            </w:pPr>
            <w:r w:rsidRPr="00A70791">
              <w:rPr>
                <w:color w:val="202020"/>
                <w:szCs w:val="21"/>
                <w:lang w:bidi="ar-EG"/>
              </w:rPr>
              <w:t>10.10.1.48</w:t>
            </w:r>
          </w:p>
        </w:tc>
        <w:tc>
          <w:tcPr>
            <w:tcW w:w="1637" w:type="dxa"/>
            <w:vAlign w:val="center"/>
          </w:tcPr>
          <w:p w14:paraId="0066A830" w14:textId="3738E8CE" w:rsidR="00A70791" w:rsidRPr="00A70791" w:rsidRDefault="00A70791" w:rsidP="00A70791">
            <w:pPr>
              <w:rPr>
                <w:color w:val="202020"/>
                <w:szCs w:val="21"/>
                <w:lang w:bidi="ar-EG"/>
              </w:rPr>
            </w:pPr>
            <w:r w:rsidRPr="00A70791">
              <w:rPr>
                <w:color w:val="202020"/>
                <w:szCs w:val="21"/>
                <w:lang w:bidi="ar-EG"/>
              </w:rPr>
              <w:t>/28</w:t>
            </w:r>
          </w:p>
        </w:tc>
        <w:tc>
          <w:tcPr>
            <w:tcW w:w="1665" w:type="dxa"/>
            <w:vAlign w:val="center"/>
          </w:tcPr>
          <w:p w14:paraId="7D4EF800" w14:textId="1D47F942" w:rsidR="00A70791" w:rsidRPr="00A70791" w:rsidRDefault="00A70791" w:rsidP="00A70791">
            <w:pPr>
              <w:rPr>
                <w:color w:val="202020"/>
                <w:szCs w:val="21"/>
                <w:lang w:bidi="ar-EG"/>
              </w:rPr>
            </w:pPr>
            <w:r w:rsidRPr="00A70791">
              <w:rPr>
                <w:color w:val="202020"/>
                <w:szCs w:val="21"/>
                <w:lang w:bidi="ar-EG"/>
              </w:rPr>
              <w:t>10.10.1.49 - 10.10.1.62</w:t>
            </w:r>
          </w:p>
        </w:tc>
        <w:tc>
          <w:tcPr>
            <w:tcW w:w="1665" w:type="dxa"/>
            <w:vAlign w:val="center"/>
          </w:tcPr>
          <w:p w14:paraId="598D0B8A" w14:textId="6D322B52" w:rsidR="00A70791" w:rsidRPr="00A70791" w:rsidRDefault="00A70791" w:rsidP="00A70791">
            <w:pPr>
              <w:rPr>
                <w:color w:val="202020"/>
                <w:szCs w:val="21"/>
                <w:lang w:bidi="ar-EG"/>
              </w:rPr>
            </w:pPr>
            <w:r w:rsidRPr="00A70791">
              <w:rPr>
                <w:color w:val="202020"/>
                <w:szCs w:val="21"/>
                <w:lang w:bidi="ar-EG"/>
              </w:rPr>
              <w:t>10.10.1.63</w:t>
            </w:r>
          </w:p>
        </w:tc>
      </w:tr>
    </w:tbl>
    <w:p w14:paraId="18CF0D6F" w14:textId="77777777" w:rsidR="004F29CD" w:rsidRDefault="004F29CD" w:rsidP="004F29CD">
      <w:pPr>
        <w:pStyle w:val="Heading1"/>
      </w:pPr>
      <w:bookmarkStart w:id="6" w:name="_Toc240835460"/>
    </w:p>
    <w:p w14:paraId="58E6884A" w14:textId="77777777" w:rsidR="004F29CD" w:rsidRDefault="004F29CD">
      <w:pPr>
        <w:spacing w:after="200"/>
        <w:rPr>
          <w:rFonts w:asciiTheme="majorHAnsi" w:eastAsiaTheme="majorEastAsia" w:hAnsiTheme="majorHAnsi" w:cstheme="majorBidi"/>
          <w:b/>
          <w:bCs/>
          <w:color w:val="1F4E79"/>
          <w:sz w:val="36"/>
          <w:szCs w:val="28"/>
        </w:rPr>
      </w:pPr>
      <w:r>
        <w:br w:type="page"/>
      </w:r>
    </w:p>
    <w:p w14:paraId="7C3BF0D4" w14:textId="77777777" w:rsidR="004F29CD" w:rsidRDefault="004F29CD" w:rsidP="004F29CD">
      <w:pPr>
        <w:pStyle w:val="Heading1"/>
      </w:pPr>
    </w:p>
    <w:p w14:paraId="777ABDAE" w14:textId="77777777" w:rsidR="004F29CD" w:rsidRDefault="004F29CD" w:rsidP="004F29CD">
      <w:pPr>
        <w:pStyle w:val="Heading1"/>
      </w:pPr>
    </w:p>
    <w:p w14:paraId="4D6189A3" w14:textId="2292DED1" w:rsidR="00E8408C" w:rsidRDefault="00000000" w:rsidP="004F29CD">
      <w:pPr>
        <w:pStyle w:val="Heading1"/>
      </w:pPr>
      <w:r>
        <w:t>6. Routing</w:t>
      </w:r>
      <w:bookmarkEnd w:id="6"/>
    </w:p>
    <w:p w14:paraId="02CC98D1" w14:textId="7E0F2C9D" w:rsidR="00E43F89" w:rsidRPr="00E43F89" w:rsidRDefault="00000000" w:rsidP="00E43F89">
      <w:pPr>
        <w:pStyle w:val="Heading2"/>
      </w:pPr>
      <w:bookmarkStart w:id="7" w:name="_Toc240835461"/>
      <w:r>
        <w:t>6</w:t>
      </w:r>
      <w:r>
        <w:t>.1 Routing Design</w:t>
      </w:r>
      <w:bookmarkEnd w:id="7"/>
    </w:p>
    <w:p w14:paraId="75DCCCD4" w14:textId="4883FFD1" w:rsidR="00E43F89" w:rsidRPr="00D416A8" w:rsidRDefault="00E43F89" w:rsidP="004F29CD">
      <w:pPr>
        <w:rPr>
          <w:color w:val="000000" w:themeColor="text1"/>
        </w:rPr>
      </w:pPr>
      <w:r w:rsidRPr="00D416A8">
        <w:rPr>
          <w:color w:val="000000" w:themeColor="text1"/>
        </w:rPr>
        <w:t>We used OSPF (Open Shortest Path First) in Area 0 for dynamic internal routing. OSPF allows all Multilayer Switches and Routers to dynamically discover subnets and automatically reroute traffic if a physical link fails.</w:t>
      </w:r>
    </w:p>
    <w:p w14:paraId="0FD1E208" w14:textId="35DD288D" w:rsidR="004F29CD" w:rsidRDefault="00E43F89" w:rsidP="004F29CD">
      <w:pPr>
        <w:rPr>
          <w:color w:val="000000" w:themeColor="text1"/>
        </w:rPr>
      </w:pPr>
      <w:r w:rsidRPr="00D416A8">
        <w:rPr>
          <w:color w:val="000000" w:themeColor="text1"/>
        </w:rPr>
        <w:t>Additionally, a Static Default Route (0.0.0.0 0.0.0.0) is configured on the Edge Router (EDGE-R) pointing toward the ISP. This default route is redistributed into OSPF so all internal switches can reach external Internet destinations.</w:t>
      </w:r>
    </w:p>
    <w:p w14:paraId="67019A95" w14:textId="77777777" w:rsidR="004F29CD" w:rsidRPr="00D416A8" w:rsidRDefault="004F29CD" w:rsidP="004F29CD">
      <w:pPr>
        <w:rPr>
          <w:color w:val="000000" w:themeColor="text1"/>
        </w:rPr>
      </w:pPr>
    </w:p>
    <w:p w14:paraId="59D679C1" w14:textId="0BAC2348" w:rsidR="00E8408C" w:rsidRDefault="00000000">
      <w:pPr>
        <w:pStyle w:val="Heading2"/>
      </w:pPr>
      <w:bookmarkStart w:id="8" w:name="_Toc240835462"/>
      <w:r>
        <w:t>6.2 Configuration</w:t>
      </w:r>
      <w:bookmarkEnd w:id="8"/>
    </w:p>
    <w:p w14:paraId="3E8C45CB" w14:textId="54738258" w:rsidR="00E43F89" w:rsidRPr="004F29CD" w:rsidRDefault="00E43F89" w:rsidP="00E43F89">
      <w:pPr>
        <w:rPr>
          <w:b/>
          <w:bCs/>
          <w:color w:val="000000" w:themeColor="text1"/>
          <w:sz w:val="24"/>
          <w:szCs w:val="28"/>
        </w:rPr>
      </w:pPr>
      <w:r w:rsidRPr="004F29CD">
        <w:rPr>
          <w:b/>
          <w:bCs/>
          <w:color w:val="000000" w:themeColor="text1"/>
          <w:sz w:val="24"/>
          <w:szCs w:val="28"/>
        </w:rPr>
        <w:t>1. OSPF Configuration on Core Switch (HQ-MLS1):</w:t>
      </w:r>
    </w:p>
    <w:p w14:paraId="265E5D08" w14:textId="77777777" w:rsidR="00E43F89" w:rsidRDefault="00E43F89" w:rsidP="00E43F89">
      <w:r>
        <w:t>HQ-MLS1(</w:t>
      </w:r>
      <w:proofErr w:type="gramStart"/>
      <w:r>
        <w:t>config)#</w:t>
      </w:r>
      <w:proofErr w:type="gramEnd"/>
      <w:r>
        <w:t xml:space="preserve"> router </w:t>
      </w:r>
      <w:proofErr w:type="spellStart"/>
      <w:r>
        <w:t>ospf</w:t>
      </w:r>
      <w:proofErr w:type="spellEnd"/>
      <w:r>
        <w:t xml:space="preserve"> 1</w:t>
      </w:r>
    </w:p>
    <w:p w14:paraId="0D23BF0C" w14:textId="77777777" w:rsidR="00E43F89" w:rsidRDefault="00E43F89" w:rsidP="00E43F89">
      <w:r>
        <w:t>HQ-MLS1(config-</w:t>
      </w:r>
      <w:proofErr w:type="gramStart"/>
      <w:r>
        <w:t>router)#</w:t>
      </w:r>
      <w:proofErr w:type="gramEnd"/>
      <w:r>
        <w:t xml:space="preserve"> router-id 1.1.1.1</w:t>
      </w:r>
    </w:p>
    <w:p w14:paraId="4AEF0DF8" w14:textId="6E5C49E0" w:rsidR="00E43F89" w:rsidRDefault="00E43F89" w:rsidP="004F29CD">
      <w:r>
        <w:t>HQ-MLS1(config-</w:t>
      </w:r>
      <w:proofErr w:type="gramStart"/>
      <w:r>
        <w:t>router)#</w:t>
      </w:r>
      <w:proofErr w:type="gramEnd"/>
      <w:r>
        <w:t xml:space="preserve"> network 10.10.0.0 0.0.255.255 area 0</w:t>
      </w:r>
    </w:p>
    <w:p w14:paraId="4FF7B2E4" w14:textId="77777777" w:rsidR="00E43F89" w:rsidRPr="004F29CD" w:rsidRDefault="00E43F89" w:rsidP="00E43F89">
      <w:pPr>
        <w:rPr>
          <w:b/>
          <w:bCs/>
          <w:color w:val="000000" w:themeColor="text1"/>
          <w:sz w:val="24"/>
          <w:szCs w:val="28"/>
        </w:rPr>
      </w:pPr>
      <w:r w:rsidRPr="004F29CD">
        <w:rPr>
          <w:b/>
          <w:bCs/>
          <w:color w:val="000000" w:themeColor="text1"/>
          <w:sz w:val="24"/>
          <w:szCs w:val="28"/>
        </w:rPr>
        <w:t>2. Default Route &amp; OSPF Redistribution on Edge Router (EDGE-R):</w:t>
      </w:r>
    </w:p>
    <w:p w14:paraId="6C96BFD3" w14:textId="77777777" w:rsidR="00E43F89" w:rsidRDefault="00E43F89" w:rsidP="00E43F89">
      <w:r>
        <w:t>EDGE-R(</w:t>
      </w:r>
      <w:proofErr w:type="gramStart"/>
      <w:r>
        <w:t>config)#</w:t>
      </w:r>
      <w:proofErr w:type="gramEnd"/>
      <w:r>
        <w:t xml:space="preserve"> </w:t>
      </w:r>
      <w:proofErr w:type="spellStart"/>
      <w:r>
        <w:t>ip</w:t>
      </w:r>
      <w:proofErr w:type="spellEnd"/>
      <w:r>
        <w:t xml:space="preserve"> route 0.0.0.0 0.0.0.0 10.10.2.34</w:t>
      </w:r>
    </w:p>
    <w:p w14:paraId="6E49EA2D" w14:textId="77777777" w:rsidR="00E43F89" w:rsidRDefault="00E43F89" w:rsidP="00E43F89">
      <w:r>
        <w:t xml:space="preserve">EDGE-R(config)# router </w:t>
      </w:r>
      <w:proofErr w:type="spellStart"/>
      <w:r>
        <w:t>ospf</w:t>
      </w:r>
      <w:proofErr w:type="spellEnd"/>
      <w:r>
        <w:t xml:space="preserve"> 1</w:t>
      </w:r>
    </w:p>
    <w:p w14:paraId="24A9A92D" w14:textId="77777777" w:rsidR="00E43F89" w:rsidRDefault="00E43F89" w:rsidP="00E43F89">
      <w:r>
        <w:t>EDGE-R(config-</w:t>
      </w:r>
      <w:proofErr w:type="gramStart"/>
      <w:r>
        <w:t>router)#</w:t>
      </w:r>
      <w:proofErr w:type="gramEnd"/>
      <w:r>
        <w:t xml:space="preserve"> router-id 5.5.5.5</w:t>
      </w:r>
    </w:p>
    <w:p w14:paraId="1BCBDB52" w14:textId="798E9199" w:rsidR="00E43F89" w:rsidRDefault="00E43F89" w:rsidP="00E43F89">
      <w:r>
        <w:t>EDGE-R(config-</w:t>
      </w:r>
      <w:proofErr w:type="gramStart"/>
      <w:r>
        <w:t>router)#</w:t>
      </w:r>
      <w:proofErr w:type="gramEnd"/>
      <w:r>
        <w:t xml:space="preserve"> network 10.10.2.</w:t>
      </w:r>
      <w:r w:rsidR="00A70791">
        <w:t>24</w:t>
      </w:r>
      <w:r>
        <w:t xml:space="preserve"> 0.0.0.3 area 0</w:t>
      </w:r>
    </w:p>
    <w:p w14:paraId="6D1EB6FC" w14:textId="1AF79D00" w:rsidR="00A70791" w:rsidRPr="004F29CD" w:rsidRDefault="00A70791" w:rsidP="004F29CD">
      <w:pPr>
        <w:rPr>
          <w:color w:val="202020"/>
          <w:szCs w:val="21"/>
          <w:lang w:bidi="ar-EG"/>
        </w:rPr>
      </w:pPr>
      <w:r w:rsidRPr="004F29CD">
        <w:rPr>
          <w:color w:val="202020"/>
          <w:szCs w:val="21"/>
          <w:lang w:bidi="ar-EG"/>
        </w:rPr>
        <w:t>EDGE-R(config-</w:t>
      </w:r>
      <w:proofErr w:type="gramStart"/>
      <w:r w:rsidRPr="004F29CD">
        <w:rPr>
          <w:color w:val="202020"/>
          <w:szCs w:val="21"/>
          <w:lang w:bidi="ar-EG"/>
        </w:rPr>
        <w:t>router)#</w:t>
      </w:r>
      <w:proofErr w:type="gramEnd"/>
      <w:r w:rsidRPr="004F29CD">
        <w:rPr>
          <w:color w:val="202020"/>
          <w:szCs w:val="21"/>
          <w:lang w:bidi="ar-EG"/>
        </w:rPr>
        <w:t xml:space="preserve"> network 10.10.2.28 0.0.0.3 area 0</w:t>
      </w:r>
    </w:p>
    <w:p w14:paraId="55BA6446" w14:textId="76A9A690" w:rsidR="00E8408C" w:rsidRDefault="00E43F89" w:rsidP="00E43F89">
      <w:r>
        <w:t>EDGE-R(config-</w:t>
      </w:r>
      <w:proofErr w:type="gramStart"/>
      <w:r>
        <w:t>router)#</w:t>
      </w:r>
      <w:proofErr w:type="gramEnd"/>
      <w:r>
        <w:t xml:space="preserve"> default-information </w:t>
      </w:r>
      <w:proofErr w:type="gramStart"/>
      <w:r>
        <w:t>originate</w:t>
      </w:r>
      <w:proofErr w:type="gramEnd"/>
    </w:p>
    <w:p w14:paraId="097B3C1C" w14:textId="77777777" w:rsidR="004F29CD" w:rsidRDefault="004F29CD" w:rsidP="00E43F89"/>
    <w:p w14:paraId="6AA5C4E4" w14:textId="77777777" w:rsidR="00E8408C" w:rsidRDefault="00000000">
      <w:pPr>
        <w:pStyle w:val="Heading2"/>
      </w:pPr>
      <w:bookmarkStart w:id="9" w:name="_Toc240835463"/>
      <w:r>
        <w:t>6.3 Verification</w:t>
      </w:r>
      <w:bookmarkEnd w:id="9"/>
    </w:p>
    <w:p w14:paraId="5CE0D53F" w14:textId="658B0365" w:rsidR="00E43F89" w:rsidRDefault="00E43F89" w:rsidP="004F29CD">
      <w:r>
        <w:t>Routing operation and neighbor adjacencies were verified using the following Cisco IOS verification commands:</w:t>
      </w:r>
    </w:p>
    <w:p w14:paraId="3861BA0A" w14:textId="35B986F0" w:rsidR="00E43F89" w:rsidRDefault="00E43F89" w:rsidP="004F29CD">
      <w:pPr>
        <w:pStyle w:val="ListParagraph"/>
        <w:numPr>
          <w:ilvl w:val="0"/>
          <w:numId w:val="11"/>
        </w:numPr>
      </w:pPr>
      <w:r w:rsidRPr="004F29CD">
        <w:rPr>
          <w:i/>
          <w:iCs/>
        </w:rPr>
        <w:t>"</w:t>
      </w:r>
      <w:proofErr w:type="gramStart"/>
      <w:r w:rsidRPr="004F29CD">
        <w:rPr>
          <w:i/>
          <w:iCs/>
        </w:rPr>
        <w:t>show</w:t>
      </w:r>
      <w:proofErr w:type="gramEnd"/>
      <w:r w:rsidRPr="004F29CD">
        <w:rPr>
          <w:i/>
          <w:iCs/>
        </w:rPr>
        <w:t xml:space="preserve"> </w:t>
      </w:r>
      <w:proofErr w:type="spellStart"/>
      <w:r w:rsidRPr="004F29CD">
        <w:rPr>
          <w:i/>
          <w:iCs/>
        </w:rPr>
        <w:t>ip</w:t>
      </w:r>
      <w:proofErr w:type="spellEnd"/>
      <w:r w:rsidRPr="004F29CD">
        <w:rPr>
          <w:i/>
          <w:iCs/>
        </w:rPr>
        <w:t xml:space="preserve"> </w:t>
      </w:r>
      <w:proofErr w:type="spellStart"/>
      <w:r w:rsidRPr="004F29CD">
        <w:rPr>
          <w:i/>
          <w:iCs/>
        </w:rPr>
        <w:t>ospf</w:t>
      </w:r>
      <w:proofErr w:type="spellEnd"/>
      <w:r w:rsidRPr="004F29CD">
        <w:rPr>
          <w:i/>
          <w:iCs/>
        </w:rPr>
        <w:t xml:space="preserve"> neighbor"</w:t>
      </w:r>
      <w:r>
        <w:t>: Confirms that all Core switches and Routers established full OSPF neighbor relationships.</w:t>
      </w:r>
    </w:p>
    <w:p w14:paraId="182AD78B" w14:textId="5BEC3B44" w:rsidR="00E43F89" w:rsidRDefault="00E43F89" w:rsidP="004F29CD">
      <w:pPr>
        <w:pStyle w:val="ListParagraph"/>
        <w:numPr>
          <w:ilvl w:val="0"/>
          <w:numId w:val="11"/>
        </w:numPr>
      </w:pPr>
      <w:r w:rsidRPr="004F29CD">
        <w:rPr>
          <w:i/>
          <w:iCs/>
        </w:rPr>
        <w:t>"</w:t>
      </w:r>
      <w:proofErr w:type="gramStart"/>
      <w:r w:rsidRPr="004F29CD">
        <w:rPr>
          <w:i/>
          <w:iCs/>
        </w:rPr>
        <w:t>show</w:t>
      </w:r>
      <w:proofErr w:type="gramEnd"/>
      <w:r w:rsidRPr="004F29CD">
        <w:rPr>
          <w:i/>
          <w:iCs/>
        </w:rPr>
        <w:t xml:space="preserve"> </w:t>
      </w:r>
      <w:proofErr w:type="spellStart"/>
      <w:r w:rsidRPr="004F29CD">
        <w:rPr>
          <w:i/>
          <w:iCs/>
        </w:rPr>
        <w:t>ip</w:t>
      </w:r>
      <w:proofErr w:type="spellEnd"/>
      <w:r w:rsidRPr="004F29CD">
        <w:rPr>
          <w:i/>
          <w:iCs/>
        </w:rPr>
        <w:t xml:space="preserve"> route"</w:t>
      </w:r>
      <w:r>
        <w:t>: Confirms that all internal subnets and the OSPF default route (O*E2 0.0.0.0/0) are properly populated in the routing table.</w:t>
      </w:r>
    </w:p>
    <w:p w14:paraId="434DD0FE" w14:textId="774A9810" w:rsidR="00BD2BF0" w:rsidRDefault="00E43F89" w:rsidP="004F29CD">
      <w:pPr>
        <w:pStyle w:val="ListParagraph"/>
        <w:numPr>
          <w:ilvl w:val="0"/>
          <w:numId w:val="11"/>
        </w:numPr>
      </w:pPr>
      <w:r w:rsidRPr="004F29CD">
        <w:rPr>
          <w:i/>
          <w:iCs/>
        </w:rPr>
        <w:t>"ping / traceroute"</w:t>
      </w:r>
      <w:r>
        <w:t>: Verified 100% end-to-end connectivity between internal VLAN PCs and external ISP IP address.</w:t>
      </w:r>
    </w:p>
    <w:p w14:paraId="0E21D922" w14:textId="7DEC288B" w:rsidR="00143FB6" w:rsidRDefault="00BD2BF0" w:rsidP="00E43F89">
      <w:r>
        <w:rPr>
          <w:noProof/>
        </w:rPr>
        <w:lastRenderedPageBreak/>
        <w:drawing>
          <wp:anchor distT="0" distB="0" distL="114300" distR="114300" simplePos="0" relativeHeight="251662336" behindDoc="0" locked="0" layoutInCell="1" allowOverlap="1" wp14:anchorId="67FD1319" wp14:editId="772E742D">
            <wp:simplePos x="0" y="0"/>
            <wp:positionH relativeFrom="margin">
              <wp:align>right</wp:align>
            </wp:positionH>
            <wp:positionV relativeFrom="paragraph">
              <wp:posOffset>622300</wp:posOffset>
            </wp:positionV>
            <wp:extent cx="6303645" cy="3352800"/>
            <wp:effectExtent l="0" t="0" r="1905" b="0"/>
            <wp:wrapSquare wrapText="bothSides"/>
            <wp:docPr id="15995669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3645" cy="3352800"/>
                    </a:xfrm>
                    <a:prstGeom prst="rect">
                      <a:avLst/>
                    </a:prstGeom>
                    <a:noFill/>
                    <a:ln>
                      <a:noFill/>
                    </a:ln>
                  </pic:spPr>
                </pic:pic>
              </a:graphicData>
            </a:graphic>
          </wp:anchor>
        </w:drawing>
      </w:r>
    </w:p>
    <w:p w14:paraId="3EB3FF6D" w14:textId="78B85700" w:rsidR="00AC4E85" w:rsidRDefault="00AC4E85" w:rsidP="00E43F89">
      <w:r>
        <w:rPr>
          <w:noProof/>
        </w:rPr>
        <w:drawing>
          <wp:anchor distT="0" distB="0" distL="114300" distR="114300" simplePos="0" relativeHeight="251663360" behindDoc="0" locked="0" layoutInCell="1" allowOverlap="1" wp14:anchorId="40F142F4" wp14:editId="219ADF78">
            <wp:simplePos x="0" y="0"/>
            <wp:positionH relativeFrom="margin">
              <wp:align>center</wp:align>
            </wp:positionH>
            <wp:positionV relativeFrom="paragraph">
              <wp:posOffset>3963035</wp:posOffset>
            </wp:positionV>
            <wp:extent cx="6027420" cy="3063240"/>
            <wp:effectExtent l="0" t="0" r="0" b="3810"/>
            <wp:wrapSquare wrapText="bothSides"/>
            <wp:docPr id="441873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7420" cy="3063240"/>
                    </a:xfrm>
                    <a:prstGeom prst="rect">
                      <a:avLst/>
                    </a:prstGeom>
                    <a:noFill/>
                    <a:ln>
                      <a:noFill/>
                    </a:ln>
                  </pic:spPr>
                </pic:pic>
              </a:graphicData>
            </a:graphic>
          </wp:anchor>
        </w:drawing>
      </w:r>
    </w:p>
    <w:p w14:paraId="22B5114D" w14:textId="77777777" w:rsidR="004F29CD" w:rsidRDefault="004F29CD">
      <w:pPr>
        <w:spacing w:after="200"/>
        <w:rPr>
          <w:rFonts w:asciiTheme="majorHAnsi" w:eastAsiaTheme="majorEastAsia" w:hAnsiTheme="majorHAnsi" w:cstheme="majorBidi"/>
          <w:b/>
          <w:bCs/>
          <w:color w:val="1F4E79"/>
          <w:sz w:val="36"/>
          <w:szCs w:val="28"/>
        </w:rPr>
      </w:pPr>
      <w:bookmarkStart w:id="10" w:name="_Toc240835464"/>
      <w:r>
        <w:br w:type="page"/>
      </w:r>
    </w:p>
    <w:p w14:paraId="2AF35575" w14:textId="77777777" w:rsidR="004F29CD" w:rsidRDefault="004F29CD" w:rsidP="00E43F89">
      <w:pPr>
        <w:pStyle w:val="Heading1"/>
      </w:pPr>
    </w:p>
    <w:p w14:paraId="3E06209A" w14:textId="77777777" w:rsidR="004F29CD" w:rsidRDefault="004F29CD" w:rsidP="00E43F89">
      <w:pPr>
        <w:pStyle w:val="Heading1"/>
      </w:pPr>
    </w:p>
    <w:p w14:paraId="37807D19" w14:textId="54222C30" w:rsidR="00E8408C" w:rsidRDefault="00000000" w:rsidP="00E43F89">
      <w:pPr>
        <w:pStyle w:val="Heading1"/>
      </w:pPr>
      <w:r>
        <w:t>7. Network Security</w:t>
      </w:r>
      <w:bookmarkEnd w:id="10"/>
    </w:p>
    <w:tbl>
      <w:tblPr>
        <w:tblStyle w:val="TableGrid"/>
        <w:tblW w:w="0" w:type="auto"/>
        <w:tblLook w:val="04A0" w:firstRow="1" w:lastRow="0" w:firstColumn="1" w:lastColumn="0" w:noHBand="0" w:noVBand="1"/>
      </w:tblPr>
      <w:tblGrid>
        <w:gridCol w:w="2482"/>
        <w:gridCol w:w="2481"/>
        <w:gridCol w:w="2482"/>
        <w:gridCol w:w="2481"/>
      </w:tblGrid>
      <w:tr w:rsidR="00E8408C" w14:paraId="2E22D81D" w14:textId="77777777">
        <w:tc>
          <w:tcPr>
            <w:tcW w:w="2484" w:type="dxa"/>
            <w:shd w:val="clear" w:color="auto" w:fill="1F4E79"/>
            <w:vAlign w:val="center"/>
          </w:tcPr>
          <w:p w14:paraId="574BFBC7" w14:textId="77777777" w:rsidR="00E8408C" w:rsidRDefault="00000000">
            <w:r>
              <w:rPr>
                <w:b/>
                <w:color w:val="FFFFFF"/>
                <w:sz w:val="20"/>
              </w:rPr>
              <w:t>S</w:t>
            </w:r>
            <w:r>
              <w:rPr>
                <w:b/>
                <w:color w:val="FFFFFF"/>
                <w:sz w:val="20"/>
              </w:rPr>
              <w:t>ecurity Feature</w:t>
            </w:r>
          </w:p>
        </w:tc>
        <w:tc>
          <w:tcPr>
            <w:tcW w:w="2484" w:type="dxa"/>
            <w:shd w:val="clear" w:color="auto" w:fill="1F4E79"/>
            <w:vAlign w:val="center"/>
          </w:tcPr>
          <w:p w14:paraId="1906D703" w14:textId="77777777" w:rsidR="00E8408C" w:rsidRDefault="00000000">
            <w:r>
              <w:rPr>
                <w:b/>
                <w:color w:val="FFFFFF"/>
                <w:sz w:val="20"/>
              </w:rPr>
              <w:t>Device(s)</w:t>
            </w:r>
          </w:p>
        </w:tc>
        <w:tc>
          <w:tcPr>
            <w:tcW w:w="2484" w:type="dxa"/>
            <w:shd w:val="clear" w:color="auto" w:fill="1F4E79"/>
            <w:vAlign w:val="center"/>
          </w:tcPr>
          <w:p w14:paraId="36736023" w14:textId="77777777" w:rsidR="00E8408C" w:rsidRDefault="00000000">
            <w:r>
              <w:rPr>
                <w:b/>
                <w:color w:val="FFFFFF"/>
                <w:sz w:val="20"/>
              </w:rPr>
              <w:t>Purpose</w:t>
            </w:r>
          </w:p>
        </w:tc>
        <w:tc>
          <w:tcPr>
            <w:tcW w:w="2484" w:type="dxa"/>
            <w:shd w:val="clear" w:color="auto" w:fill="1F4E79"/>
            <w:vAlign w:val="center"/>
          </w:tcPr>
          <w:p w14:paraId="033BF496" w14:textId="77777777" w:rsidR="00E8408C" w:rsidRDefault="00000000">
            <w:r>
              <w:rPr>
                <w:b/>
                <w:color w:val="FFFFFF"/>
                <w:sz w:val="20"/>
              </w:rPr>
              <w:t>Verification</w:t>
            </w:r>
          </w:p>
        </w:tc>
      </w:tr>
      <w:tr w:rsidR="00E8408C" w14:paraId="79A0142C" w14:textId="77777777">
        <w:tc>
          <w:tcPr>
            <w:tcW w:w="2484" w:type="dxa"/>
            <w:vAlign w:val="center"/>
          </w:tcPr>
          <w:p w14:paraId="09C99E2B" w14:textId="705C3FD4" w:rsidR="00E8408C" w:rsidRDefault="00E43F89" w:rsidP="00E43F89">
            <w:r w:rsidRPr="00E43F89">
              <w:t>PAT (NAT Overload)</w:t>
            </w:r>
          </w:p>
        </w:tc>
        <w:tc>
          <w:tcPr>
            <w:tcW w:w="2484" w:type="dxa"/>
            <w:vAlign w:val="center"/>
          </w:tcPr>
          <w:p w14:paraId="16C582A2" w14:textId="7A13FE9D" w:rsidR="00E8408C" w:rsidRDefault="00E43F89" w:rsidP="00E43F89">
            <w:r w:rsidRPr="00E43F89">
              <w:t>EDGE-R Router</w:t>
            </w:r>
          </w:p>
        </w:tc>
        <w:tc>
          <w:tcPr>
            <w:tcW w:w="2484" w:type="dxa"/>
            <w:vAlign w:val="center"/>
          </w:tcPr>
          <w:p w14:paraId="32313E5E" w14:textId="1F98210B" w:rsidR="00E8408C" w:rsidRDefault="00E43F89" w:rsidP="00E43F89">
            <w:r w:rsidRPr="00E43F89">
              <w:t>Hides internal IP addresses behind a single Public IP for internet security.</w:t>
            </w:r>
          </w:p>
        </w:tc>
        <w:tc>
          <w:tcPr>
            <w:tcW w:w="2484" w:type="dxa"/>
            <w:vAlign w:val="center"/>
          </w:tcPr>
          <w:p w14:paraId="26327ADC" w14:textId="37902BBC" w:rsidR="00E8408C" w:rsidRDefault="00E43F89" w:rsidP="00E43F89">
            <w:r>
              <w:t>S</w:t>
            </w:r>
            <w:r w:rsidRPr="00E43F89">
              <w:t xml:space="preserve">how </w:t>
            </w:r>
            <w:proofErr w:type="spellStart"/>
            <w:r w:rsidRPr="00E43F89">
              <w:t>ip</w:t>
            </w:r>
            <w:proofErr w:type="spellEnd"/>
            <w:r w:rsidRPr="00E43F89">
              <w:t xml:space="preserve"> </w:t>
            </w:r>
            <w:proofErr w:type="spellStart"/>
            <w:r w:rsidRPr="00E43F89">
              <w:t>nat</w:t>
            </w:r>
            <w:proofErr w:type="spellEnd"/>
            <w:r w:rsidRPr="00E43F89">
              <w:t xml:space="preserve"> translations</w:t>
            </w:r>
          </w:p>
        </w:tc>
      </w:tr>
      <w:tr w:rsidR="00E8408C" w14:paraId="15F24824" w14:textId="77777777">
        <w:tc>
          <w:tcPr>
            <w:tcW w:w="2484" w:type="dxa"/>
            <w:vAlign w:val="center"/>
          </w:tcPr>
          <w:p w14:paraId="0D32DC6A" w14:textId="1306505B" w:rsidR="00E8408C" w:rsidRDefault="00E43F89" w:rsidP="00E43F89">
            <w:r w:rsidRPr="00E43F89">
              <w:t>VLAN Segmentation</w:t>
            </w:r>
          </w:p>
        </w:tc>
        <w:tc>
          <w:tcPr>
            <w:tcW w:w="2484" w:type="dxa"/>
            <w:vAlign w:val="center"/>
          </w:tcPr>
          <w:p w14:paraId="733E8EDE" w14:textId="76157811" w:rsidR="00E8408C" w:rsidRDefault="00E43F89" w:rsidP="00E43F89">
            <w:r w:rsidRPr="00E43F89">
              <w:t>Core &amp; Access Switches</w:t>
            </w:r>
          </w:p>
        </w:tc>
        <w:tc>
          <w:tcPr>
            <w:tcW w:w="2484" w:type="dxa"/>
            <w:vAlign w:val="center"/>
          </w:tcPr>
          <w:p w14:paraId="41FBDBFA" w14:textId="11B40C90" w:rsidR="00E8408C" w:rsidRDefault="00E43F89" w:rsidP="00E43F89">
            <w:r w:rsidRPr="00E43F89">
              <w:t>Isolates department traffic to prevent unauthorized network access.</w:t>
            </w:r>
          </w:p>
        </w:tc>
        <w:tc>
          <w:tcPr>
            <w:tcW w:w="2484" w:type="dxa"/>
            <w:vAlign w:val="center"/>
          </w:tcPr>
          <w:p w14:paraId="7632CD13" w14:textId="087E02D2" w:rsidR="00E8408C" w:rsidRDefault="00E43F89" w:rsidP="00E43F89">
            <w:r w:rsidRPr="00E43F89">
              <w:t xml:space="preserve">show </w:t>
            </w:r>
            <w:proofErr w:type="spellStart"/>
            <w:r w:rsidRPr="00E43F89">
              <w:t>vlan</w:t>
            </w:r>
            <w:proofErr w:type="spellEnd"/>
            <w:r w:rsidRPr="00E43F89">
              <w:t xml:space="preserve"> brief</w:t>
            </w:r>
          </w:p>
        </w:tc>
      </w:tr>
      <w:tr w:rsidR="00E8408C" w14:paraId="3C7B980E" w14:textId="77777777">
        <w:tc>
          <w:tcPr>
            <w:tcW w:w="2484" w:type="dxa"/>
            <w:vAlign w:val="center"/>
          </w:tcPr>
          <w:p w14:paraId="0AC658D6" w14:textId="73057392" w:rsidR="00E8408C" w:rsidRDefault="00E43F89" w:rsidP="00E43F89">
            <w:r w:rsidRPr="00E43F89">
              <w:t>Secure SSH Protocol</w:t>
            </w:r>
          </w:p>
        </w:tc>
        <w:tc>
          <w:tcPr>
            <w:tcW w:w="2484" w:type="dxa"/>
            <w:vAlign w:val="center"/>
          </w:tcPr>
          <w:p w14:paraId="764AAF5A" w14:textId="3580BA0E" w:rsidR="00E8408C" w:rsidRDefault="00E43F89" w:rsidP="00E43F89">
            <w:r w:rsidRPr="00E43F89">
              <w:t>All Routers &amp; Switches</w:t>
            </w:r>
          </w:p>
        </w:tc>
        <w:tc>
          <w:tcPr>
            <w:tcW w:w="2484" w:type="dxa"/>
            <w:vAlign w:val="center"/>
          </w:tcPr>
          <w:p w14:paraId="2A3616F1" w14:textId="6EE1FD43" w:rsidR="00E8408C" w:rsidRDefault="00E43F89" w:rsidP="00E43F89">
            <w:r w:rsidRPr="00E43F89">
              <w:t>Encrypts remote management sessions instead of clear-text Telnet.</w:t>
            </w:r>
          </w:p>
        </w:tc>
        <w:tc>
          <w:tcPr>
            <w:tcW w:w="2484" w:type="dxa"/>
            <w:vAlign w:val="center"/>
          </w:tcPr>
          <w:p w14:paraId="781AF024" w14:textId="34577888" w:rsidR="00E8408C" w:rsidRDefault="00E43F89" w:rsidP="00E43F89">
            <w:r>
              <w:t>S</w:t>
            </w:r>
            <w:r w:rsidRPr="00E43F89">
              <w:t xml:space="preserve">how </w:t>
            </w:r>
            <w:proofErr w:type="spellStart"/>
            <w:r w:rsidRPr="00E43F89">
              <w:t>ip</w:t>
            </w:r>
            <w:proofErr w:type="spellEnd"/>
            <w:r w:rsidRPr="00E43F89">
              <w:t xml:space="preserve"> ssh</w:t>
            </w:r>
          </w:p>
        </w:tc>
      </w:tr>
      <w:tr w:rsidR="00E8408C" w14:paraId="2FAA8822" w14:textId="77777777">
        <w:tc>
          <w:tcPr>
            <w:tcW w:w="2484" w:type="dxa"/>
            <w:vAlign w:val="center"/>
          </w:tcPr>
          <w:p w14:paraId="6C85180A" w14:textId="3A397169" w:rsidR="00E8408C" w:rsidRDefault="00E43F89" w:rsidP="00E43F89">
            <w:r w:rsidRPr="00E43F89">
              <w:t xml:space="preserve">STP </w:t>
            </w:r>
            <w:proofErr w:type="spellStart"/>
            <w:r w:rsidRPr="00E43F89">
              <w:t>PortFast</w:t>
            </w:r>
            <w:proofErr w:type="spellEnd"/>
            <w:r w:rsidRPr="00E43F89">
              <w:t xml:space="preserve"> &amp; BPDU Guard</w:t>
            </w:r>
          </w:p>
        </w:tc>
        <w:tc>
          <w:tcPr>
            <w:tcW w:w="2484" w:type="dxa"/>
            <w:vAlign w:val="center"/>
          </w:tcPr>
          <w:p w14:paraId="48F8385C" w14:textId="6DEA2544" w:rsidR="00E8408C" w:rsidRDefault="00E43F89" w:rsidP="00E43F89">
            <w:r w:rsidRPr="00E43F89">
              <w:t>Access Switches</w:t>
            </w:r>
          </w:p>
        </w:tc>
        <w:tc>
          <w:tcPr>
            <w:tcW w:w="2484" w:type="dxa"/>
            <w:vAlign w:val="center"/>
          </w:tcPr>
          <w:p w14:paraId="7596FDA8" w14:textId="2E47D3B9" w:rsidR="00E8408C" w:rsidRDefault="00E43F89" w:rsidP="00E43F89">
            <w:r w:rsidRPr="00E43F89">
              <w:t>Prevents unauthorized switches from connecting and disrupting topology.</w:t>
            </w:r>
          </w:p>
        </w:tc>
        <w:tc>
          <w:tcPr>
            <w:tcW w:w="2484" w:type="dxa"/>
            <w:vAlign w:val="center"/>
          </w:tcPr>
          <w:p w14:paraId="3C8E06E0" w14:textId="29FAD497" w:rsidR="00E8408C" w:rsidRDefault="00E43F89" w:rsidP="00E43F89">
            <w:r w:rsidRPr="00E43F89">
              <w:t>show spanning-tree summary</w:t>
            </w:r>
          </w:p>
        </w:tc>
      </w:tr>
      <w:tr w:rsidR="00E8408C" w14:paraId="661E9A54" w14:textId="77777777">
        <w:tc>
          <w:tcPr>
            <w:tcW w:w="2484" w:type="dxa"/>
            <w:vAlign w:val="center"/>
          </w:tcPr>
          <w:p w14:paraId="3C354224" w14:textId="3F8D7003" w:rsidR="00E8408C" w:rsidRDefault="00E43F89" w:rsidP="00E43F89">
            <w:r w:rsidRPr="00E43F89">
              <w:t>Voice VLAN Separation</w:t>
            </w:r>
          </w:p>
        </w:tc>
        <w:tc>
          <w:tcPr>
            <w:tcW w:w="2484" w:type="dxa"/>
            <w:vAlign w:val="center"/>
          </w:tcPr>
          <w:p w14:paraId="623724FC" w14:textId="668DB68D" w:rsidR="00E8408C" w:rsidRDefault="00E43F89" w:rsidP="00E43F89">
            <w:r w:rsidRPr="00E43F89">
              <w:t>Access Switches</w:t>
            </w:r>
          </w:p>
        </w:tc>
        <w:tc>
          <w:tcPr>
            <w:tcW w:w="2484" w:type="dxa"/>
            <w:vAlign w:val="center"/>
          </w:tcPr>
          <w:p w14:paraId="7892C371" w14:textId="14CB9A82" w:rsidR="00E8408C" w:rsidRDefault="00E43F89" w:rsidP="00E43F89">
            <w:r w:rsidRPr="00E43F89">
              <w:t>Protects VoIP phone calls from data network sniffing.</w:t>
            </w:r>
          </w:p>
        </w:tc>
        <w:tc>
          <w:tcPr>
            <w:tcW w:w="2484" w:type="dxa"/>
            <w:vAlign w:val="center"/>
          </w:tcPr>
          <w:p w14:paraId="3160B578" w14:textId="5DEF8D81" w:rsidR="00E8408C" w:rsidRDefault="00E43F89" w:rsidP="00E43F89">
            <w:r w:rsidRPr="00E43F89">
              <w:t>show interface switchport</w:t>
            </w:r>
          </w:p>
        </w:tc>
      </w:tr>
    </w:tbl>
    <w:p w14:paraId="301D261A" w14:textId="7041BC85" w:rsidR="004F29CD" w:rsidRDefault="004F29CD">
      <w:pPr>
        <w:pStyle w:val="Heading1"/>
      </w:pPr>
      <w:bookmarkStart w:id="11" w:name="_Toc240835465"/>
    </w:p>
    <w:p w14:paraId="24EA2B63" w14:textId="77777777" w:rsidR="004F29CD" w:rsidRDefault="004F29CD">
      <w:pPr>
        <w:spacing w:after="200"/>
        <w:rPr>
          <w:rFonts w:asciiTheme="majorHAnsi" w:eastAsiaTheme="majorEastAsia" w:hAnsiTheme="majorHAnsi" w:cstheme="majorBidi"/>
          <w:b/>
          <w:bCs/>
          <w:color w:val="1F4E79"/>
          <w:sz w:val="36"/>
          <w:szCs w:val="28"/>
        </w:rPr>
      </w:pPr>
      <w:r>
        <w:br w:type="page"/>
      </w:r>
    </w:p>
    <w:p w14:paraId="65E07DA9" w14:textId="77777777" w:rsidR="00E43F89" w:rsidRDefault="00E43F89">
      <w:pPr>
        <w:pStyle w:val="Heading1"/>
      </w:pPr>
    </w:p>
    <w:p w14:paraId="7D9F0241" w14:textId="77777777" w:rsidR="004F29CD" w:rsidRDefault="004F29CD" w:rsidP="004F29CD"/>
    <w:p w14:paraId="549BF805" w14:textId="77777777" w:rsidR="004F29CD" w:rsidRPr="004F29CD" w:rsidRDefault="004F29CD" w:rsidP="004F29CD"/>
    <w:p w14:paraId="67071F57" w14:textId="10F136B1" w:rsidR="00E8408C" w:rsidRDefault="00000000" w:rsidP="00897385">
      <w:pPr>
        <w:pStyle w:val="Heading1"/>
      </w:pPr>
      <w:r>
        <w:t>8. VLANs &amp; Inter-VLAN Routing</w:t>
      </w:r>
      <w:bookmarkEnd w:id="11"/>
    </w:p>
    <w:p w14:paraId="174A2E51" w14:textId="77777777" w:rsidR="00E8408C" w:rsidRDefault="00000000">
      <w:pPr>
        <w:pStyle w:val="Heading2"/>
      </w:pPr>
      <w:bookmarkStart w:id="12" w:name="_Toc240835466"/>
      <w:r>
        <w:t>8.1 Design / Configuration</w:t>
      </w:r>
      <w:bookmarkEnd w:id="12"/>
    </w:p>
    <w:p w14:paraId="52B23E95" w14:textId="77777777" w:rsidR="00897385" w:rsidRDefault="00897385" w:rsidP="00897385">
      <w:r>
        <w:t>We created 5 distinct VLANs to separate network traffic:</w:t>
      </w:r>
    </w:p>
    <w:p w14:paraId="1B17AECD" w14:textId="77777777" w:rsidR="00897385" w:rsidRDefault="00897385" w:rsidP="00897385">
      <w:r>
        <w:t>- VLAN 10 (</w:t>
      </w:r>
      <w:proofErr w:type="spellStart"/>
      <w:r>
        <w:t>HR_Admin</w:t>
      </w:r>
      <w:proofErr w:type="spellEnd"/>
      <w:r>
        <w:t>), VLAN 20 (</w:t>
      </w:r>
      <w:proofErr w:type="spellStart"/>
      <w:r>
        <w:t>IT_Staff</w:t>
      </w:r>
      <w:proofErr w:type="spellEnd"/>
      <w:r>
        <w:t>), VLAN 30 (</w:t>
      </w:r>
      <w:proofErr w:type="spellStart"/>
      <w:r>
        <w:t>Wireless_Users</w:t>
      </w:r>
      <w:proofErr w:type="spellEnd"/>
      <w:r>
        <w:t>), VLAN 40 (</w:t>
      </w:r>
      <w:proofErr w:type="spellStart"/>
      <w:r>
        <w:t>Server_Farm</w:t>
      </w:r>
      <w:proofErr w:type="spellEnd"/>
      <w:r>
        <w:t>), and VLAN 50 (</w:t>
      </w:r>
      <w:proofErr w:type="spellStart"/>
      <w:r>
        <w:t>Voice_VoIP</w:t>
      </w:r>
      <w:proofErr w:type="spellEnd"/>
      <w:r>
        <w:t>).</w:t>
      </w:r>
    </w:p>
    <w:p w14:paraId="7699ABB0" w14:textId="77777777" w:rsidR="00897385" w:rsidRDefault="00897385" w:rsidP="00897385"/>
    <w:p w14:paraId="005C6824" w14:textId="77777777" w:rsidR="00897385" w:rsidRDefault="00897385" w:rsidP="00897385">
      <w:r>
        <w:t>Inter-VLAN Routing is configured on Multilayer Switches (HQ-MLS1 and HQ-MLS2) using Switched Virtual Interfaces (SVIs) for fast hardware-based routing between subnets.</w:t>
      </w:r>
    </w:p>
    <w:p w14:paraId="7413E173" w14:textId="77777777" w:rsidR="00897385" w:rsidRDefault="00897385" w:rsidP="00897385"/>
    <w:p w14:paraId="39BCF7B5" w14:textId="77777777" w:rsidR="00897385" w:rsidRDefault="00897385" w:rsidP="00897385">
      <w:r>
        <w:t>Configuration Example (HQ-MLS1):</w:t>
      </w:r>
    </w:p>
    <w:p w14:paraId="2177B771" w14:textId="77777777" w:rsidR="00897385" w:rsidRDefault="00897385" w:rsidP="00897385">
      <w:r>
        <w:t xml:space="preserve">HQ-MLS1(config)# </w:t>
      </w:r>
      <w:proofErr w:type="spellStart"/>
      <w:r>
        <w:t>vlan</w:t>
      </w:r>
      <w:proofErr w:type="spellEnd"/>
      <w:r>
        <w:t xml:space="preserve"> 10</w:t>
      </w:r>
    </w:p>
    <w:p w14:paraId="08C537FB" w14:textId="77777777" w:rsidR="00897385" w:rsidRDefault="00897385" w:rsidP="00897385">
      <w:r>
        <w:t>HQ-MLS1(config-</w:t>
      </w:r>
      <w:proofErr w:type="spellStart"/>
      <w:proofErr w:type="gramStart"/>
      <w:r>
        <w:t>vlan</w:t>
      </w:r>
      <w:proofErr w:type="spellEnd"/>
      <w:r>
        <w:t>)#</w:t>
      </w:r>
      <w:proofErr w:type="gramEnd"/>
      <w:r>
        <w:t xml:space="preserve"> name </w:t>
      </w:r>
      <w:proofErr w:type="spellStart"/>
      <w:r>
        <w:t>HR_Admin</w:t>
      </w:r>
      <w:proofErr w:type="spellEnd"/>
    </w:p>
    <w:p w14:paraId="11014811" w14:textId="77777777" w:rsidR="00897385" w:rsidRDefault="00897385" w:rsidP="00897385">
      <w:r>
        <w:t>HQ-MLS1(config-</w:t>
      </w:r>
      <w:proofErr w:type="spellStart"/>
      <w:proofErr w:type="gramStart"/>
      <w:r>
        <w:t>vlan</w:t>
      </w:r>
      <w:proofErr w:type="spellEnd"/>
      <w:r>
        <w:t>)#</w:t>
      </w:r>
      <w:proofErr w:type="gramEnd"/>
      <w:r>
        <w:t xml:space="preserve"> interface </w:t>
      </w:r>
      <w:proofErr w:type="spellStart"/>
      <w:r>
        <w:t>vlan</w:t>
      </w:r>
      <w:proofErr w:type="spellEnd"/>
      <w:r>
        <w:t xml:space="preserve"> 10</w:t>
      </w:r>
    </w:p>
    <w:p w14:paraId="79366A45" w14:textId="77777777" w:rsidR="00897385" w:rsidRDefault="00897385" w:rsidP="00897385">
      <w:r>
        <w:t>HQ-MLS1(config-</w:t>
      </w:r>
      <w:proofErr w:type="gramStart"/>
      <w:r>
        <w:t>if)#</w:t>
      </w:r>
      <w:proofErr w:type="gramEnd"/>
      <w:r>
        <w:t xml:space="preserve"> </w:t>
      </w:r>
      <w:proofErr w:type="spellStart"/>
      <w:r>
        <w:t>ip</w:t>
      </w:r>
      <w:proofErr w:type="spellEnd"/>
      <w:r>
        <w:t xml:space="preserve"> address 10.10.0.66 255.255.255.224</w:t>
      </w:r>
    </w:p>
    <w:p w14:paraId="3797DED0" w14:textId="77777777" w:rsidR="00897385" w:rsidRDefault="00897385" w:rsidP="00897385">
      <w:r>
        <w:t>HQ-MLS1(config-</w:t>
      </w:r>
      <w:proofErr w:type="gramStart"/>
      <w:r>
        <w:t>if)#</w:t>
      </w:r>
      <w:proofErr w:type="gramEnd"/>
      <w:r>
        <w:t xml:space="preserve"> </w:t>
      </w:r>
      <w:proofErr w:type="spellStart"/>
      <w:r>
        <w:t>ip</w:t>
      </w:r>
      <w:proofErr w:type="spellEnd"/>
      <w:r>
        <w:t xml:space="preserve"> helper-address 10.10.0.162</w:t>
      </w:r>
    </w:p>
    <w:p w14:paraId="015E54E8" w14:textId="584BB43E" w:rsidR="00E8408C" w:rsidRDefault="00897385" w:rsidP="00897385">
      <w:r>
        <w:t xml:space="preserve">HQ-MLS1(config)# </w:t>
      </w:r>
      <w:proofErr w:type="spellStart"/>
      <w:r>
        <w:t>ip</w:t>
      </w:r>
      <w:proofErr w:type="spellEnd"/>
      <w:r>
        <w:t xml:space="preserve"> routing</w:t>
      </w:r>
    </w:p>
    <w:p w14:paraId="1AEBF11F" w14:textId="77777777" w:rsidR="00E8408C" w:rsidRDefault="00000000">
      <w:pPr>
        <w:pStyle w:val="Heading2"/>
      </w:pPr>
      <w:bookmarkStart w:id="13" w:name="_Toc240835467"/>
      <w:r>
        <w:t>8.2 Testing / Verification</w:t>
      </w:r>
      <w:bookmarkEnd w:id="13"/>
    </w:p>
    <w:p w14:paraId="111DEAC6" w14:textId="77777777" w:rsidR="00897385" w:rsidRDefault="00897385" w:rsidP="00897385">
      <w:r>
        <w:t>Inter-VLAN Routing and Trunk configurations were verified using the following steps:</w:t>
      </w:r>
    </w:p>
    <w:p w14:paraId="43C47AE2" w14:textId="77777777" w:rsidR="00897385" w:rsidRDefault="00897385" w:rsidP="00897385"/>
    <w:p w14:paraId="63AAF87B" w14:textId="77777777" w:rsidR="00897385" w:rsidRDefault="00897385" w:rsidP="00897385">
      <w:r>
        <w:t xml:space="preserve">1. Executed "show </w:t>
      </w:r>
      <w:proofErr w:type="spellStart"/>
      <w:r>
        <w:t>vlan</w:t>
      </w:r>
      <w:proofErr w:type="spellEnd"/>
      <w:r>
        <w:t xml:space="preserve"> brief" to verify VLAN creation and access port assignments.</w:t>
      </w:r>
    </w:p>
    <w:p w14:paraId="310B725B" w14:textId="77777777" w:rsidR="00897385" w:rsidRDefault="00897385" w:rsidP="00897385">
      <w:r>
        <w:t>2. Executed "show interfaces trunk" to ensure 802.1Q encapsulation is active on all switch-to-switch links.</w:t>
      </w:r>
    </w:p>
    <w:p w14:paraId="26AAC139" w14:textId="1F2EE793" w:rsidR="00E8408C" w:rsidRDefault="00897385" w:rsidP="00897385">
      <w:r>
        <w:t>3. Performed Ping tests between hosts in different VLANs (e.g., HR PC in VLAN 10 pinging IT PC in VLAN 20), achieving 100% success rate.</w:t>
      </w:r>
    </w:p>
    <w:p w14:paraId="7FC375C7" w14:textId="0A28B21A" w:rsidR="00E8408C" w:rsidRDefault="00E8408C">
      <w:pPr>
        <w:jc w:val="center"/>
      </w:pPr>
    </w:p>
    <w:p w14:paraId="391415B1" w14:textId="77777777" w:rsidR="00897385" w:rsidRDefault="00897385">
      <w:pPr>
        <w:jc w:val="center"/>
      </w:pPr>
    </w:p>
    <w:p w14:paraId="210226F3" w14:textId="77777777" w:rsidR="00897385" w:rsidRDefault="00897385">
      <w:pPr>
        <w:jc w:val="center"/>
      </w:pPr>
    </w:p>
    <w:p w14:paraId="61283630" w14:textId="77777777" w:rsidR="00897385" w:rsidRDefault="00897385">
      <w:pPr>
        <w:jc w:val="center"/>
      </w:pPr>
    </w:p>
    <w:p w14:paraId="0DCB23DF" w14:textId="77777777" w:rsidR="00897385" w:rsidRDefault="00897385">
      <w:pPr>
        <w:jc w:val="center"/>
      </w:pPr>
    </w:p>
    <w:p w14:paraId="32CB4EBE" w14:textId="77777777" w:rsidR="00897385" w:rsidRDefault="00897385">
      <w:pPr>
        <w:jc w:val="center"/>
      </w:pPr>
    </w:p>
    <w:p w14:paraId="6CC3C0AF" w14:textId="77777777" w:rsidR="00897385" w:rsidRDefault="00897385">
      <w:pPr>
        <w:jc w:val="center"/>
      </w:pPr>
    </w:p>
    <w:p w14:paraId="2E8EB1AE" w14:textId="77777777" w:rsidR="00897385" w:rsidRDefault="00897385" w:rsidP="00897385">
      <w:pPr>
        <w:pStyle w:val="Heading1"/>
      </w:pPr>
      <w:bookmarkStart w:id="14" w:name="_Toc240835468"/>
    </w:p>
    <w:p w14:paraId="088A5DD7" w14:textId="5738868D" w:rsidR="00E8408C" w:rsidRDefault="00000000" w:rsidP="00897385">
      <w:pPr>
        <w:pStyle w:val="Heading1"/>
      </w:pPr>
      <w:r>
        <w:t>9. Network Services</w:t>
      </w:r>
      <w:bookmarkEnd w:id="14"/>
    </w:p>
    <w:p w14:paraId="3F3EAF09" w14:textId="2F53C28F" w:rsidR="00E8408C" w:rsidRDefault="00E8408C"/>
    <w:p w14:paraId="62CDD35E" w14:textId="77777777" w:rsidR="00E8408C" w:rsidRDefault="00000000">
      <w:pPr>
        <w:pStyle w:val="Heading2"/>
      </w:pPr>
      <w:bookmarkStart w:id="15" w:name="_Toc240835469"/>
      <w:r>
        <w:t>9.1 Design / Configuration</w:t>
      </w:r>
      <w:bookmarkEnd w:id="15"/>
    </w:p>
    <w:p w14:paraId="061693F1" w14:textId="77777777" w:rsidR="00897385" w:rsidRDefault="00897385" w:rsidP="00897385">
      <w:r>
        <w:t>We centralized core network services inside the Server Farm (VLAN 40) using dedicated servers:</w:t>
      </w:r>
    </w:p>
    <w:p w14:paraId="2B3627FE" w14:textId="77777777" w:rsidR="00897385" w:rsidRDefault="00897385" w:rsidP="00897385"/>
    <w:p w14:paraId="334BD35D" w14:textId="7EF85A4B" w:rsidR="00D0034E" w:rsidRPr="00D83A79" w:rsidRDefault="00897385" w:rsidP="00D0034E">
      <w:pPr>
        <w:pStyle w:val="ListParagraph"/>
        <w:numPr>
          <w:ilvl w:val="0"/>
          <w:numId w:val="10"/>
        </w:numPr>
        <w:rPr>
          <w:sz w:val="24"/>
          <w:szCs w:val="28"/>
        </w:rPr>
      </w:pPr>
      <w:r w:rsidRPr="00D83A79">
        <w:rPr>
          <w:b/>
          <w:bCs/>
          <w:sz w:val="24"/>
          <w:szCs w:val="28"/>
        </w:rPr>
        <w:t>DHCP Server (IP: 10.10.0.162):</w:t>
      </w:r>
      <w:r w:rsidRPr="00D83A79">
        <w:rPr>
          <w:sz w:val="24"/>
          <w:szCs w:val="28"/>
        </w:rPr>
        <w:t xml:space="preserve"> </w:t>
      </w:r>
    </w:p>
    <w:p w14:paraId="5FAC97EC" w14:textId="7B4D14F8" w:rsidR="004F29CD" w:rsidRDefault="00897385" w:rsidP="004F29CD">
      <w:r>
        <w:t>Configured with IP scopes for each VLAN. The command "</w:t>
      </w:r>
      <w:proofErr w:type="spellStart"/>
      <w:r>
        <w:t>ip</w:t>
      </w:r>
      <w:proofErr w:type="spellEnd"/>
      <w:r>
        <w:t xml:space="preserve"> helper-address 10.10.0.162" is added on SVI interfaces so clients receive dynamic IPs across different VLANs.</w:t>
      </w:r>
    </w:p>
    <w:p w14:paraId="53E7A6D1" w14:textId="78F7847A" w:rsidR="00D83A79" w:rsidRDefault="00D0034E" w:rsidP="00D83A79">
      <w:pPr>
        <w:jc w:val="center"/>
      </w:pPr>
      <w:r>
        <w:rPr>
          <w:noProof/>
        </w:rPr>
        <w:drawing>
          <wp:inline distT="0" distB="0" distL="0" distR="0" wp14:anchorId="6268624B" wp14:editId="767429A1">
            <wp:extent cx="6017117" cy="3200400"/>
            <wp:effectExtent l="0" t="0" r="3175" b="0"/>
            <wp:docPr id="726901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1087" cy="3245062"/>
                    </a:xfrm>
                    <a:prstGeom prst="rect">
                      <a:avLst/>
                    </a:prstGeom>
                    <a:noFill/>
                    <a:ln>
                      <a:noFill/>
                    </a:ln>
                  </pic:spPr>
                </pic:pic>
              </a:graphicData>
            </a:graphic>
          </wp:inline>
        </w:drawing>
      </w:r>
    </w:p>
    <w:p w14:paraId="4B9A0234" w14:textId="77777777" w:rsidR="00D83A79" w:rsidRDefault="00D83A79" w:rsidP="00D83A79">
      <w:pPr>
        <w:jc w:val="center"/>
      </w:pPr>
    </w:p>
    <w:p w14:paraId="3A90EE5C" w14:textId="5EE342BD" w:rsidR="00D0034E" w:rsidRDefault="00D0034E" w:rsidP="004F29CD">
      <w:pPr>
        <w:jc w:val="center"/>
      </w:pPr>
    </w:p>
    <w:p w14:paraId="6D035333" w14:textId="4DC2B81A" w:rsidR="00D83A79" w:rsidRDefault="00D83A79" w:rsidP="004F29CD">
      <w:pPr>
        <w:jc w:val="center"/>
      </w:pPr>
    </w:p>
    <w:p w14:paraId="77EF989D" w14:textId="4F843DBA" w:rsidR="00D83A79" w:rsidRDefault="00D83A79" w:rsidP="004F29CD">
      <w:pPr>
        <w:jc w:val="center"/>
      </w:pPr>
      <w:r>
        <w:rPr>
          <w:noProof/>
        </w:rPr>
        <w:lastRenderedPageBreak/>
        <w:drawing>
          <wp:anchor distT="0" distB="0" distL="114300" distR="114300" simplePos="0" relativeHeight="251664384" behindDoc="0" locked="0" layoutInCell="1" allowOverlap="1" wp14:anchorId="3D2EAC09" wp14:editId="1F40E615">
            <wp:simplePos x="0" y="0"/>
            <wp:positionH relativeFrom="margin">
              <wp:align>center</wp:align>
            </wp:positionH>
            <wp:positionV relativeFrom="paragraph">
              <wp:posOffset>316230</wp:posOffset>
            </wp:positionV>
            <wp:extent cx="6131729" cy="3261360"/>
            <wp:effectExtent l="0" t="0" r="2540" b="0"/>
            <wp:wrapSquare wrapText="bothSides"/>
            <wp:docPr id="4039550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1729" cy="3261360"/>
                    </a:xfrm>
                    <a:prstGeom prst="rect">
                      <a:avLst/>
                    </a:prstGeom>
                    <a:noFill/>
                    <a:ln>
                      <a:noFill/>
                    </a:ln>
                  </pic:spPr>
                </pic:pic>
              </a:graphicData>
            </a:graphic>
          </wp:anchor>
        </w:drawing>
      </w:r>
    </w:p>
    <w:p w14:paraId="5B1CE913" w14:textId="7FE4F608" w:rsidR="00D83A79" w:rsidRDefault="00D83A79" w:rsidP="004F29CD">
      <w:pPr>
        <w:jc w:val="center"/>
      </w:pPr>
    </w:p>
    <w:p w14:paraId="7EE97B2C" w14:textId="0D837F02" w:rsidR="00D0034E" w:rsidRPr="00D83A79" w:rsidRDefault="00897385" w:rsidP="00D0034E">
      <w:pPr>
        <w:pStyle w:val="ListParagraph"/>
        <w:numPr>
          <w:ilvl w:val="0"/>
          <w:numId w:val="10"/>
        </w:numPr>
        <w:rPr>
          <w:sz w:val="24"/>
          <w:szCs w:val="28"/>
        </w:rPr>
      </w:pPr>
      <w:r w:rsidRPr="00D83A79">
        <w:rPr>
          <w:b/>
          <w:sz w:val="24"/>
          <w:szCs w:val="28"/>
        </w:rPr>
        <w:t>DNS Server (IP: 10.10.0.163):</w:t>
      </w:r>
      <w:r w:rsidRPr="00D83A79">
        <w:rPr>
          <w:sz w:val="24"/>
          <w:szCs w:val="28"/>
        </w:rPr>
        <w:t xml:space="preserve"> </w:t>
      </w:r>
    </w:p>
    <w:p w14:paraId="273072AF" w14:textId="1CD7FCCC" w:rsidR="00D0034E" w:rsidRDefault="00897385" w:rsidP="00D0034E">
      <w:r>
        <w:t>Resolves domain names (e.g. enterprise.</w:t>
      </w:r>
      <w:r w:rsidR="00D0034E">
        <w:t xml:space="preserve"> </w:t>
      </w:r>
      <w:r>
        <w:t>local) to server IP addresses.</w:t>
      </w:r>
    </w:p>
    <w:p w14:paraId="768DC477" w14:textId="4DDCF67A" w:rsidR="00D0034E" w:rsidRDefault="00D0034E" w:rsidP="00D83A79">
      <w:pPr>
        <w:jc w:val="center"/>
      </w:pPr>
      <w:r>
        <w:rPr>
          <w:noProof/>
        </w:rPr>
        <w:drawing>
          <wp:inline distT="0" distB="0" distL="0" distR="0" wp14:anchorId="37993AD3" wp14:editId="6A138DE6">
            <wp:extent cx="6346625" cy="3375660"/>
            <wp:effectExtent l="0" t="0" r="0" b="0"/>
            <wp:docPr id="1692089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4756" cy="3385304"/>
                    </a:xfrm>
                    <a:prstGeom prst="rect">
                      <a:avLst/>
                    </a:prstGeom>
                    <a:noFill/>
                    <a:ln>
                      <a:noFill/>
                    </a:ln>
                  </pic:spPr>
                </pic:pic>
              </a:graphicData>
            </a:graphic>
          </wp:inline>
        </w:drawing>
      </w:r>
    </w:p>
    <w:p w14:paraId="4DFD7933" w14:textId="77777777" w:rsidR="00D83A79" w:rsidRDefault="00D83A79" w:rsidP="00D83A79">
      <w:pPr>
        <w:jc w:val="center"/>
      </w:pPr>
    </w:p>
    <w:p w14:paraId="21E18B97" w14:textId="77777777" w:rsidR="00D83A79" w:rsidRDefault="00D83A79" w:rsidP="00D83A79">
      <w:pPr>
        <w:jc w:val="center"/>
      </w:pPr>
    </w:p>
    <w:p w14:paraId="09D9C182" w14:textId="77777777" w:rsidR="00D83A79" w:rsidRDefault="00D83A79" w:rsidP="00D83A79">
      <w:pPr>
        <w:jc w:val="center"/>
      </w:pPr>
    </w:p>
    <w:p w14:paraId="3D1353B1" w14:textId="77777777" w:rsidR="00D83A79" w:rsidRDefault="00D83A79" w:rsidP="00D83A79">
      <w:pPr>
        <w:jc w:val="center"/>
      </w:pPr>
    </w:p>
    <w:p w14:paraId="72A6A032" w14:textId="77777777" w:rsidR="00D83A79" w:rsidRDefault="00D83A79" w:rsidP="00D83A79">
      <w:pPr>
        <w:jc w:val="center"/>
      </w:pPr>
    </w:p>
    <w:p w14:paraId="626B6DF7" w14:textId="77777777" w:rsidR="00D83A79" w:rsidRDefault="00D83A79" w:rsidP="00D83A79">
      <w:pPr>
        <w:jc w:val="center"/>
      </w:pPr>
    </w:p>
    <w:p w14:paraId="508B5AE9" w14:textId="77777777" w:rsidR="00D83A79" w:rsidRDefault="00D83A79" w:rsidP="00D83A79">
      <w:pPr>
        <w:jc w:val="center"/>
      </w:pPr>
    </w:p>
    <w:p w14:paraId="7AC4ED9C" w14:textId="77777777" w:rsidR="00D0034E" w:rsidRPr="00D83A79" w:rsidRDefault="00897385" w:rsidP="00D0034E">
      <w:pPr>
        <w:pStyle w:val="ListParagraph"/>
        <w:numPr>
          <w:ilvl w:val="0"/>
          <w:numId w:val="10"/>
        </w:numPr>
        <w:rPr>
          <w:sz w:val="24"/>
          <w:szCs w:val="28"/>
        </w:rPr>
      </w:pPr>
      <w:r w:rsidRPr="00D83A79">
        <w:rPr>
          <w:b/>
          <w:bCs/>
          <w:sz w:val="24"/>
          <w:szCs w:val="28"/>
        </w:rPr>
        <w:t>HTTP Web Server (IP: 10.10.0.164):</w:t>
      </w:r>
      <w:r w:rsidRPr="00D83A79">
        <w:rPr>
          <w:sz w:val="24"/>
          <w:szCs w:val="28"/>
        </w:rPr>
        <w:t xml:space="preserve"> </w:t>
      </w:r>
    </w:p>
    <w:p w14:paraId="5A0ED472" w14:textId="27543F37" w:rsidR="00897385" w:rsidRDefault="00897385" w:rsidP="00D83A79">
      <w:r>
        <w:t>Hosts the corporate internal web portal.</w:t>
      </w:r>
    </w:p>
    <w:p w14:paraId="6063649B" w14:textId="63E05C74" w:rsidR="00D83A79" w:rsidRDefault="00D83A79" w:rsidP="00D83A79">
      <w:pPr>
        <w:jc w:val="center"/>
      </w:pPr>
      <w:r>
        <w:rPr>
          <w:noProof/>
        </w:rPr>
        <w:drawing>
          <wp:inline distT="0" distB="0" distL="0" distR="0" wp14:anchorId="0C5C08B0" wp14:editId="32648161">
            <wp:extent cx="5791390" cy="3078480"/>
            <wp:effectExtent l="0" t="0" r="0" b="7620"/>
            <wp:docPr id="1859302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8000" cy="3092625"/>
                    </a:xfrm>
                    <a:prstGeom prst="rect">
                      <a:avLst/>
                    </a:prstGeom>
                    <a:noFill/>
                    <a:ln>
                      <a:noFill/>
                    </a:ln>
                  </pic:spPr>
                </pic:pic>
              </a:graphicData>
            </a:graphic>
          </wp:inline>
        </w:drawing>
      </w:r>
    </w:p>
    <w:p w14:paraId="6E3AFB81" w14:textId="7A4C68F4" w:rsidR="00E8408C" w:rsidRDefault="00D83A79" w:rsidP="00D83A79">
      <w:pPr>
        <w:jc w:val="center"/>
      </w:pPr>
      <w:r>
        <w:rPr>
          <w:noProof/>
        </w:rPr>
        <w:drawing>
          <wp:inline distT="0" distB="0" distL="0" distR="0" wp14:anchorId="7ED6D917" wp14:editId="40A42CE1">
            <wp:extent cx="5791389" cy="3078480"/>
            <wp:effectExtent l="0" t="0" r="0" b="7620"/>
            <wp:docPr id="1918707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6352" cy="3107696"/>
                    </a:xfrm>
                    <a:prstGeom prst="rect">
                      <a:avLst/>
                    </a:prstGeom>
                    <a:noFill/>
                    <a:ln>
                      <a:noFill/>
                    </a:ln>
                  </pic:spPr>
                </pic:pic>
              </a:graphicData>
            </a:graphic>
          </wp:inline>
        </w:drawing>
      </w:r>
    </w:p>
    <w:p w14:paraId="057F6C1A" w14:textId="77777777" w:rsidR="00D83A79" w:rsidRDefault="00D83A79" w:rsidP="00D83A79">
      <w:pPr>
        <w:jc w:val="center"/>
      </w:pPr>
    </w:p>
    <w:p w14:paraId="23D515BF" w14:textId="77777777" w:rsidR="00D83A79" w:rsidRDefault="00D83A79" w:rsidP="00D83A79">
      <w:pPr>
        <w:jc w:val="center"/>
      </w:pPr>
    </w:p>
    <w:p w14:paraId="437C40AC" w14:textId="77777777" w:rsidR="00D83A79" w:rsidRDefault="00D83A79" w:rsidP="00D83A79">
      <w:pPr>
        <w:jc w:val="center"/>
      </w:pPr>
    </w:p>
    <w:p w14:paraId="02ECED16" w14:textId="77777777" w:rsidR="00D83A79" w:rsidRDefault="00D83A79" w:rsidP="00D83A79">
      <w:pPr>
        <w:jc w:val="center"/>
      </w:pPr>
    </w:p>
    <w:p w14:paraId="5B31B4F9" w14:textId="77777777" w:rsidR="00D83A79" w:rsidRDefault="00D83A79" w:rsidP="00D83A79">
      <w:pPr>
        <w:jc w:val="center"/>
      </w:pPr>
    </w:p>
    <w:p w14:paraId="06C567CB" w14:textId="77777777" w:rsidR="00D83A79" w:rsidRDefault="00D83A79" w:rsidP="00D83A79">
      <w:pPr>
        <w:jc w:val="center"/>
      </w:pPr>
    </w:p>
    <w:p w14:paraId="6EA6D444" w14:textId="77777777" w:rsidR="00D83A79" w:rsidRDefault="00D83A79" w:rsidP="00D83A79"/>
    <w:p w14:paraId="0F789911" w14:textId="77777777" w:rsidR="00D83A79" w:rsidRPr="00D83A79" w:rsidRDefault="00D83A79" w:rsidP="00D83A79">
      <w:pPr>
        <w:rPr>
          <w:b/>
          <w:bCs/>
        </w:rPr>
      </w:pPr>
      <w:r w:rsidRPr="00D83A79">
        <w:rPr>
          <w:b/>
          <w:bCs/>
        </w:rPr>
        <w:t>SVI Configuration Example (DHCP Relay):</w:t>
      </w:r>
    </w:p>
    <w:p w14:paraId="2094EC2E" w14:textId="77777777" w:rsidR="00D83A79" w:rsidRDefault="00D83A79" w:rsidP="00D83A79">
      <w:r>
        <w:t>HQ-MLS1(</w:t>
      </w:r>
      <w:proofErr w:type="gramStart"/>
      <w:r>
        <w:t>config)#</w:t>
      </w:r>
      <w:proofErr w:type="gramEnd"/>
      <w:r>
        <w:t xml:space="preserve"> interface </w:t>
      </w:r>
      <w:proofErr w:type="spellStart"/>
      <w:r>
        <w:t>vlan</w:t>
      </w:r>
      <w:proofErr w:type="spellEnd"/>
      <w:r>
        <w:t xml:space="preserve"> 10</w:t>
      </w:r>
    </w:p>
    <w:p w14:paraId="726E607D" w14:textId="5A1231AE" w:rsidR="00D83A79" w:rsidRDefault="00D83A79" w:rsidP="00D83A79">
      <w:r>
        <w:t>HQ-MLS1(config-</w:t>
      </w:r>
      <w:proofErr w:type="gramStart"/>
      <w:r>
        <w:t>if)#</w:t>
      </w:r>
      <w:proofErr w:type="gramEnd"/>
      <w:r>
        <w:t xml:space="preserve"> </w:t>
      </w:r>
      <w:proofErr w:type="spellStart"/>
      <w:r>
        <w:t>ip</w:t>
      </w:r>
      <w:proofErr w:type="spellEnd"/>
      <w:r>
        <w:t xml:space="preserve"> helper-address 10.10.0.162</w:t>
      </w:r>
    </w:p>
    <w:p w14:paraId="6964CCAD" w14:textId="77777777" w:rsidR="00D83A79" w:rsidRDefault="00D83A79" w:rsidP="00D83A79"/>
    <w:p w14:paraId="6B55D67B" w14:textId="0708C07F" w:rsidR="00897385" w:rsidRPr="00897385" w:rsidRDefault="00000000" w:rsidP="00D83A79">
      <w:pPr>
        <w:pStyle w:val="Heading2"/>
      </w:pPr>
      <w:bookmarkStart w:id="16" w:name="_Toc240835470"/>
      <w:r>
        <w:t>9.2 Testing / Verification</w:t>
      </w:r>
      <w:bookmarkEnd w:id="16"/>
    </w:p>
    <w:p w14:paraId="30C94BC4" w14:textId="77777777" w:rsidR="00897385" w:rsidRDefault="00897385" w:rsidP="00897385">
      <w:r>
        <w:t>1. DHCP Verification: Connected PC clients in VLAN 10 and VLAN 20, set their IP configuration to "DHCP", and verified they automatically received correct IPs, Default Gateways, and DNS addresses.</w:t>
      </w:r>
    </w:p>
    <w:p w14:paraId="4883B272" w14:textId="5712191B" w:rsidR="00C07452" w:rsidRDefault="00897385" w:rsidP="00897385">
      <w:r>
        <w:t>2. Web/DNS Verification: Opened web browser on user PCs and navigated to "</w:t>
      </w:r>
      <w:proofErr w:type="spellStart"/>
      <w:proofErr w:type="gramStart"/>
      <w:r>
        <w:t>enterprise.local</w:t>
      </w:r>
      <w:proofErr w:type="spellEnd"/>
      <w:proofErr w:type="gramEnd"/>
      <w:r>
        <w:t>", confirming successful HTTP connection to the web server.</w:t>
      </w:r>
    </w:p>
    <w:p w14:paraId="5333B59E" w14:textId="4096C233" w:rsidR="00E8408C" w:rsidRDefault="00000000" w:rsidP="00897385">
      <w:pPr>
        <w:pStyle w:val="Heading1"/>
      </w:pPr>
      <w:bookmarkStart w:id="17" w:name="_Toc240835471"/>
      <w:r>
        <w:t>10. EtherChannel</w:t>
      </w:r>
      <w:bookmarkEnd w:id="17"/>
    </w:p>
    <w:p w14:paraId="01CB5368" w14:textId="7D89D69F" w:rsidR="00E8408C" w:rsidRDefault="00000000">
      <w:pPr>
        <w:pStyle w:val="Heading2"/>
      </w:pPr>
      <w:bookmarkStart w:id="18" w:name="_Toc240835472"/>
      <w:r>
        <w:t>10.1 Design / Configuration</w:t>
      </w:r>
      <w:bookmarkEnd w:id="18"/>
    </w:p>
    <w:p w14:paraId="17AE62B6" w14:textId="563E10AC" w:rsidR="00D83A79" w:rsidRDefault="00897385" w:rsidP="00D83A79">
      <w:r>
        <w:t>We configured LACP (Link Aggregation Control Protocol - IEEE 802.3ad) to bundle physical links between switches into logical Port-Channels. This doubles bandwidth and provides link redundancy.</w:t>
      </w:r>
    </w:p>
    <w:p w14:paraId="5D0EF270" w14:textId="2177ABD9" w:rsidR="00D83A79" w:rsidRPr="00D83A79" w:rsidRDefault="00897385" w:rsidP="00D83A79">
      <w:pPr>
        <w:pStyle w:val="ListParagraph"/>
        <w:numPr>
          <w:ilvl w:val="0"/>
          <w:numId w:val="12"/>
        </w:numPr>
        <w:rPr>
          <w:b/>
          <w:bCs/>
          <w:sz w:val="24"/>
          <w:szCs w:val="28"/>
        </w:rPr>
      </w:pPr>
      <w:r w:rsidRPr="00D83A79">
        <w:rPr>
          <w:b/>
          <w:bCs/>
          <w:sz w:val="24"/>
          <w:szCs w:val="28"/>
        </w:rPr>
        <w:t xml:space="preserve">Port-Channel 1 (Between HQ-MLS1 &amp; HQ-MLS2): </w:t>
      </w:r>
    </w:p>
    <w:p w14:paraId="126542CB" w14:textId="180D9B63" w:rsidR="00897385" w:rsidRDefault="00897385" w:rsidP="00D83A79">
      <w:r>
        <w:t>Bundles two 1 Gbps links (Gig1/</w:t>
      </w:r>
      <w:r w:rsidR="00D416A8">
        <w:t>0</w:t>
      </w:r>
      <w:r>
        <w:t>/</w:t>
      </w:r>
      <w:r w:rsidR="00D416A8">
        <w:t>4</w:t>
      </w:r>
      <w:r>
        <w:t xml:space="preserve"> and Gig1/</w:t>
      </w:r>
      <w:r w:rsidR="00D416A8">
        <w:t>0</w:t>
      </w:r>
      <w:r>
        <w:t>/</w:t>
      </w:r>
      <w:r w:rsidR="00D416A8">
        <w:t>5</w:t>
      </w:r>
      <w:r>
        <w:t>) into a 2 Gbps link.</w:t>
      </w:r>
    </w:p>
    <w:p w14:paraId="16F251FE" w14:textId="77777777" w:rsidR="00D83A79" w:rsidRPr="00D83A79" w:rsidRDefault="00897385" w:rsidP="00D83A79">
      <w:pPr>
        <w:pStyle w:val="ListParagraph"/>
        <w:numPr>
          <w:ilvl w:val="0"/>
          <w:numId w:val="12"/>
        </w:numPr>
      </w:pPr>
      <w:r w:rsidRPr="00D83A79">
        <w:rPr>
          <w:b/>
          <w:bCs/>
          <w:sz w:val="24"/>
          <w:szCs w:val="28"/>
        </w:rPr>
        <w:t xml:space="preserve">Port-Channel 2 (Between Access Switches): </w:t>
      </w:r>
    </w:p>
    <w:p w14:paraId="51919182" w14:textId="2612805C" w:rsidR="00897385" w:rsidRDefault="00897385" w:rsidP="00D83A79">
      <w:r>
        <w:t xml:space="preserve">Bundles </w:t>
      </w:r>
      <w:proofErr w:type="spellStart"/>
      <w:r>
        <w:t>FastEthernet</w:t>
      </w:r>
      <w:proofErr w:type="spellEnd"/>
      <w:r>
        <w:t xml:space="preserve"> links using LACP "active" mode.</w:t>
      </w:r>
    </w:p>
    <w:p w14:paraId="588805BC" w14:textId="77777777" w:rsidR="00897385" w:rsidRPr="00D83A79" w:rsidRDefault="00897385" w:rsidP="00897385">
      <w:pPr>
        <w:rPr>
          <w:b/>
          <w:bCs/>
          <w:sz w:val="24"/>
          <w:szCs w:val="28"/>
        </w:rPr>
      </w:pPr>
      <w:r w:rsidRPr="00D83A79">
        <w:rPr>
          <w:b/>
          <w:bCs/>
          <w:sz w:val="24"/>
          <w:szCs w:val="28"/>
        </w:rPr>
        <w:t>Configuration Example (HQ-MLS1):</w:t>
      </w:r>
    </w:p>
    <w:p w14:paraId="7550F182" w14:textId="77777777" w:rsidR="00897385" w:rsidRDefault="00897385" w:rsidP="00897385">
      <w:r>
        <w:t>HQ-MLS1(</w:t>
      </w:r>
      <w:proofErr w:type="gramStart"/>
      <w:r>
        <w:t>config)#</w:t>
      </w:r>
      <w:proofErr w:type="gramEnd"/>
      <w:r>
        <w:t xml:space="preserve"> interface range GigabitEthernet1/2/1 - 2</w:t>
      </w:r>
    </w:p>
    <w:p w14:paraId="3D4DFDDD" w14:textId="77777777" w:rsidR="00897385" w:rsidRDefault="00897385" w:rsidP="00897385">
      <w:r>
        <w:t>HQ-MLS1(config-if-</w:t>
      </w:r>
      <w:proofErr w:type="gramStart"/>
      <w:r>
        <w:t>range)#</w:t>
      </w:r>
      <w:proofErr w:type="gramEnd"/>
      <w:r>
        <w:t xml:space="preserve"> channel-group 1 mode active</w:t>
      </w:r>
    </w:p>
    <w:p w14:paraId="7410E804" w14:textId="77777777" w:rsidR="00897385" w:rsidRDefault="00897385" w:rsidP="00897385">
      <w:r>
        <w:t>HQ-MLS1(config-if-</w:t>
      </w:r>
      <w:proofErr w:type="gramStart"/>
      <w:r>
        <w:t>range)#</w:t>
      </w:r>
      <w:proofErr w:type="gramEnd"/>
      <w:r>
        <w:t xml:space="preserve"> exit</w:t>
      </w:r>
    </w:p>
    <w:p w14:paraId="47A1CE66" w14:textId="77777777" w:rsidR="00897385" w:rsidRPr="00923B45" w:rsidRDefault="00897385" w:rsidP="00897385">
      <w:pPr>
        <w:rPr>
          <w:lang w:val="fr-FR"/>
        </w:rPr>
      </w:pPr>
      <w:r w:rsidRPr="00923B45">
        <w:rPr>
          <w:lang w:val="fr-FR"/>
        </w:rPr>
        <w:t>HQ-MLS1(config)# interface port-</w:t>
      </w:r>
      <w:proofErr w:type="spellStart"/>
      <w:r w:rsidRPr="00923B45">
        <w:rPr>
          <w:lang w:val="fr-FR"/>
        </w:rPr>
        <w:t>channel</w:t>
      </w:r>
      <w:proofErr w:type="spellEnd"/>
      <w:r w:rsidRPr="00923B45">
        <w:rPr>
          <w:lang w:val="fr-FR"/>
        </w:rPr>
        <w:t xml:space="preserve"> 1</w:t>
      </w:r>
    </w:p>
    <w:p w14:paraId="1843EF7B" w14:textId="2577FD17" w:rsidR="00E8408C" w:rsidRDefault="00897385" w:rsidP="00897385">
      <w:r>
        <w:t>HQ-MLS1(config-</w:t>
      </w:r>
      <w:proofErr w:type="gramStart"/>
      <w:r>
        <w:t>if)#</w:t>
      </w:r>
      <w:proofErr w:type="gramEnd"/>
      <w:r>
        <w:t xml:space="preserve"> switchport mode trunk</w:t>
      </w:r>
    </w:p>
    <w:p w14:paraId="730589A4" w14:textId="77777777" w:rsidR="00D83A79" w:rsidRDefault="00D83A79" w:rsidP="00897385"/>
    <w:p w14:paraId="5B07C9C3" w14:textId="367E509D" w:rsidR="00897385" w:rsidRPr="00897385" w:rsidRDefault="00000000" w:rsidP="00D83A79">
      <w:pPr>
        <w:pStyle w:val="Heading2"/>
      </w:pPr>
      <w:bookmarkStart w:id="19" w:name="_Toc240835473"/>
      <w:r>
        <w:t>10.2 Testing / Verification</w:t>
      </w:r>
      <w:bookmarkEnd w:id="19"/>
    </w:p>
    <w:p w14:paraId="6236BA2E" w14:textId="77777777" w:rsidR="00897385" w:rsidRDefault="00897385" w:rsidP="00897385">
      <w:r>
        <w:t xml:space="preserve">1. Executed "show </w:t>
      </w:r>
      <w:proofErr w:type="spellStart"/>
      <w:r>
        <w:t>etherchannel</w:t>
      </w:r>
      <w:proofErr w:type="spellEnd"/>
      <w:r>
        <w:t xml:space="preserve"> summary" to confirm Port-Channel status shows "SU" (In Use / Layer 2 Trunk) and member ports show "P" (Bundled in Port-Channel).</w:t>
      </w:r>
    </w:p>
    <w:p w14:paraId="41F4072C" w14:textId="6891618E" w:rsidR="00E8408C" w:rsidRDefault="00897385" w:rsidP="00897385">
      <w:r>
        <w:t>2. Physically disconnected one member link during ping testing; traffic continued seamlessly over the second link without packet loss.</w:t>
      </w:r>
    </w:p>
    <w:p w14:paraId="1B7AA7EB" w14:textId="77777777" w:rsidR="00D83A79" w:rsidRDefault="00D83A79" w:rsidP="00897385"/>
    <w:p w14:paraId="7FFCCA3E" w14:textId="775CAB64" w:rsidR="00AC4E85" w:rsidRDefault="00AC4E85" w:rsidP="00897385"/>
    <w:p w14:paraId="74B91D6A" w14:textId="392824D3" w:rsidR="00D83A79" w:rsidRDefault="00D83A79" w:rsidP="00897385">
      <w:r>
        <w:rPr>
          <w:noProof/>
        </w:rPr>
        <w:drawing>
          <wp:anchor distT="0" distB="0" distL="114300" distR="114300" simplePos="0" relativeHeight="251666432" behindDoc="0" locked="0" layoutInCell="1" allowOverlap="1" wp14:anchorId="2B8F3C65" wp14:editId="5419721E">
            <wp:simplePos x="0" y="0"/>
            <wp:positionH relativeFrom="margin">
              <wp:align>center</wp:align>
            </wp:positionH>
            <wp:positionV relativeFrom="paragraph">
              <wp:posOffset>4271010</wp:posOffset>
            </wp:positionV>
            <wp:extent cx="4732020" cy="3869690"/>
            <wp:effectExtent l="0" t="0" r="0" b="0"/>
            <wp:wrapTopAndBottom/>
            <wp:docPr id="1721932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2020" cy="3869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06859245" wp14:editId="23C5A63E">
            <wp:simplePos x="0" y="0"/>
            <wp:positionH relativeFrom="margin">
              <wp:align>center</wp:align>
            </wp:positionH>
            <wp:positionV relativeFrom="paragraph">
              <wp:posOffset>328930</wp:posOffset>
            </wp:positionV>
            <wp:extent cx="4731385" cy="3870960"/>
            <wp:effectExtent l="0" t="0" r="0" b="0"/>
            <wp:wrapTopAndBottom/>
            <wp:docPr id="2035000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1385"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2DBD6" w14:textId="1D6C5533" w:rsidR="00D83A79" w:rsidRDefault="00D83A79" w:rsidP="00897385"/>
    <w:p w14:paraId="380C2E1E" w14:textId="6FD1AC92" w:rsidR="00D83A79" w:rsidRDefault="00D83A79" w:rsidP="00897385"/>
    <w:p w14:paraId="14E2F871" w14:textId="66009642" w:rsidR="00AC4E85" w:rsidRDefault="00AC4E85" w:rsidP="00897385"/>
    <w:p w14:paraId="61CD484A" w14:textId="77777777" w:rsidR="00D83A79" w:rsidRDefault="00D83A79" w:rsidP="00897385"/>
    <w:p w14:paraId="7C5CF820" w14:textId="7FE32086" w:rsidR="00E8408C" w:rsidRDefault="00000000" w:rsidP="00897385">
      <w:pPr>
        <w:pStyle w:val="Heading1"/>
      </w:pPr>
      <w:bookmarkStart w:id="20" w:name="_Toc240835474"/>
      <w:r>
        <w:t>11. HSRP</w:t>
      </w:r>
      <w:bookmarkEnd w:id="20"/>
    </w:p>
    <w:p w14:paraId="15A7E70D" w14:textId="77777777" w:rsidR="00E8408C" w:rsidRDefault="00000000">
      <w:pPr>
        <w:pStyle w:val="Heading2"/>
      </w:pPr>
      <w:bookmarkStart w:id="21" w:name="_Toc240835475"/>
      <w:r>
        <w:t>11.1 Design / Configuration</w:t>
      </w:r>
      <w:bookmarkEnd w:id="21"/>
    </w:p>
    <w:p w14:paraId="5F94D299" w14:textId="77777777" w:rsidR="00897385" w:rsidRPr="00897385" w:rsidRDefault="00897385" w:rsidP="00897385"/>
    <w:p w14:paraId="7DED4D91" w14:textId="2D438C27" w:rsidR="00897385" w:rsidRDefault="00897385" w:rsidP="00D83A79">
      <w:r>
        <w:t xml:space="preserve">We implemented Hot Standby Router Protocol (HSRP) between HQ-MLS1 and HQ-MLS2 to provide First-Hop Redundancy. This creates a shared Virtual Gateway IP </w:t>
      </w:r>
      <w:proofErr w:type="gramStart"/>
      <w:r>
        <w:t>address</w:t>
      </w:r>
      <w:proofErr w:type="gramEnd"/>
      <w:r>
        <w:t xml:space="preserve"> so users never lose internet or network access if one Core Switch fails.</w:t>
      </w:r>
    </w:p>
    <w:p w14:paraId="7CCF4C27" w14:textId="77777777" w:rsidR="00D83A79" w:rsidRDefault="00897385" w:rsidP="00D83A79">
      <w:r>
        <w:t xml:space="preserve">- </w:t>
      </w:r>
      <w:r w:rsidRPr="00D83A79">
        <w:rPr>
          <w:b/>
          <w:bCs/>
          <w:sz w:val="24"/>
          <w:szCs w:val="28"/>
        </w:rPr>
        <w:t>Virtual IP (VIP):</w:t>
      </w:r>
      <w:r w:rsidRPr="00D83A79">
        <w:rPr>
          <w:sz w:val="24"/>
          <w:szCs w:val="28"/>
        </w:rPr>
        <w:t xml:space="preserve"> </w:t>
      </w:r>
    </w:p>
    <w:p w14:paraId="103EDBB7" w14:textId="7F1C53FF" w:rsidR="00D83A79" w:rsidRDefault="00897385" w:rsidP="00D83A79">
      <w:r>
        <w:t>Configured per VLAN (e.g., 10.10.0.65 for VLAN 10).</w:t>
      </w:r>
    </w:p>
    <w:p w14:paraId="05A53088" w14:textId="77777777" w:rsidR="00D83A79" w:rsidRDefault="00897385" w:rsidP="00897385">
      <w:pPr>
        <w:rPr>
          <w:sz w:val="24"/>
          <w:szCs w:val="28"/>
        </w:rPr>
      </w:pPr>
      <w:r>
        <w:t xml:space="preserve">- </w:t>
      </w:r>
      <w:r w:rsidRPr="00D83A79">
        <w:rPr>
          <w:b/>
          <w:bCs/>
          <w:sz w:val="24"/>
          <w:szCs w:val="28"/>
        </w:rPr>
        <w:t>HQ-MLS1 (Active):</w:t>
      </w:r>
      <w:r w:rsidRPr="00D83A79">
        <w:rPr>
          <w:sz w:val="24"/>
          <w:szCs w:val="28"/>
        </w:rPr>
        <w:t xml:space="preserve"> </w:t>
      </w:r>
    </w:p>
    <w:p w14:paraId="212B40BA" w14:textId="1310C6BE" w:rsidR="00897385" w:rsidRDefault="00897385" w:rsidP="00897385">
      <w:r>
        <w:t>Priority set to 110 with "preempt" enabled to always serve as the primary gateway when online.</w:t>
      </w:r>
    </w:p>
    <w:p w14:paraId="62708E52" w14:textId="77777777" w:rsidR="00D83A79" w:rsidRDefault="00897385" w:rsidP="00897385">
      <w:pPr>
        <w:rPr>
          <w:b/>
          <w:bCs/>
          <w:sz w:val="24"/>
          <w:szCs w:val="28"/>
        </w:rPr>
      </w:pPr>
      <w:r>
        <w:t xml:space="preserve">- </w:t>
      </w:r>
      <w:r w:rsidRPr="00D83A79">
        <w:rPr>
          <w:b/>
          <w:bCs/>
          <w:sz w:val="24"/>
          <w:szCs w:val="28"/>
        </w:rPr>
        <w:t xml:space="preserve">HQ-MLS2 (Standby): </w:t>
      </w:r>
    </w:p>
    <w:p w14:paraId="3C4E316E" w14:textId="68DC31D4" w:rsidR="00897385" w:rsidRDefault="00897385" w:rsidP="00897385">
      <w:r>
        <w:t>Priority default set to 100 as the backup gateway.</w:t>
      </w:r>
    </w:p>
    <w:p w14:paraId="1ECB27AC" w14:textId="77777777" w:rsidR="00897385" w:rsidRDefault="00897385" w:rsidP="00897385">
      <w:r>
        <w:t>Configuration Example (VLAN 10 on HQ-MLS1):</w:t>
      </w:r>
    </w:p>
    <w:p w14:paraId="72BDBBBC" w14:textId="77777777" w:rsidR="00897385" w:rsidRDefault="00897385" w:rsidP="00897385">
      <w:r>
        <w:t xml:space="preserve">HQ-MLS1(config)# interface </w:t>
      </w:r>
      <w:proofErr w:type="spellStart"/>
      <w:r>
        <w:t>vlan</w:t>
      </w:r>
      <w:proofErr w:type="spellEnd"/>
      <w:r>
        <w:t xml:space="preserve"> 10</w:t>
      </w:r>
    </w:p>
    <w:p w14:paraId="73D81BB9" w14:textId="77777777" w:rsidR="00897385" w:rsidRDefault="00897385" w:rsidP="00897385">
      <w:r>
        <w:t>HQ-MLS1(config-</w:t>
      </w:r>
      <w:proofErr w:type="gramStart"/>
      <w:r>
        <w:t>if)#</w:t>
      </w:r>
      <w:proofErr w:type="gramEnd"/>
      <w:r>
        <w:t xml:space="preserve"> standby 10 </w:t>
      </w:r>
      <w:proofErr w:type="spellStart"/>
      <w:r>
        <w:t>ip</w:t>
      </w:r>
      <w:proofErr w:type="spellEnd"/>
      <w:r>
        <w:t xml:space="preserve"> 10.10.0.65</w:t>
      </w:r>
    </w:p>
    <w:p w14:paraId="44AC6EEF" w14:textId="77777777" w:rsidR="00897385" w:rsidRDefault="00897385" w:rsidP="00897385">
      <w:r>
        <w:t>HQ-MLS1(config-</w:t>
      </w:r>
      <w:proofErr w:type="gramStart"/>
      <w:r>
        <w:t>if)#</w:t>
      </w:r>
      <w:proofErr w:type="gramEnd"/>
      <w:r>
        <w:t xml:space="preserve"> standby 10 priority 110</w:t>
      </w:r>
    </w:p>
    <w:p w14:paraId="6EDF7B5D" w14:textId="2628A1DD" w:rsidR="00E8408C" w:rsidRDefault="00897385" w:rsidP="00897385">
      <w:r>
        <w:t>HQ-MLS1(config-</w:t>
      </w:r>
      <w:proofErr w:type="gramStart"/>
      <w:r>
        <w:t>if)#</w:t>
      </w:r>
      <w:proofErr w:type="gramEnd"/>
      <w:r>
        <w:t xml:space="preserve"> standby 10 preempt</w:t>
      </w:r>
    </w:p>
    <w:p w14:paraId="7AFA214B" w14:textId="77777777" w:rsidR="00D83A79" w:rsidRDefault="00D83A79" w:rsidP="00897385"/>
    <w:p w14:paraId="0E8C9B3F" w14:textId="77777777" w:rsidR="00E8408C" w:rsidRDefault="00000000">
      <w:pPr>
        <w:pStyle w:val="Heading2"/>
      </w:pPr>
      <w:bookmarkStart w:id="22" w:name="_Toc240835476"/>
      <w:r>
        <w:t>11.2 Testing / Verification</w:t>
      </w:r>
      <w:bookmarkEnd w:id="22"/>
    </w:p>
    <w:p w14:paraId="3F8E05F8" w14:textId="77777777" w:rsidR="00897385" w:rsidRDefault="00897385" w:rsidP="00897385">
      <w:r>
        <w:t>1. Executed "show standby brief" to verify HQ-MLS1 status is "Active" and HQ-MLS2 status is "Standby".</w:t>
      </w:r>
    </w:p>
    <w:p w14:paraId="4687E198" w14:textId="77777777" w:rsidR="00897385" w:rsidRDefault="00897385" w:rsidP="00897385">
      <w:r>
        <w:t>2. Initiated a continuous ping from a VLAN 10 host to an external IP, then manually shut down the active interface on HQ-MLS1.</w:t>
      </w:r>
    </w:p>
    <w:p w14:paraId="2B07BE4C" w14:textId="65E670A3" w:rsidR="00E8408C" w:rsidRDefault="00897385" w:rsidP="00897385">
      <w:r>
        <w:t>3. HQ-MLS2 instantly transitioned to "Active" state with sub-second failover, allowing the continuous ping to succeed with zero downtime.</w:t>
      </w:r>
    </w:p>
    <w:p w14:paraId="3A57F0FF" w14:textId="77777777" w:rsidR="00D83A79" w:rsidRDefault="00D83A79" w:rsidP="00897385"/>
    <w:p w14:paraId="70613E9B" w14:textId="4F12046E" w:rsidR="00AC4E85" w:rsidRDefault="00AC4E85" w:rsidP="00897385"/>
    <w:p w14:paraId="731E4AA3" w14:textId="77777777" w:rsidR="00D83A79" w:rsidRDefault="00D83A79" w:rsidP="00897385"/>
    <w:p w14:paraId="1868673A" w14:textId="77777777" w:rsidR="00D83A79" w:rsidRDefault="00D83A79" w:rsidP="00897385"/>
    <w:p w14:paraId="2F814090" w14:textId="77777777" w:rsidR="00D83A79" w:rsidRDefault="00D83A79" w:rsidP="00897385"/>
    <w:p w14:paraId="7EFDE782" w14:textId="77777777" w:rsidR="00D83A79" w:rsidRDefault="00D83A79" w:rsidP="00897385"/>
    <w:p w14:paraId="4F362763" w14:textId="77777777" w:rsidR="00D83A79" w:rsidRDefault="00D83A79" w:rsidP="00897385"/>
    <w:p w14:paraId="001F52C2" w14:textId="77777777" w:rsidR="00D83A79" w:rsidRDefault="00D83A79" w:rsidP="00897385"/>
    <w:p w14:paraId="78C8D8E3" w14:textId="77777777" w:rsidR="00D83A79" w:rsidRDefault="00D83A79" w:rsidP="00897385"/>
    <w:p w14:paraId="2D672A1B" w14:textId="5F8A96E8" w:rsidR="00D83A79" w:rsidRDefault="00D83A79" w:rsidP="00897385">
      <w:r>
        <w:rPr>
          <w:noProof/>
        </w:rPr>
        <w:drawing>
          <wp:anchor distT="0" distB="0" distL="114300" distR="114300" simplePos="0" relativeHeight="251667456" behindDoc="0" locked="0" layoutInCell="1" allowOverlap="1" wp14:anchorId="7E922C51" wp14:editId="4B7C61A4">
            <wp:simplePos x="0" y="0"/>
            <wp:positionH relativeFrom="margin">
              <wp:align>center</wp:align>
            </wp:positionH>
            <wp:positionV relativeFrom="paragraph">
              <wp:posOffset>387350</wp:posOffset>
            </wp:positionV>
            <wp:extent cx="4567555" cy="3736340"/>
            <wp:effectExtent l="0" t="0" r="4445" b="0"/>
            <wp:wrapTopAndBottom/>
            <wp:docPr id="1031589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7555"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74520F" w14:textId="15D2C3F6" w:rsidR="00D83A79" w:rsidRDefault="00D83A79" w:rsidP="00897385">
      <w:r>
        <w:rPr>
          <w:noProof/>
        </w:rPr>
        <w:drawing>
          <wp:anchor distT="0" distB="0" distL="114300" distR="114300" simplePos="0" relativeHeight="251668480" behindDoc="0" locked="0" layoutInCell="1" allowOverlap="1" wp14:anchorId="5C6002A2" wp14:editId="51B476C1">
            <wp:simplePos x="0" y="0"/>
            <wp:positionH relativeFrom="margin">
              <wp:align>center</wp:align>
            </wp:positionH>
            <wp:positionV relativeFrom="paragraph">
              <wp:posOffset>4009390</wp:posOffset>
            </wp:positionV>
            <wp:extent cx="4573270" cy="3741420"/>
            <wp:effectExtent l="0" t="0" r="0" b="0"/>
            <wp:wrapTopAndBottom/>
            <wp:docPr id="781575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3270" cy="3741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45A0CA" w14:textId="2758D43C" w:rsidR="00D83A79" w:rsidRDefault="00D83A79" w:rsidP="00897385"/>
    <w:p w14:paraId="09AC21EF" w14:textId="1316103E" w:rsidR="00D83A79" w:rsidRDefault="00D83A79" w:rsidP="00897385"/>
    <w:p w14:paraId="1808DDB6" w14:textId="77777777" w:rsidR="00D83A79" w:rsidRDefault="00D83A79" w:rsidP="00897385"/>
    <w:p w14:paraId="49EAB746" w14:textId="0CE30181" w:rsidR="00E8408C" w:rsidRDefault="00897385" w:rsidP="00664542">
      <w:pPr>
        <w:pStyle w:val="Heading1"/>
      </w:pPr>
      <w:bookmarkStart w:id="23" w:name="_Toc240835477"/>
      <w:r>
        <w:t>12</w:t>
      </w:r>
      <w:r w:rsidR="00000000">
        <w:t>. WLAN</w:t>
      </w:r>
      <w:bookmarkEnd w:id="23"/>
    </w:p>
    <w:p w14:paraId="3C2B1EA8" w14:textId="4FD606F1" w:rsidR="00664542" w:rsidRPr="00664542" w:rsidRDefault="00000000" w:rsidP="00942E1E">
      <w:pPr>
        <w:pStyle w:val="Heading2"/>
      </w:pPr>
      <w:bookmarkStart w:id="24" w:name="_Toc240835478"/>
      <w:r>
        <w:t>12.1 Design / Configuration</w:t>
      </w:r>
      <w:bookmarkEnd w:id="24"/>
    </w:p>
    <w:p w14:paraId="47BC8156" w14:textId="1AE7F606" w:rsidR="00664542" w:rsidRDefault="00664542" w:rsidP="00942E1E">
      <w:r>
        <w:t>We extended wireless connectivity to mobile and guest users inside VLAN 30 using Wireless Access Points (APs).</w:t>
      </w:r>
    </w:p>
    <w:p w14:paraId="25BA9C8E" w14:textId="4AA9210F" w:rsidR="00664542" w:rsidRDefault="00664542" w:rsidP="00664542">
      <w:r>
        <w:t xml:space="preserve">- SSID: </w:t>
      </w:r>
      <w:proofErr w:type="spellStart"/>
      <w:r>
        <w:t>Enterprise_WiFi</w:t>
      </w:r>
      <w:proofErr w:type="spellEnd"/>
    </w:p>
    <w:p w14:paraId="0314C509" w14:textId="67D8AD62" w:rsidR="00664542" w:rsidRDefault="00664542" w:rsidP="00664542">
      <w:r>
        <w:t>- Subnet / VLAN: VLAN 30 (10.10.0.0/26)</w:t>
      </w:r>
    </w:p>
    <w:p w14:paraId="4ED7AEC1" w14:textId="2B21CCE7" w:rsidR="00664542" w:rsidRDefault="00664542" w:rsidP="00664542">
      <w:r>
        <w:t>- Security: WPA2-Personal (AES Encryption) for secure wireless authentication.</w:t>
      </w:r>
    </w:p>
    <w:p w14:paraId="2C800492" w14:textId="04C6458C" w:rsidR="00E8408C" w:rsidRDefault="00664542" w:rsidP="00664542">
      <w:r>
        <w:t>- IP Assignment: Wireless clients dynamically receive IP parameters from the central DHCP Server via VLAN 30 SVI.</w:t>
      </w:r>
    </w:p>
    <w:p w14:paraId="463C243D" w14:textId="77F7BA85" w:rsidR="00E8408C" w:rsidRDefault="00000000">
      <w:pPr>
        <w:pStyle w:val="Heading2"/>
      </w:pPr>
      <w:bookmarkStart w:id="25" w:name="_Toc240835479"/>
      <w:r>
        <w:t>12.2 Testing / Verification</w:t>
      </w:r>
      <w:bookmarkEnd w:id="25"/>
    </w:p>
    <w:p w14:paraId="0B800E49" w14:textId="24EF04D0" w:rsidR="00664542" w:rsidRPr="00664542" w:rsidRDefault="00664542" w:rsidP="00664542"/>
    <w:p w14:paraId="305AB260" w14:textId="09D125C8" w:rsidR="00664542" w:rsidRDefault="00664542" w:rsidP="00664542">
      <w:r>
        <w:t>1. Connected wireless laptop clients to "</w:t>
      </w:r>
      <w:proofErr w:type="spellStart"/>
      <w:r>
        <w:t>Enterprise_WiFi</w:t>
      </w:r>
      <w:proofErr w:type="spellEnd"/>
      <w:r>
        <w:t>" SSID using the pre-shared key.</w:t>
      </w:r>
    </w:p>
    <w:p w14:paraId="2279E42B" w14:textId="3A56BB7A" w:rsidR="00664542" w:rsidRDefault="00664542" w:rsidP="00664542">
      <w:r>
        <w:t>2. Verified that wireless clients successfully obtained IP addresses in the 10.10.0.1 - 10.10.0.62 range.</w:t>
      </w:r>
    </w:p>
    <w:p w14:paraId="2D3015C7" w14:textId="30BB4237" w:rsidR="00942E1E" w:rsidRDefault="00664542" w:rsidP="00942E1E">
      <w:r>
        <w:t>3. Executed Ping tests from wireless clients to internal servers (VLAN 40) and external destinations, confirming full connectivity.</w:t>
      </w:r>
    </w:p>
    <w:p w14:paraId="6AB57A97" w14:textId="740FE054" w:rsidR="00E8408C" w:rsidRDefault="00000000" w:rsidP="00664542">
      <w:pPr>
        <w:pStyle w:val="Heading1"/>
      </w:pPr>
      <w:bookmarkStart w:id="26" w:name="_Toc240835480"/>
      <w:r>
        <w:t>13. NAT</w:t>
      </w:r>
      <w:bookmarkEnd w:id="26"/>
    </w:p>
    <w:p w14:paraId="4F2CD649" w14:textId="77777777" w:rsidR="00E8408C" w:rsidRDefault="00000000">
      <w:pPr>
        <w:pStyle w:val="Heading2"/>
      </w:pPr>
      <w:bookmarkStart w:id="27" w:name="_Toc240835481"/>
      <w:r>
        <w:t>13.1 Design / Configuration</w:t>
      </w:r>
      <w:bookmarkEnd w:id="27"/>
    </w:p>
    <w:p w14:paraId="2CF4F3EF" w14:textId="201DDA06" w:rsidR="00664542" w:rsidRDefault="00664542" w:rsidP="00664542">
      <w:r>
        <w:t>We configured Port Address Translation (PAT / NAT Overload) on the Edge Router (EDGE-R). PAT translates all internal private IP addresses (10.10.0.0/16) into a single public IP address when connecting to the Internet, providing IPv4 address conservation and perimeter security.</w:t>
      </w:r>
    </w:p>
    <w:p w14:paraId="4C3EDE1B" w14:textId="77777777" w:rsidR="00664542" w:rsidRDefault="00664542" w:rsidP="00664542">
      <w:r>
        <w:t>- Inside Interface: GigabitEthernet0/0/0 (Facing internal LAN)</w:t>
      </w:r>
    </w:p>
    <w:p w14:paraId="5DB6D7E3" w14:textId="3441D40C" w:rsidR="00664542" w:rsidRDefault="00664542" w:rsidP="00664542">
      <w:r>
        <w:t>- Outside Interface: GigabitEthernet0/0/1 (Facing ISP)</w:t>
      </w:r>
    </w:p>
    <w:p w14:paraId="4A84FF00" w14:textId="77777777" w:rsidR="00664542" w:rsidRPr="00942E1E" w:rsidRDefault="00664542" w:rsidP="00664542">
      <w:pPr>
        <w:rPr>
          <w:b/>
          <w:bCs/>
          <w:sz w:val="24"/>
          <w:szCs w:val="28"/>
        </w:rPr>
      </w:pPr>
      <w:r w:rsidRPr="00942E1E">
        <w:rPr>
          <w:b/>
          <w:bCs/>
          <w:sz w:val="24"/>
          <w:szCs w:val="28"/>
        </w:rPr>
        <w:t>Configuration Example (EDGE-R):</w:t>
      </w:r>
    </w:p>
    <w:p w14:paraId="6B376D2D" w14:textId="77777777" w:rsidR="00664542" w:rsidRDefault="00664542" w:rsidP="00664542">
      <w:r>
        <w:t>EDGE-R(</w:t>
      </w:r>
      <w:proofErr w:type="gramStart"/>
      <w:r>
        <w:t>config)#</w:t>
      </w:r>
      <w:proofErr w:type="gramEnd"/>
      <w:r>
        <w:t xml:space="preserve"> access-list 1 permit 10.10.0.0 0.0.255.255</w:t>
      </w:r>
    </w:p>
    <w:p w14:paraId="486450CE" w14:textId="77777777" w:rsidR="00664542" w:rsidRDefault="00664542" w:rsidP="00664542">
      <w:r>
        <w:t xml:space="preserve">EDGE-R(config)# </w:t>
      </w:r>
      <w:proofErr w:type="spellStart"/>
      <w:r>
        <w:t>ip</w:t>
      </w:r>
      <w:proofErr w:type="spellEnd"/>
      <w:r>
        <w:t xml:space="preserve"> </w:t>
      </w:r>
      <w:proofErr w:type="spellStart"/>
      <w:r>
        <w:t>nat</w:t>
      </w:r>
      <w:proofErr w:type="spellEnd"/>
      <w:r>
        <w:t xml:space="preserve"> inside source list 1 interface GigabitEthernet0/0/1 overload</w:t>
      </w:r>
    </w:p>
    <w:p w14:paraId="4B7CD99C" w14:textId="77777777" w:rsidR="00664542" w:rsidRDefault="00664542" w:rsidP="00664542">
      <w:r>
        <w:t>EDGE-R(config)# interface GigabitEthernet0/0/0</w:t>
      </w:r>
    </w:p>
    <w:p w14:paraId="0FB5094C" w14:textId="77777777" w:rsidR="00664542" w:rsidRDefault="00664542" w:rsidP="00664542">
      <w:r>
        <w:t>EDGE-R(config-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inside</w:t>
      </w:r>
    </w:p>
    <w:p w14:paraId="2F3250FF" w14:textId="0B3FAA46" w:rsidR="00664542" w:rsidRDefault="00664542" w:rsidP="00664542">
      <w:r>
        <w:t>EDGE-R(</w:t>
      </w:r>
      <w:proofErr w:type="gramStart"/>
      <w:r>
        <w:t>config)#</w:t>
      </w:r>
      <w:proofErr w:type="gramEnd"/>
      <w:r>
        <w:t xml:space="preserve"> interface GigabitEthernet0/0/</w:t>
      </w:r>
      <w:r w:rsidR="00D416A8">
        <w:t>2</w:t>
      </w:r>
    </w:p>
    <w:p w14:paraId="6923A0A2" w14:textId="385A1CCE" w:rsidR="00E8408C" w:rsidRDefault="00664542" w:rsidP="00664542">
      <w:r>
        <w:t>EDGE-R(config-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outside</w:t>
      </w:r>
    </w:p>
    <w:p w14:paraId="209A72A4" w14:textId="77777777" w:rsidR="00664542" w:rsidRDefault="00664542">
      <w:pPr>
        <w:pStyle w:val="Heading2"/>
      </w:pPr>
      <w:bookmarkStart w:id="28" w:name="_Toc240835482"/>
    </w:p>
    <w:p w14:paraId="328D7E57" w14:textId="77777777" w:rsidR="00664542" w:rsidRDefault="00664542">
      <w:pPr>
        <w:pStyle w:val="Heading2"/>
      </w:pPr>
    </w:p>
    <w:p w14:paraId="16D66509" w14:textId="602CD252" w:rsidR="00E8408C" w:rsidRDefault="00000000">
      <w:pPr>
        <w:pStyle w:val="Heading2"/>
      </w:pPr>
      <w:r>
        <w:t>13.2 Testing / Verification</w:t>
      </w:r>
      <w:bookmarkEnd w:id="28"/>
    </w:p>
    <w:p w14:paraId="7F51C08E" w14:textId="77777777" w:rsidR="00664542" w:rsidRPr="00664542" w:rsidRDefault="00664542" w:rsidP="00664542"/>
    <w:p w14:paraId="4432F26B" w14:textId="77777777" w:rsidR="00664542" w:rsidRDefault="00664542" w:rsidP="00664542">
      <w:r>
        <w:t>1. Initiated HTTP traffic and Ping requests from an internal PC in VLAN 10 toward the external ISP IP address.</w:t>
      </w:r>
    </w:p>
    <w:p w14:paraId="6E59251C" w14:textId="7E550649" w:rsidR="00733B70" w:rsidRDefault="00664542" w:rsidP="00664542">
      <w:r>
        <w:t xml:space="preserve">2. Executed "show </w:t>
      </w:r>
      <w:proofErr w:type="spellStart"/>
      <w:r>
        <w:t>ip</w:t>
      </w:r>
      <w:proofErr w:type="spellEnd"/>
      <w:r>
        <w:t xml:space="preserve"> </w:t>
      </w:r>
      <w:proofErr w:type="spellStart"/>
      <w:r>
        <w:t>nat</w:t>
      </w:r>
      <w:proofErr w:type="spellEnd"/>
      <w:r>
        <w:t xml:space="preserve"> translations" on EDGE-R to confirm active translations, showing internal private IPs mapped to the router's outside interface port numbers.</w:t>
      </w:r>
    </w:p>
    <w:p w14:paraId="6C42967D" w14:textId="3C8ECC66" w:rsidR="00E8408C" w:rsidRDefault="00000000" w:rsidP="00E516A8">
      <w:pPr>
        <w:pStyle w:val="Heading1"/>
      </w:pPr>
      <w:bookmarkStart w:id="29" w:name="_Toc240835483"/>
      <w:r>
        <w:t>14. Testing &amp; Verification</w:t>
      </w:r>
      <w:bookmarkEnd w:id="29"/>
    </w:p>
    <w:p w14:paraId="4EA9434D" w14:textId="77777777" w:rsidR="00E516A8" w:rsidRPr="00E516A8" w:rsidRDefault="00E516A8" w:rsidP="00E516A8"/>
    <w:tbl>
      <w:tblPr>
        <w:tblStyle w:val="TableGrid"/>
        <w:tblW w:w="0" w:type="auto"/>
        <w:tblLook w:val="04A0" w:firstRow="1" w:lastRow="0" w:firstColumn="1" w:lastColumn="0" w:noHBand="0" w:noVBand="1"/>
      </w:tblPr>
      <w:tblGrid>
        <w:gridCol w:w="1984"/>
        <w:gridCol w:w="1986"/>
        <w:gridCol w:w="1986"/>
        <w:gridCol w:w="1986"/>
        <w:gridCol w:w="1984"/>
      </w:tblGrid>
      <w:tr w:rsidR="00E8408C" w14:paraId="4D4C3D8C" w14:textId="77777777">
        <w:tc>
          <w:tcPr>
            <w:tcW w:w="1987" w:type="dxa"/>
            <w:shd w:val="clear" w:color="auto" w:fill="1F4E79"/>
            <w:vAlign w:val="center"/>
          </w:tcPr>
          <w:p w14:paraId="51943471" w14:textId="77777777" w:rsidR="00E8408C" w:rsidRDefault="00000000">
            <w:r>
              <w:rPr>
                <w:b/>
                <w:color w:val="FFFFFF"/>
                <w:sz w:val="18"/>
              </w:rPr>
              <w:t>T</w:t>
            </w:r>
            <w:r>
              <w:rPr>
                <w:b/>
                <w:color w:val="FFFFFF"/>
                <w:sz w:val="18"/>
              </w:rPr>
              <w:t>est ID</w:t>
            </w:r>
          </w:p>
        </w:tc>
        <w:tc>
          <w:tcPr>
            <w:tcW w:w="1987" w:type="dxa"/>
            <w:shd w:val="clear" w:color="auto" w:fill="1F4E79"/>
            <w:vAlign w:val="center"/>
          </w:tcPr>
          <w:p w14:paraId="3DACB6C8" w14:textId="77777777" w:rsidR="00E8408C" w:rsidRDefault="00000000">
            <w:r>
              <w:rPr>
                <w:b/>
                <w:color w:val="FFFFFF"/>
                <w:sz w:val="18"/>
              </w:rPr>
              <w:t>Feature</w:t>
            </w:r>
          </w:p>
        </w:tc>
        <w:tc>
          <w:tcPr>
            <w:tcW w:w="1987" w:type="dxa"/>
            <w:shd w:val="clear" w:color="auto" w:fill="1F4E79"/>
            <w:vAlign w:val="center"/>
          </w:tcPr>
          <w:p w14:paraId="25ECE76E" w14:textId="77777777" w:rsidR="00E8408C" w:rsidRDefault="00000000">
            <w:r>
              <w:rPr>
                <w:b/>
                <w:color w:val="FFFFFF"/>
                <w:sz w:val="18"/>
              </w:rPr>
              <w:t>Test Procedure</w:t>
            </w:r>
          </w:p>
        </w:tc>
        <w:tc>
          <w:tcPr>
            <w:tcW w:w="1987" w:type="dxa"/>
            <w:shd w:val="clear" w:color="auto" w:fill="1F4E79"/>
            <w:vAlign w:val="center"/>
          </w:tcPr>
          <w:p w14:paraId="0C773976" w14:textId="77777777" w:rsidR="00E8408C" w:rsidRDefault="00000000">
            <w:r>
              <w:rPr>
                <w:b/>
                <w:color w:val="FFFFFF"/>
                <w:sz w:val="18"/>
              </w:rPr>
              <w:t>Expected Result</w:t>
            </w:r>
          </w:p>
        </w:tc>
        <w:tc>
          <w:tcPr>
            <w:tcW w:w="1987" w:type="dxa"/>
            <w:shd w:val="clear" w:color="auto" w:fill="1F4E79"/>
            <w:vAlign w:val="center"/>
          </w:tcPr>
          <w:p w14:paraId="54E416D1" w14:textId="77777777" w:rsidR="00E8408C" w:rsidRDefault="00000000">
            <w:r>
              <w:rPr>
                <w:b/>
                <w:color w:val="FFFFFF"/>
                <w:sz w:val="18"/>
              </w:rPr>
              <w:t>Actual Result</w:t>
            </w:r>
          </w:p>
        </w:tc>
      </w:tr>
      <w:tr w:rsidR="00E8408C" w14:paraId="40C83853" w14:textId="77777777">
        <w:tc>
          <w:tcPr>
            <w:tcW w:w="1987" w:type="dxa"/>
            <w:vAlign w:val="center"/>
          </w:tcPr>
          <w:p w14:paraId="00E1F3BD" w14:textId="77777777" w:rsidR="00E8408C" w:rsidRDefault="00000000">
            <w:r>
              <w:rPr>
                <w:sz w:val="18"/>
              </w:rPr>
              <w:t>T01</w:t>
            </w:r>
          </w:p>
        </w:tc>
        <w:tc>
          <w:tcPr>
            <w:tcW w:w="1987" w:type="dxa"/>
            <w:vAlign w:val="center"/>
          </w:tcPr>
          <w:p w14:paraId="77503EE5" w14:textId="77777777" w:rsidR="00E8408C" w:rsidRDefault="00000000">
            <w:r>
              <w:rPr>
                <w:sz w:val="18"/>
              </w:rPr>
              <w:t>End-to-End Connectivity</w:t>
            </w:r>
          </w:p>
        </w:tc>
        <w:tc>
          <w:tcPr>
            <w:tcW w:w="1987" w:type="dxa"/>
            <w:vAlign w:val="center"/>
          </w:tcPr>
          <w:p w14:paraId="5C89E1F5" w14:textId="5A8F4529" w:rsidR="00E8408C" w:rsidRDefault="00664542" w:rsidP="00664542">
            <w:r w:rsidRPr="00664542">
              <w:t>Ping from VLAN 10 PC to ISP External IP</w:t>
            </w:r>
          </w:p>
        </w:tc>
        <w:tc>
          <w:tcPr>
            <w:tcW w:w="1987" w:type="dxa"/>
            <w:vAlign w:val="center"/>
          </w:tcPr>
          <w:p w14:paraId="30AE68AB" w14:textId="11679D54" w:rsidR="00E8408C" w:rsidRDefault="00664542" w:rsidP="00664542">
            <w:r w:rsidRPr="00664542">
              <w:t>100% success rate with active reply</w:t>
            </w:r>
          </w:p>
        </w:tc>
        <w:tc>
          <w:tcPr>
            <w:tcW w:w="1987" w:type="dxa"/>
            <w:vAlign w:val="center"/>
          </w:tcPr>
          <w:p w14:paraId="2DF23AD8" w14:textId="0B6D8E6F" w:rsidR="00E8408C" w:rsidRDefault="00000000">
            <w:r>
              <w:rPr>
                <w:sz w:val="18"/>
              </w:rPr>
              <w:t xml:space="preserve">PASS </w:t>
            </w:r>
          </w:p>
        </w:tc>
      </w:tr>
      <w:tr w:rsidR="00E8408C" w14:paraId="675C34C2" w14:textId="77777777">
        <w:tc>
          <w:tcPr>
            <w:tcW w:w="1987" w:type="dxa"/>
            <w:vAlign w:val="center"/>
          </w:tcPr>
          <w:p w14:paraId="5C25A968" w14:textId="77777777" w:rsidR="00E8408C" w:rsidRDefault="00000000">
            <w:r>
              <w:rPr>
                <w:sz w:val="18"/>
              </w:rPr>
              <w:t>T02</w:t>
            </w:r>
          </w:p>
        </w:tc>
        <w:tc>
          <w:tcPr>
            <w:tcW w:w="1987" w:type="dxa"/>
            <w:vAlign w:val="center"/>
          </w:tcPr>
          <w:p w14:paraId="2BE0F225" w14:textId="77777777" w:rsidR="00E8408C" w:rsidRDefault="00000000">
            <w:r>
              <w:rPr>
                <w:sz w:val="18"/>
              </w:rPr>
              <w:t>Routing</w:t>
            </w:r>
          </w:p>
        </w:tc>
        <w:tc>
          <w:tcPr>
            <w:tcW w:w="1987" w:type="dxa"/>
            <w:vAlign w:val="center"/>
          </w:tcPr>
          <w:p w14:paraId="6FB6367A" w14:textId="644E9F68" w:rsidR="00E8408C" w:rsidRDefault="00664542" w:rsidP="00664542">
            <w:r w:rsidRPr="00664542">
              <w:t xml:space="preserve">Verify routing table using show </w:t>
            </w:r>
            <w:proofErr w:type="spellStart"/>
            <w:r w:rsidRPr="00664542">
              <w:t>ip</w:t>
            </w:r>
            <w:proofErr w:type="spellEnd"/>
            <w:r w:rsidRPr="00664542">
              <w:t xml:space="preserve"> route</w:t>
            </w:r>
          </w:p>
        </w:tc>
        <w:tc>
          <w:tcPr>
            <w:tcW w:w="1987" w:type="dxa"/>
            <w:vAlign w:val="center"/>
          </w:tcPr>
          <w:p w14:paraId="3C54D9A3" w14:textId="7B0BE007" w:rsidR="00E8408C" w:rsidRDefault="00664542" w:rsidP="00664542">
            <w:r w:rsidRPr="00664542">
              <w:t>OSPF routes and 0.0.0.0/0 default route visible</w:t>
            </w:r>
          </w:p>
        </w:tc>
        <w:tc>
          <w:tcPr>
            <w:tcW w:w="1987" w:type="dxa"/>
            <w:vAlign w:val="center"/>
          </w:tcPr>
          <w:p w14:paraId="1E2E0AAC" w14:textId="0401D3F5" w:rsidR="00E8408C" w:rsidRDefault="00000000">
            <w:r>
              <w:rPr>
                <w:sz w:val="18"/>
              </w:rPr>
              <w:t xml:space="preserve">PASS </w:t>
            </w:r>
          </w:p>
        </w:tc>
      </w:tr>
      <w:tr w:rsidR="00E8408C" w14:paraId="4D2C1665" w14:textId="77777777">
        <w:tc>
          <w:tcPr>
            <w:tcW w:w="1987" w:type="dxa"/>
            <w:vAlign w:val="center"/>
          </w:tcPr>
          <w:p w14:paraId="5760F33B" w14:textId="77777777" w:rsidR="00E8408C" w:rsidRDefault="00000000">
            <w:r>
              <w:rPr>
                <w:sz w:val="18"/>
              </w:rPr>
              <w:t>T03</w:t>
            </w:r>
          </w:p>
        </w:tc>
        <w:tc>
          <w:tcPr>
            <w:tcW w:w="1987" w:type="dxa"/>
            <w:vAlign w:val="center"/>
          </w:tcPr>
          <w:p w14:paraId="3D6008D5" w14:textId="77777777" w:rsidR="00E8408C" w:rsidRDefault="00000000">
            <w:r>
              <w:rPr>
                <w:sz w:val="18"/>
              </w:rPr>
              <w:t>DHCP / DNS / HTTP</w:t>
            </w:r>
          </w:p>
        </w:tc>
        <w:tc>
          <w:tcPr>
            <w:tcW w:w="1987" w:type="dxa"/>
            <w:vAlign w:val="center"/>
          </w:tcPr>
          <w:p w14:paraId="283FAA86" w14:textId="7CCE3EB0" w:rsidR="00E8408C" w:rsidRDefault="00664542" w:rsidP="00664542">
            <w:r w:rsidRPr="00664542">
              <w:t>Request dynamic IP on client PC and open web portal</w:t>
            </w:r>
          </w:p>
        </w:tc>
        <w:tc>
          <w:tcPr>
            <w:tcW w:w="1987" w:type="dxa"/>
            <w:vAlign w:val="center"/>
          </w:tcPr>
          <w:p w14:paraId="2D7D93AC" w14:textId="70787F55" w:rsidR="00E8408C" w:rsidRDefault="00664542" w:rsidP="00664542">
            <w:r w:rsidRPr="00664542">
              <w:t>IP assigned automatically &amp; web page loads</w:t>
            </w:r>
          </w:p>
        </w:tc>
        <w:tc>
          <w:tcPr>
            <w:tcW w:w="1987" w:type="dxa"/>
            <w:vAlign w:val="center"/>
          </w:tcPr>
          <w:p w14:paraId="459701C7" w14:textId="2BF783BC" w:rsidR="00E8408C" w:rsidRDefault="00000000">
            <w:r>
              <w:rPr>
                <w:sz w:val="18"/>
              </w:rPr>
              <w:t xml:space="preserve">PASS </w:t>
            </w:r>
          </w:p>
        </w:tc>
      </w:tr>
      <w:tr w:rsidR="00E8408C" w14:paraId="6C8E67E7" w14:textId="77777777">
        <w:tc>
          <w:tcPr>
            <w:tcW w:w="1987" w:type="dxa"/>
            <w:vAlign w:val="center"/>
          </w:tcPr>
          <w:p w14:paraId="2F63F822" w14:textId="77777777" w:rsidR="00E8408C" w:rsidRDefault="00000000">
            <w:r>
              <w:rPr>
                <w:sz w:val="18"/>
              </w:rPr>
              <w:t>T04</w:t>
            </w:r>
          </w:p>
        </w:tc>
        <w:tc>
          <w:tcPr>
            <w:tcW w:w="1987" w:type="dxa"/>
            <w:vAlign w:val="center"/>
          </w:tcPr>
          <w:p w14:paraId="29330938" w14:textId="77777777" w:rsidR="00E8408C" w:rsidRDefault="00000000">
            <w:r>
              <w:rPr>
                <w:sz w:val="18"/>
              </w:rPr>
              <w:t>VLAN / Inter-VLAN</w:t>
            </w:r>
          </w:p>
        </w:tc>
        <w:tc>
          <w:tcPr>
            <w:tcW w:w="1987" w:type="dxa"/>
            <w:vAlign w:val="center"/>
          </w:tcPr>
          <w:p w14:paraId="25F56D28" w14:textId="355CFC8E" w:rsidR="00E8408C" w:rsidRDefault="00664542" w:rsidP="00664542">
            <w:r w:rsidRPr="00664542">
              <w:t>Ping between PC in VLAN 10 and PC in VLAN 20</w:t>
            </w:r>
          </w:p>
        </w:tc>
        <w:tc>
          <w:tcPr>
            <w:tcW w:w="1987" w:type="dxa"/>
            <w:vAlign w:val="center"/>
          </w:tcPr>
          <w:p w14:paraId="536959C4" w14:textId="4AA06DA0" w:rsidR="00E8408C" w:rsidRDefault="00664542" w:rsidP="00664542">
            <w:r w:rsidRPr="00664542">
              <w:t>Successful inter-subnet communication</w:t>
            </w:r>
          </w:p>
        </w:tc>
        <w:tc>
          <w:tcPr>
            <w:tcW w:w="1987" w:type="dxa"/>
            <w:vAlign w:val="center"/>
          </w:tcPr>
          <w:p w14:paraId="0BA5A3ED" w14:textId="070527FB" w:rsidR="00E8408C" w:rsidRDefault="00000000">
            <w:r>
              <w:rPr>
                <w:sz w:val="18"/>
              </w:rPr>
              <w:t xml:space="preserve">PASS </w:t>
            </w:r>
          </w:p>
        </w:tc>
      </w:tr>
      <w:tr w:rsidR="00E8408C" w14:paraId="525C4E39" w14:textId="77777777">
        <w:tc>
          <w:tcPr>
            <w:tcW w:w="1987" w:type="dxa"/>
            <w:vAlign w:val="center"/>
          </w:tcPr>
          <w:p w14:paraId="2E34FA96" w14:textId="77777777" w:rsidR="00E8408C" w:rsidRDefault="00000000">
            <w:r>
              <w:rPr>
                <w:sz w:val="18"/>
              </w:rPr>
              <w:t>T05</w:t>
            </w:r>
          </w:p>
        </w:tc>
        <w:tc>
          <w:tcPr>
            <w:tcW w:w="1987" w:type="dxa"/>
            <w:vAlign w:val="center"/>
          </w:tcPr>
          <w:p w14:paraId="417E1519" w14:textId="77777777" w:rsidR="00E8408C" w:rsidRDefault="00000000">
            <w:r>
              <w:rPr>
                <w:sz w:val="18"/>
              </w:rPr>
              <w:t>EtherChannel</w:t>
            </w:r>
          </w:p>
        </w:tc>
        <w:tc>
          <w:tcPr>
            <w:tcW w:w="1987" w:type="dxa"/>
            <w:vAlign w:val="center"/>
          </w:tcPr>
          <w:p w14:paraId="1CFC3A4C" w14:textId="27F7507C" w:rsidR="00E8408C" w:rsidRDefault="00B121FA" w:rsidP="00B121FA">
            <w:r w:rsidRPr="00B121FA">
              <w:t>Disconnect 1 physical link in Port-Channel 1</w:t>
            </w:r>
          </w:p>
        </w:tc>
        <w:tc>
          <w:tcPr>
            <w:tcW w:w="1987" w:type="dxa"/>
            <w:vAlign w:val="center"/>
          </w:tcPr>
          <w:p w14:paraId="135543C3" w14:textId="7F90C6B0" w:rsidR="00E8408C" w:rsidRDefault="00B121FA" w:rsidP="00B121FA">
            <w:r w:rsidRPr="00B121FA">
              <w:t>Traffic continues seamlessly over 2nd link</w:t>
            </w:r>
          </w:p>
        </w:tc>
        <w:tc>
          <w:tcPr>
            <w:tcW w:w="1987" w:type="dxa"/>
            <w:vAlign w:val="center"/>
          </w:tcPr>
          <w:p w14:paraId="491554A0" w14:textId="7B9A95B6" w:rsidR="00E8408C" w:rsidRDefault="00000000">
            <w:r>
              <w:rPr>
                <w:sz w:val="18"/>
              </w:rPr>
              <w:t>PASS</w:t>
            </w:r>
          </w:p>
        </w:tc>
      </w:tr>
      <w:tr w:rsidR="00E8408C" w14:paraId="451C9B28" w14:textId="77777777">
        <w:tc>
          <w:tcPr>
            <w:tcW w:w="1987" w:type="dxa"/>
            <w:vAlign w:val="center"/>
          </w:tcPr>
          <w:p w14:paraId="3A31C137" w14:textId="77777777" w:rsidR="00E8408C" w:rsidRDefault="00000000">
            <w:r>
              <w:rPr>
                <w:sz w:val="18"/>
              </w:rPr>
              <w:t>T06</w:t>
            </w:r>
          </w:p>
        </w:tc>
        <w:tc>
          <w:tcPr>
            <w:tcW w:w="1987" w:type="dxa"/>
            <w:vAlign w:val="center"/>
          </w:tcPr>
          <w:p w14:paraId="21CE3306" w14:textId="77777777" w:rsidR="00E8408C" w:rsidRDefault="00000000">
            <w:r>
              <w:rPr>
                <w:sz w:val="18"/>
              </w:rPr>
              <w:t>HSRP Failover</w:t>
            </w:r>
          </w:p>
        </w:tc>
        <w:tc>
          <w:tcPr>
            <w:tcW w:w="1987" w:type="dxa"/>
            <w:vAlign w:val="center"/>
          </w:tcPr>
          <w:p w14:paraId="7E883110" w14:textId="150122C8" w:rsidR="00E8408C" w:rsidRDefault="00B121FA" w:rsidP="00B121FA">
            <w:r w:rsidRPr="00B121FA">
              <w:t>Shutdown active interface on HQ-MLS1 switch</w:t>
            </w:r>
          </w:p>
        </w:tc>
        <w:tc>
          <w:tcPr>
            <w:tcW w:w="1987" w:type="dxa"/>
            <w:vAlign w:val="center"/>
          </w:tcPr>
          <w:p w14:paraId="49CF2261" w14:textId="772A9F49" w:rsidR="00E8408C" w:rsidRDefault="00B121FA" w:rsidP="00B121FA">
            <w:r w:rsidRPr="00B121FA">
              <w:t>Standby HQ-MLS2 instantly becomes Active</w:t>
            </w:r>
          </w:p>
        </w:tc>
        <w:tc>
          <w:tcPr>
            <w:tcW w:w="1987" w:type="dxa"/>
            <w:vAlign w:val="center"/>
          </w:tcPr>
          <w:p w14:paraId="2A66CEE9" w14:textId="7DD84102" w:rsidR="00E8408C" w:rsidRDefault="00000000">
            <w:r>
              <w:rPr>
                <w:sz w:val="18"/>
              </w:rPr>
              <w:t xml:space="preserve">PASS </w:t>
            </w:r>
          </w:p>
        </w:tc>
      </w:tr>
      <w:tr w:rsidR="00E8408C" w14:paraId="15E2403A" w14:textId="77777777">
        <w:tc>
          <w:tcPr>
            <w:tcW w:w="1987" w:type="dxa"/>
            <w:vAlign w:val="center"/>
          </w:tcPr>
          <w:p w14:paraId="7579378D" w14:textId="77777777" w:rsidR="00E8408C" w:rsidRDefault="00000000">
            <w:r>
              <w:rPr>
                <w:sz w:val="18"/>
              </w:rPr>
              <w:t>T07</w:t>
            </w:r>
          </w:p>
        </w:tc>
        <w:tc>
          <w:tcPr>
            <w:tcW w:w="1987" w:type="dxa"/>
            <w:vAlign w:val="center"/>
          </w:tcPr>
          <w:p w14:paraId="46551D40" w14:textId="77777777" w:rsidR="00E8408C" w:rsidRDefault="00000000">
            <w:r>
              <w:rPr>
                <w:sz w:val="18"/>
              </w:rPr>
              <w:t>WLAN</w:t>
            </w:r>
          </w:p>
        </w:tc>
        <w:tc>
          <w:tcPr>
            <w:tcW w:w="1987" w:type="dxa"/>
            <w:vAlign w:val="center"/>
          </w:tcPr>
          <w:p w14:paraId="4A4FF1FF" w14:textId="217987BB" w:rsidR="00E8408C" w:rsidRDefault="00B121FA" w:rsidP="00B121FA">
            <w:r w:rsidRPr="00B121FA">
              <w:t>Connect Laptop via Wi-Fi SSID with WPA2</w:t>
            </w:r>
          </w:p>
        </w:tc>
        <w:tc>
          <w:tcPr>
            <w:tcW w:w="1987" w:type="dxa"/>
            <w:vAlign w:val="center"/>
          </w:tcPr>
          <w:p w14:paraId="7803A3FE" w14:textId="22DB928C" w:rsidR="00E8408C" w:rsidRDefault="00B121FA" w:rsidP="00B121FA">
            <w:r w:rsidRPr="00B121FA">
              <w:t>Wireless client gets IP and reaches network</w:t>
            </w:r>
          </w:p>
        </w:tc>
        <w:tc>
          <w:tcPr>
            <w:tcW w:w="1987" w:type="dxa"/>
            <w:vAlign w:val="center"/>
          </w:tcPr>
          <w:p w14:paraId="3EB737BE" w14:textId="179598CB" w:rsidR="00E8408C" w:rsidRDefault="00000000">
            <w:r>
              <w:rPr>
                <w:sz w:val="18"/>
              </w:rPr>
              <w:t xml:space="preserve">PASS </w:t>
            </w:r>
          </w:p>
        </w:tc>
      </w:tr>
      <w:tr w:rsidR="00E8408C" w14:paraId="3D4096B8" w14:textId="77777777">
        <w:tc>
          <w:tcPr>
            <w:tcW w:w="1987" w:type="dxa"/>
            <w:vAlign w:val="center"/>
          </w:tcPr>
          <w:p w14:paraId="23C6C07F" w14:textId="77777777" w:rsidR="00E8408C" w:rsidRDefault="00000000">
            <w:r>
              <w:rPr>
                <w:sz w:val="18"/>
              </w:rPr>
              <w:t>T08</w:t>
            </w:r>
          </w:p>
        </w:tc>
        <w:tc>
          <w:tcPr>
            <w:tcW w:w="1987" w:type="dxa"/>
            <w:vAlign w:val="center"/>
          </w:tcPr>
          <w:p w14:paraId="1AD3904C" w14:textId="77777777" w:rsidR="00E8408C" w:rsidRDefault="00000000">
            <w:r>
              <w:rPr>
                <w:sz w:val="18"/>
              </w:rPr>
              <w:t>NAT</w:t>
            </w:r>
          </w:p>
        </w:tc>
        <w:tc>
          <w:tcPr>
            <w:tcW w:w="1987" w:type="dxa"/>
            <w:vAlign w:val="center"/>
          </w:tcPr>
          <w:p w14:paraId="41536403" w14:textId="6D80BAE4" w:rsidR="00E8408C" w:rsidRDefault="00B121FA" w:rsidP="00B121FA">
            <w:r w:rsidRPr="00B121FA">
              <w:t xml:space="preserve">Check translations using show </w:t>
            </w:r>
            <w:proofErr w:type="spellStart"/>
            <w:r w:rsidRPr="00B121FA">
              <w:t>ip</w:t>
            </w:r>
            <w:proofErr w:type="spellEnd"/>
            <w:r w:rsidRPr="00B121FA">
              <w:t xml:space="preserve"> </w:t>
            </w:r>
            <w:proofErr w:type="spellStart"/>
            <w:r w:rsidRPr="00B121FA">
              <w:t>nat</w:t>
            </w:r>
            <w:proofErr w:type="spellEnd"/>
            <w:r w:rsidRPr="00B121FA">
              <w:t xml:space="preserve"> translations</w:t>
            </w:r>
          </w:p>
        </w:tc>
        <w:tc>
          <w:tcPr>
            <w:tcW w:w="1987" w:type="dxa"/>
            <w:vAlign w:val="center"/>
          </w:tcPr>
          <w:p w14:paraId="3730ADF8" w14:textId="4CAF8CC3" w:rsidR="00E8408C" w:rsidRDefault="00B121FA" w:rsidP="00B121FA">
            <w:r w:rsidRPr="00B121FA">
              <w:t>Internal IPs translated to public interface IP</w:t>
            </w:r>
          </w:p>
        </w:tc>
        <w:tc>
          <w:tcPr>
            <w:tcW w:w="1987" w:type="dxa"/>
            <w:vAlign w:val="center"/>
          </w:tcPr>
          <w:p w14:paraId="618EC5A1" w14:textId="0ED2620B" w:rsidR="00E8408C" w:rsidRDefault="00000000">
            <w:r>
              <w:rPr>
                <w:sz w:val="18"/>
              </w:rPr>
              <w:t xml:space="preserve">PASS </w:t>
            </w:r>
          </w:p>
        </w:tc>
      </w:tr>
      <w:tr w:rsidR="00E8408C" w14:paraId="02974B35" w14:textId="77777777">
        <w:tc>
          <w:tcPr>
            <w:tcW w:w="1987" w:type="dxa"/>
            <w:vAlign w:val="center"/>
          </w:tcPr>
          <w:p w14:paraId="71E2D387" w14:textId="77777777" w:rsidR="00E8408C" w:rsidRDefault="00000000">
            <w:r>
              <w:rPr>
                <w:sz w:val="18"/>
              </w:rPr>
              <w:t>T09</w:t>
            </w:r>
          </w:p>
        </w:tc>
        <w:tc>
          <w:tcPr>
            <w:tcW w:w="1987" w:type="dxa"/>
            <w:vAlign w:val="center"/>
          </w:tcPr>
          <w:p w14:paraId="25D9D536" w14:textId="77777777" w:rsidR="00E8408C" w:rsidRDefault="00000000">
            <w:r>
              <w:rPr>
                <w:sz w:val="18"/>
              </w:rPr>
              <w:t>Security</w:t>
            </w:r>
          </w:p>
        </w:tc>
        <w:tc>
          <w:tcPr>
            <w:tcW w:w="1987" w:type="dxa"/>
            <w:vAlign w:val="center"/>
          </w:tcPr>
          <w:p w14:paraId="30D53323" w14:textId="589D6B87" w:rsidR="00E8408C" w:rsidRDefault="00B121FA" w:rsidP="00B121FA">
            <w:r w:rsidRPr="00B121FA">
              <w:t>Attempt Telnet connection to Core Switch</w:t>
            </w:r>
          </w:p>
        </w:tc>
        <w:tc>
          <w:tcPr>
            <w:tcW w:w="1987" w:type="dxa"/>
            <w:vAlign w:val="center"/>
          </w:tcPr>
          <w:p w14:paraId="7E179A3B" w14:textId="6A0BD5F0" w:rsidR="00E8408C" w:rsidRDefault="00B121FA" w:rsidP="00B121FA">
            <w:r w:rsidRPr="00B121FA">
              <w:t>Connection refused; only SSH allowed</w:t>
            </w:r>
          </w:p>
        </w:tc>
        <w:tc>
          <w:tcPr>
            <w:tcW w:w="1987" w:type="dxa"/>
            <w:vAlign w:val="center"/>
          </w:tcPr>
          <w:p w14:paraId="6A84C570" w14:textId="3B3EF86F" w:rsidR="00E8408C" w:rsidRDefault="00000000">
            <w:r>
              <w:rPr>
                <w:sz w:val="18"/>
              </w:rPr>
              <w:t xml:space="preserve">PASS </w:t>
            </w:r>
          </w:p>
        </w:tc>
      </w:tr>
    </w:tbl>
    <w:p w14:paraId="66382A48" w14:textId="77777777" w:rsidR="00D0034E" w:rsidRDefault="00D0034E" w:rsidP="00D0034E">
      <w:bookmarkStart w:id="30" w:name="_Toc240835484"/>
    </w:p>
    <w:p w14:paraId="33C66C59" w14:textId="37C5263C" w:rsidR="00D0034E" w:rsidRDefault="00D0034E" w:rsidP="00D0034E"/>
    <w:p w14:paraId="27338503" w14:textId="77777777" w:rsidR="00942E1E" w:rsidRDefault="00942E1E" w:rsidP="00D0034E"/>
    <w:p w14:paraId="71E65CAB" w14:textId="56CB1BBF" w:rsidR="00942E1E" w:rsidRDefault="00942E1E" w:rsidP="00D0034E"/>
    <w:p w14:paraId="55053C6B" w14:textId="662E26ED" w:rsidR="00942E1E" w:rsidRDefault="00942E1E" w:rsidP="00D0034E">
      <w:r>
        <w:rPr>
          <w:noProof/>
        </w:rPr>
        <w:drawing>
          <wp:anchor distT="0" distB="0" distL="114300" distR="114300" simplePos="0" relativeHeight="251670528" behindDoc="0" locked="0" layoutInCell="1" allowOverlap="1" wp14:anchorId="5C16D1AF" wp14:editId="13983934">
            <wp:simplePos x="0" y="0"/>
            <wp:positionH relativeFrom="margin">
              <wp:align>center</wp:align>
            </wp:positionH>
            <wp:positionV relativeFrom="paragraph">
              <wp:posOffset>5644515</wp:posOffset>
            </wp:positionV>
            <wp:extent cx="5004435" cy="2659380"/>
            <wp:effectExtent l="0" t="0" r="5715" b="7620"/>
            <wp:wrapTopAndBottom/>
            <wp:docPr id="1989119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4435" cy="2659380"/>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61984A14" wp14:editId="519DD1BF">
            <wp:simplePos x="0" y="0"/>
            <wp:positionH relativeFrom="margin">
              <wp:align>center</wp:align>
            </wp:positionH>
            <wp:positionV relativeFrom="paragraph">
              <wp:posOffset>3045460</wp:posOffset>
            </wp:positionV>
            <wp:extent cx="4971415" cy="2641600"/>
            <wp:effectExtent l="0" t="0" r="635" b="6350"/>
            <wp:wrapTopAndBottom/>
            <wp:docPr id="864362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1415"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54E0042" wp14:editId="28B40E25">
            <wp:simplePos x="0" y="0"/>
            <wp:positionH relativeFrom="margin">
              <wp:align>center</wp:align>
            </wp:positionH>
            <wp:positionV relativeFrom="paragraph">
              <wp:posOffset>245745</wp:posOffset>
            </wp:positionV>
            <wp:extent cx="5019675" cy="2668266"/>
            <wp:effectExtent l="0" t="0" r="0" b="0"/>
            <wp:wrapTopAndBottom/>
            <wp:docPr id="126580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9675" cy="2668266"/>
                    </a:xfrm>
                    <a:prstGeom prst="rect">
                      <a:avLst/>
                    </a:prstGeom>
                    <a:noFill/>
                    <a:ln>
                      <a:noFill/>
                    </a:ln>
                  </pic:spPr>
                </pic:pic>
              </a:graphicData>
            </a:graphic>
          </wp:anchor>
        </w:drawing>
      </w:r>
    </w:p>
    <w:p w14:paraId="2399CB43" w14:textId="36E0614F" w:rsidR="00942E1E" w:rsidRDefault="00942E1E" w:rsidP="00D0034E"/>
    <w:p w14:paraId="508AAFCD" w14:textId="519BEF0A" w:rsidR="00D0034E" w:rsidRDefault="00D0034E" w:rsidP="00D0034E"/>
    <w:p w14:paraId="012CEADA" w14:textId="3761936E" w:rsidR="00E8408C" w:rsidRDefault="00000000">
      <w:pPr>
        <w:pStyle w:val="Heading1"/>
      </w:pPr>
      <w:r>
        <w:t>15. Challenges &amp; Solutions</w:t>
      </w:r>
      <w:bookmarkEnd w:id="30"/>
    </w:p>
    <w:p w14:paraId="333A6253" w14:textId="5C0341AA" w:rsidR="00E8408C" w:rsidRDefault="00000000">
      <w:r>
        <w:rPr>
          <w:i/>
          <w:color w:val="666666"/>
        </w:rPr>
        <w:t>Describe important technical problems encountered during implementation and how the team solved them.</w:t>
      </w:r>
    </w:p>
    <w:tbl>
      <w:tblPr>
        <w:tblStyle w:val="TableGrid"/>
        <w:tblW w:w="0" w:type="auto"/>
        <w:tblLook w:val="04A0" w:firstRow="1" w:lastRow="0" w:firstColumn="1" w:lastColumn="0" w:noHBand="0" w:noVBand="1"/>
      </w:tblPr>
      <w:tblGrid>
        <w:gridCol w:w="3309"/>
        <w:gridCol w:w="3309"/>
        <w:gridCol w:w="3308"/>
      </w:tblGrid>
      <w:tr w:rsidR="00E8408C" w14:paraId="65A01856" w14:textId="77777777">
        <w:tc>
          <w:tcPr>
            <w:tcW w:w="3312" w:type="dxa"/>
            <w:shd w:val="clear" w:color="auto" w:fill="1F4E79"/>
            <w:vAlign w:val="center"/>
          </w:tcPr>
          <w:p w14:paraId="61DACC4E" w14:textId="641DA4C5" w:rsidR="00E8408C" w:rsidRDefault="00000000">
            <w:r>
              <w:rPr>
                <w:b/>
                <w:color w:val="FFFFFF"/>
                <w:sz w:val="20"/>
              </w:rPr>
              <w:t>Challenge</w:t>
            </w:r>
          </w:p>
        </w:tc>
        <w:tc>
          <w:tcPr>
            <w:tcW w:w="3312" w:type="dxa"/>
            <w:shd w:val="clear" w:color="auto" w:fill="1F4E79"/>
            <w:vAlign w:val="center"/>
          </w:tcPr>
          <w:p w14:paraId="21DCC84F" w14:textId="77777777" w:rsidR="00E8408C" w:rsidRDefault="00000000">
            <w:r>
              <w:rPr>
                <w:b/>
                <w:color w:val="FFFFFF"/>
                <w:sz w:val="20"/>
              </w:rPr>
              <w:t>Root Cause</w:t>
            </w:r>
          </w:p>
        </w:tc>
        <w:tc>
          <w:tcPr>
            <w:tcW w:w="3312" w:type="dxa"/>
            <w:shd w:val="clear" w:color="auto" w:fill="1F4E79"/>
            <w:vAlign w:val="center"/>
          </w:tcPr>
          <w:p w14:paraId="2DFD3327" w14:textId="77777777" w:rsidR="00E8408C" w:rsidRDefault="00000000">
            <w:r>
              <w:rPr>
                <w:b/>
                <w:color w:val="FFFFFF"/>
                <w:sz w:val="20"/>
              </w:rPr>
              <w:t>Solution</w:t>
            </w:r>
          </w:p>
        </w:tc>
      </w:tr>
      <w:tr w:rsidR="00E8408C" w14:paraId="1663DA74" w14:textId="77777777">
        <w:tc>
          <w:tcPr>
            <w:tcW w:w="3312" w:type="dxa"/>
            <w:vAlign w:val="center"/>
          </w:tcPr>
          <w:p w14:paraId="49D28BC9" w14:textId="70908F39" w:rsidR="00E8408C" w:rsidRDefault="00B121FA" w:rsidP="00B121FA">
            <w:r>
              <w:t>I</w:t>
            </w:r>
            <w:r w:rsidRPr="00B121FA">
              <w:t>nter-VLAN DHCP Request Failure</w:t>
            </w:r>
          </w:p>
        </w:tc>
        <w:tc>
          <w:tcPr>
            <w:tcW w:w="3312" w:type="dxa"/>
            <w:vAlign w:val="center"/>
          </w:tcPr>
          <w:p w14:paraId="2D49711E" w14:textId="7FFAABB5" w:rsidR="00E8408C" w:rsidRDefault="00B121FA" w:rsidP="00B121FA">
            <w:r w:rsidRPr="00B121FA">
              <w:t>DHCP Relay wasn't forwarding broadcast packets across routers/switches.</w:t>
            </w:r>
          </w:p>
        </w:tc>
        <w:tc>
          <w:tcPr>
            <w:tcW w:w="3312" w:type="dxa"/>
            <w:vAlign w:val="center"/>
          </w:tcPr>
          <w:p w14:paraId="7585503B" w14:textId="699347D7" w:rsidR="00E8408C" w:rsidRDefault="00B121FA" w:rsidP="00B121FA">
            <w:r w:rsidRPr="00B121FA">
              <w:t xml:space="preserve">Added </w:t>
            </w:r>
            <w:proofErr w:type="spellStart"/>
            <w:r w:rsidRPr="00B121FA">
              <w:t>ip</w:t>
            </w:r>
            <w:proofErr w:type="spellEnd"/>
            <w:r w:rsidRPr="00B121FA">
              <w:t xml:space="preserve"> helper-address 10.10.0.162 on all VLAN SVI interfaces.</w:t>
            </w:r>
          </w:p>
        </w:tc>
      </w:tr>
      <w:tr w:rsidR="00E8408C" w14:paraId="1CAF3F09" w14:textId="77777777">
        <w:tc>
          <w:tcPr>
            <w:tcW w:w="3312" w:type="dxa"/>
            <w:vAlign w:val="center"/>
          </w:tcPr>
          <w:p w14:paraId="0FC040BA" w14:textId="41537628" w:rsidR="00E8408C" w:rsidRDefault="00B121FA" w:rsidP="00B121FA">
            <w:r w:rsidRPr="00B121FA">
              <w:t>EtherChannel Mismatch / Discarding</w:t>
            </w:r>
          </w:p>
        </w:tc>
        <w:tc>
          <w:tcPr>
            <w:tcW w:w="3312" w:type="dxa"/>
            <w:vAlign w:val="center"/>
          </w:tcPr>
          <w:p w14:paraId="5D7FD5F7" w14:textId="25FAB360" w:rsidR="00E8408C" w:rsidRDefault="00B121FA" w:rsidP="00B121FA">
            <w:r w:rsidRPr="00B121FA">
              <w:t xml:space="preserve">Member ports had inconsistent speed, duplex, or </w:t>
            </w:r>
            <w:proofErr w:type="spellStart"/>
            <w:r w:rsidRPr="00B121FA">
              <w:t>trunking</w:t>
            </w:r>
            <w:proofErr w:type="spellEnd"/>
            <w:r w:rsidRPr="00B121FA">
              <w:t xml:space="preserve"> settings.</w:t>
            </w:r>
          </w:p>
        </w:tc>
        <w:tc>
          <w:tcPr>
            <w:tcW w:w="3312" w:type="dxa"/>
            <w:vAlign w:val="center"/>
          </w:tcPr>
          <w:p w14:paraId="0C405FFE" w14:textId="1C54388F" w:rsidR="00E8408C" w:rsidRDefault="00B121FA" w:rsidP="00B121FA">
            <w:r w:rsidRPr="00B121FA">
              <w:t>Standardized port settings before applying channel-group 1 mode active.</w:t>
            </w:r>
          </w:p>
        </w:tc>
      </w:tr>
      <w:tr w:rsidR="00E8408C" w14:paraId="1E2DAA85" w14:textId="77777777">
        <w:tc>
          <w:tcPr>
            <w:tcW w:w="3312" w:type="dxa"/>
            <w:vAlign w:val="center"/>
          </w:tcPr>
          <w:p w14:paraId="0A11F2BF" w14:textId="3D7CD85E" w:rsidR="00E8408C" w:rsidRDefault="00B121FA" w:rsidP="00B121FA">
            <w:r w:rsidRPr="00B121FA">
              <w:t>HSRP Preemption Flapping</w:t>
            </w:r>
          </w:p>
        </w:tc>
        <w:tc>
          <w:tcPr>
            <w:tcW w:w="3312" w:type="dxa"/>
            <w:vAlign w:val="center"/>
          </w:tcPr>
          <w:p w14:paraId="6D9A3EE2" w14:textId="58761F19" w:rsidR="00E8408C" w:rsidRDefault="00B121FA" w:rsidP="00B121FA">
            <w:r w:rsidRPr="00B121FA">
              <w:t>Both Core Switches claimed Active role simultaneously during boot up.</w:t>
            </w:r>
          </w:p>
        </w:tc>
        <w:tc>
          <w:tcPr>
            <w:tcW w:w="3312" w:type="dxa"/>
            <w:vAlign w:val="center"/>
          </w:tcPr>
          <w:p w14:paraId="516B5877" w14:textId="625CE667" w:rsidR="00E8408C" w:rsidRDefault="00B121FA" w:rsidP="00B121FA">
            <w:r w:rsidRPr="00B121FA">
              <w:t>Configured HSRP preempt delay and fine-tuned priority values on HQ-MLS1.</w:t>
            </w:r>
          </w:p>
        </w:tc>
      </w:tr>
      <w:tr w:rsidR="00E8408C" w14:paraId="6DF8A55D" w14:textId="77777777">
        <w:tc>
          <w:tcPr>
            <w:tcW w:w="3312" w:type="dxa"/>
            <w:vAlign w:val="center"/>
          </w:tcPr>
          <w:p w14:paraId="58F36943" w14:textId="0F3602AE" w:rsidR="00E8408C" w:rsidRDefault="00B121FA" w:rsidP="00B121FA">
            <w:r w:rsidRPr="00B121FA">
              <w:t>NAT Translation Loss for Wireless Users</w:t>
            </w:r>
          </w:p>
        </w:tc>
        <w:tc>
          <w:tcPr>
            <w:tcW w:w="3312" w:type="dxa"/>
            <w:vAlign w:val="center"/>
          </w:tcPr>
          <w:p w14:paraId="0D1A0AFB" w14:textId="1ADD6382" w:rsidR="00E8408C" w:rsidRDefault="00B121FA" w:rsidP="00B121FA">
            <w:r w:rsidRPr="00B121FA">
              <w:t>Access Control List (ACL) did not include the new WLAN</w:t>
            </w:r>
          </w:p>
        </w:tc>
        <w:tc>
          <w:tcPr>
            <w:tcW w:w="3312" w:type="dxa"/>
            <w:vAlign w:val="center"/>
          </w:tcPr>
          <w:p w14:paraId="3B23F848" w14:textId="1813CC15" w:rsidR="00E8408C" w:rsidRDefault="00B121FA" w:rsidP="00B121FA">
            <w:r w:rsidRPr="00B121FA">
              <w:t>Updated NAT ACL to permit the whole private address space 10.10.0.0 0.0.255.255.</w:t>
            </w:r>
          </w:p>
        </w:tc>
      </w:tr>
    </w:tbl>
    <w:p w14:paraId="2A959A0B" w14:textId="77777777" w:rsidR="00B121FA" w:rsidRDefault="00000000" w:rsidP="00B121FA">
      <w:pPr>
        <w:pStyle w:val="Heading1"/>
      </w:pPr>
      <w:bookmarkStart w:id="31" w:name="_Toc240835485"/>
      <w:r>
        <w:t>16. Conclusion</w:t>
      </w:r>
      <w:bookmarkStart w:id="32" w:name="_Toc240835486"/>
      <w:bookmarkEnd w:id="31"/>
    </w:p>
    <w:p w14:paraId="05B5AA99" w14:textId="180FD495" w:rsidR="008E3626" w:rsidRPr="008E3626" w:rsidRDefault="008E3626" w:rsidP="008E3626">
      <w:r w:rsidRPr="008E3626">
        <w:t>The Enterprise Network Infrastructure project was successfully designed, configured, and tested. By adopting a hierarchical network design combined with VLSM IPv4 addressing, the architecture achieves high scalable capacity, fault tolerance, and security. Key redundancy protocols such as HSRP and EtherChannel ensure zero downtime for critical business operations, while OSPF dynamically manages core routing. The integration of centralized network services (DHCP/DNS/HTTP), secure WLAN access, and PAT for internet traffic complete a robust, reliable, and production-ready enterprise network solution.</w:t>
      </w:r>
    </w:p>
    <w:p w14:paraId="206F9F99" w14:textId="2071033A" w:rsidR="00E8408C" w:rsidRDefault="00000000" w:rsidP="00B121FA">
      <w:pPr>
        <w:pStyle w:val="Heading1"/>
      </w:pPr>
      <w:r>
        <w:t>17. Appendix</w:t>
      </w:r>
      <w:bookmarkEnd w:id="32"/>
    </w:p>
    <w:p w14:paraId="14966E2C" w14:textId="77777777" w:rsidR="00733B70" w:rsidRDefault="00733B70"/>
    <w:p w14:paraId="442F2B20" w14:textId="495ED631" w:rsidR="00E8408C" w:rsidRDefault="00000000">
      <w:pPr>
        <w:pStyle w:val="Heading2"/>
      </w:pPr>
      <w:bookmarkStart w:id="33" w:name="_Toc240835487"/>
      <w:r>
        <w:t>1</w:t>
      </w:r>
      <w:r w:rsidR="007161BE">
        <w:t>7</w:t>
      </w:r>
      <w:r>
        <w:t>.1 GitHub Repository</w:t>
      </w:r>
      <w:bookmarkEnd w:id="33"/>
    </w:p>
    <w:p w14:paraId="609653BF" w14:textId="77777777" w:rsidR="00E8408C" w:rsidRDefault="00000000">
      <w:r>
        <w:t>GitHub Link: [ https://github.com/... ]</w:t>
      </w:r>
    </w:p>
    <w:p w14:paraId="0217C086" w14:textId="3B91089A" w:rsidR="00E8408C" w:rsidRDefault="00000000">
      <w:pPr>
        <w:pStyle w:val="Heading2"/>
      </w:pPr>
      <w:bookmarkStart w:id="34" w:name="_Toc240835488"/>
      <w:r>
        <w:t>1</w:t>
      </w:r>
      <w:r w:rsidR="007161BE">
        <w:t>7</w:t>
      </w:r>
      <w:r>
        <w:t>.2 Project Files</w:t>
      </w:r>
      <w:bookmarkEnd w:id="34"/>
    </w:p>
    <w:p w14:paraId="64418B00" w14:textId="77777777" w:rsidR="00E8408C" w:rsidRDefault="00000000">
      <w:r>
        <w:t>Packet Tracer File: [ filename.pkt ]</w:t>
      </w:r>
    </w:p>
    <w:p w14:paraId="417E734B" w14:textId="77777777" w:rsidR="00E8408C" w:rsidRDefault="00000000">
      <w:r>
        <w:t>Presentation: [ filename.pptx ]</w:t>
      </w:r>
    </w:p>
    <w:p w14:paraId="2B19CB21" w14:textId="77777777" w:rsidR="00E8408C" w:rsidRDefault="00000000">
      <w:r>
        <w:t>Excel Sheet: [ filename.xlsx ]</w:t>
      </w:r>
    </w:p>
    <w:p w14:paraId="17928463" w14:textId="77777777" w:rsidR="00E8408C" w:rsidRDefault="00000000">
      <w:r>
        <w:t>Video / Website Link: [ ... ]</w:t>
      </w:r>
    </w:p>
    <w:p w14:paraId="31F99B03" w14:textId="5EA1586A" w:rsidR="00E8408C" w:rsidRDefault="00E8408C" w:rsidP="00733B70"/>
    <w:sectPr w:rsidR="00E8408C" w:rsidSect="00CF5FA1">
      <w:headerReference w:type="default" r:id="rId30"/>
      <w:footerReference w:type="default" r:id="rId31"/>
      <w:pgSz w:w="12240" w:h="15840"/>
      <w:pgMar w:top="936" w:right="1152" w:bottom="936" w:left="1152" w:header="720" w:footer="720" w:gutter="0"/>
      <w:pgBorders w:offsetFrom="page">
        <w:top w:val="single" w:sz="18" w:space="24" w:color="8DB3E2" w:themeColor="text2" w:themeTint="66"/>
        <w:left w:val="single" w:sz="18" w:space="24" w:color="8DB3E2" w:themeColor="text2" w:themeTint="66"/>
        <w:bottom w:val="single" w:sz="18" w:space="24" w:color="8DB3E2" w:themeColor="text2" w:themeTint="66"/>
        <w:right w:val="single" w:sz="18" w:space="24" w:color="8DB3E2" w:themeColor="text2"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7C93" w14:textId="77777777" w:rsidR="00B574A2" w:rsidRDefault="00B574A2">
      <w:pPr>
        <w:spacing w:after="0" w:line="240" w:lineRule="auto"/>
      </w:pPr>
      <w:r>
        <w:separator/>
      </w:r>
    </w:p>
  </w:endnote>
  <w:endnote w:type="continuationSeparator" w:id="0">
    <w:p w14:paraId="6A3B4E06" w14:textId="77777777" w:rsidR="00B574A2" w:rsidRDefault="00B5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D37F" w14:textId="33BD79AC" w:rsidR="00E8408C" w:rsidRDefault="00000000">
    <w:pPr>
      <w:pStyle w:val="Footer"/>
      <w:jc w:val="center"/>
    </w:pPr>
    <w:r>
      <w:rPr>
        <w:color w:val="666666"/>
        <w:sz w:val="16"/>
      </w:rPr>
      <w:t xml:space="preserve">NTI </w:t>
    </w:r>
    <w:r w:rsidR="00CF5FA1">
      <w:rPr>
        <w:color w:val="666666"/>
        <w:sz w:val="16"/>
      </w:rPr>
      <w:t>&amp;</w:t>
    </w:r>
    <w:r>
      <w:rPr>
        <w:color w:val="666666"/>
        <w:sz w:val="16"/>
      </w:rPr>
      <w:t xml:space="preserve"> </w:t>
    </w:r>
    <w:proofErr w:type="gramStart"/>
    <w:r>
      <w:rPr>
        <w:color w:val="666666"/>
        <w:sz w:val="16"/>
      </w:rPr>
      <w:t>ITIDA  |</w:t>
    </w:r>
    <w:proofErr w:type="gramEnd"/>
    <w:r>
      <w:rPr>
        <w:color w:val="666666"/>
        <w:sz w:val="16"/>
      </w:rPr>
      <w:t xml:space="preserve">  Supervisor: Eng. Aya </w:t>
    </w:r>
    <w:proofErr w:type="gramStart"/>
    <w:r>
      <w:rPr>
        <w:color w:val="666666"/>
        <w:sz w:val="16"/>
      </w:rPr>
      <w:t>Magdy  |</w:t>
    </w:r>
    <w:proofErr w:type="gramEnd"/>
    <w:r>
      <w:rPr>
        <w:color w:val="666666"/>
        <w:sz w:val="16"/>
      </w:rPr>
      <w:t xml:space="preserve">  </w:t>
    </w:r>
    <w:r w:rsidRPr="00C07452">
      <w:rPr>
        <w:sz w:val="18"/>
        <w:szCs w:val="18"/>
      </w:rPr>
      <w:fldChar w:fldCharType="begin"/>
    </w:r>
    <w:r w:rsidRPr="00C07452">
      <w:rPr>
        <w:sz w:val="18"/>
        <w:szCs w:val="18"/>
      </w:rPr>
      <w:instrText>PAGE</w:instrText>
    </w:r>
    <w:r w:rsidRPr="00C07452">
      <w:rPr>
        <w:sz w:val="18"/>
        <w:szCs w:val="18"/>
      </w:rPr>
      <w:fldChar w:fldCharType="separate"/>
    </w:r>
    <w:r w:rsidR="00CF5FA1" w:rsidRPr="00C07452">
      <w:rPr>
        <w:noProof/>
        <w:sz w:val="18"/>
        <w:szCs w:val="18"/>
      </w:rPr>
      <w:t>1</w:t>
    </w:r>
    <w:r w:rsidRPr="00C0745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218F3" w14:textId="77777777" w:rsidR="00B574A2" w:rsidRDefault="00B574A2">
      <w:pPr>
        <w:spacing w:after="0" w:line="240" w:lineRule="auto"/>
      </w:pPr>
      <w:r>
        <w:separator/>
      </w:r>
    </w:p>
  </w:footnote>
  <w:footnote w:type="continuationSeparator" w:id="0">
    <w:p w14:paraId="5AAEC297" w14:textId="77777777" w:rsidR="00B574A2" w:rsidRDefault="00B5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8638" w14:textId="01C87619" w:rsidR="00CF5FA1" w:rsidRDefault="00CF5FA1">
    <w:pPr>
      <w:pStyle w:val="Header"/>
    </w:pPr>
    <w:r>
      <w:rPr>
        <w:noProof/>
      </w:rPr>
      <w:drawing>
        <wp:anchor distT="0" distB="0" distL="114300" distR="114300" simplePos="0" relativeHeight="251659264" behindDoc="1" locked="0" layoutInCell="1" allowOverlap="1" wp14:anchorId="4B266E28" wp14:editId="0F4D8CFB">
          <wp:simplePos x="0" y="0"/>
          <wp:positionH relativeFrom="column">
            <wp:posOffset>-147955</wp:posOffset>
          </wp:positionH>
          <wp:positionV relativeFrom="paragraph">
            <wp:posOffset>-31115</wp:posOffset>
          </wp:positionV>
          <wp:extent cx="1642110" cy="803910"/>
          <wp:effectExtent l="0" t="0" r="0" b="0"/>
          <wp:wrapTight wrapText="bothSides">
            <wp:wrapPolygon edited="0">
              <wp:start x="3258" y="0"/>
              <wp:lineTo x="0" y="3583"/>
              <wp:lineTo x="0" y="9213"/>
              <wp:lineTo x="1754" y="16379"/>
              <wp:lineTo x="1754" y="16891"/>
              <wp:lineTo x="3508" y="20986"/>
              <wp:lineTo x="3759" y="20986"/>
              <wp:lineTo x="5513" y="20986"/>
              <wp:lineTo x="5763" y="20986"/>
              <wp:lineTo x="9271" y="16379"/>
              <wp:lineTo x="21299" y="16379"/>
              <wp:lineTo x="21299" y="5630"/>
              <wp:lineTo x="5763" y="0"/>
              <wp:lineTo x="3258" y="0"/>
            </wp:wrapPolygon>
          </wp:wrapTight>
          <wp:docPr id="50244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5125" name="Picture 502445125"/>
                  <pic:cNvPicPr/>
                </pic:nvPicPr>
                <pic:blipFill>
                  <a:blip r:embed="rId1"/>
                  <a:stretch>
                    <a:fillRect/>
                  </a:stretch>
                </pic:blipFill>
                <pic:spPr>
                  <a:xfrm>
                    <a:off x="0" y="0"/>
                    <a:ext cx="1642110" cy="803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5E67042" wp14:editId="7B0B2E64">
          <wp:simplePos x="0" y="0"/>
          <wp:positionH relativeFrom="column">
            <wp:posOffset>4842933</wp:posOffset>
          </wp:positionH>
          <wp:positionV relativeFrom="paragraph">
            <wp:posOffset>-69426</wp:posOffset>
          </wp:positionV>
          <wp:extent cx="1431925" cy="692150"/>
          <wp:effectExtent l="0" t="0" r="0" b="0"/>
          <wp:wrapTight wrapText="bothSides">
            <wp:wrapPolygon edited="0">
              <wp:start x="2874" y="0"/>
              <wp:lineTo x="0" y="4161"/>
              <wp:lineTo x="0" y="20807"/>
              <wp:lineTo x="21265" y="20807"/>
              <wp:lineTo x="21265" y="5350"/>
              <wp:lineTo x="7471" y="0"/>
              <wp:lineTo x="2874" y="0"/>
            </wp:wrapPolygon>
          </wp:wrapTight>
          <wp:docPr id="115124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733" name="Picture 115124733"/>
                  <pic:cNvPicPr/>
                </pic:nvPicPr>
                <pic:blipFill>
                  <a:blip r:embed="rId2"/>
                  <a:stretch>
                    <a:fillRect/>
                  </a:stretch>
                </pic:blipFill>
                <pic:spPr>
                  <a:xfrm>
                    <a:off x="0" y="0"/>
                    <a:ext cx="1431925" cy="692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C2C81"/>
    <w:multiLevelType w:val="hybridMultilevel"/>
    <w:tmpl w:val="34506B52"/>
    <w:lvl w:ilvl="0" w:tplc="9FDC3ED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909CB"/>
    <w:multiLevelType w:val="hybridMultilevel"/>
    <w:tmpl w:val="0FFCA90A"/>
    <w:lvl w:ilvl="0" w:tplc="5D9A6C6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7B3D82"/>
    <w:multiLevelType w:val="hybridMultilevel"/>
    <w:tmpl w:val="5D8647CE"/>
    <w:lvl w:ilvl="0" w:tplc="2EB6872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53890663">
    <w:abstractNumId w:val="8"/>
  </w:num>
  <w:num w:numId="2" w16cid:durableId="268392245">
    <w:abstractNumId w:val="6"/>
  </w:num>
  <w:num w:numId="3" w16cid:durableId="441219912">
    <w:abstractNumId w:val="5"/>
  </w:num>
  <w:num w:numId="4" w16cid:durableId="588349081">
    <w:abstractNumId w:val="4"/>
  </w:num>
  <w:num w:numId="5" w16cid:durableId="1438059424">
    <w:abstractNumId w:val="7"/>
  </w:num>
  <w:num w:numId="6" w16cid:durableId="53237163">
    <w:abstractNumId w:val="3"/>
  </w:num>
  <w:num w:numId="7" w16cid:durableId="166292853">
    <w:abstractNumId w:val="2"/>
  </w:num>
  <w:num w:numId="8" w16cid:durableId="1081760741">
    <w:abstractNumId w:val="1"/>
  </w:num>
  <w:num w:numId="9" w16cid:durableId="1033766914">
    <w:abstractNumId w:val="0"/>
  </w:num>
  <w:num w:numId="10" w16cid:durableId="1702196989">
    <w:abstractNumId w:val="11"/>
  </w:num>
  <w:num w:numId="11" w16cid:durableId="902759203">
    <w:abstractNumId w:val="9"/>
  </w:num>
  <w:num w:numId="12" w16cid:durableId="1956060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860"/>
    <w:rsid w:val="00043D34"/>
    <w:rsid w:val="0006063C"/>
    <w:rsid w:val="000819E7"/>
    <w:rsid w:val="00143FB6"/>
    <w:rsid w:val="0015074B"/>
    <w:rsid w:val="0016427E"/>
    <w:rsid w:val="00267812"/>
    <w:rsid w:val="0029639D"/>
    <w:rsid w:val="00326F90"/>
    <w:rsid w:val="003F4D05"/>
    <w:rsid w:val="00452D1C"/>
    <w:rsid w:val="004F29CD"/>
    <w:rsid w:val="00545BA4"/>
    <w:rsid w:val="00583878"/>
    <w:rsid w:val="00664542"/>
    <w:rsid w:val="00690800"/>
    <w:rsid w:val="007161BE"/>
    <w:rsid w:val="00733B70"/>
    <w:rsid w:val="008325DD"/>
    <w:rsid w:val="00897385"/>
    <w:rsid w:val="008A2539"/>
    <w:rsid w:val="008A3F4E"/>
    <w:rsid w:val="008E3626"/>
    <w:rsid w:val="00923B45"/>
    <w:rsid w:val="0092644B"/>
    <w:rsid w:val="00942E1E"/>
    <w:rsid w:val="009922BC"/>
    <w:rsid w:val="00A70791"/>
    <w:rsid w:val="00AA1D8D"/>
    <w:rsid w:val="00AC4E85"/>
    <w:rsid w:val="00B121FA"/>
    <w:rsid w:val="00B47730"/>
    <w:rsid w:val="00B574A2"/>
    <w:rsid w:val="00BD2BF0"/>
    <w:rsid w:val="00C07452"/>
    <w:rsid w:val="00CB0664"/>
    <w:rsid w:val="00CC7797"/>
    <w:rsid w:val="00CD5BFE"/>
    <w:rsid w:val="00CF5FA1"/>
    <w:rsid w:val="00D0034E"/>
    <w:rsid w:val="00D416A8"/>
    <w:rsid w:val="00D83A79"/>
    <w:rsid w:val="00E43F89"/>
    <w:rsid w:val="00E516A8"/>
    <w:rsid w:val="00E84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C2C9D8"/>
  <w14:defaultImageDpi w14:val="300"/>
  <w15:docId w15:val="{0B298ED4-C1AB-446E-A378-085D89CB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5FA1"/>
    <w:pPr>
      <w:spacing w:after="100"/>
    </w:pPr>
  </w:style>
  <w:style w:type="paragraph" w:styleId="TOC2">
    <w:name w:val="toc 2"/>
    <w:basedOn w:val="Normal"/>
    <w:next w:val="Normal"/>
    <w:autoRedefine/>
    <w:uiPriority w:val="39"/>
    <w:unhideWhenUsed/>
    <w:rsid w:val="00CF5FA1"/>
    <w:pPr>
      <w:spacing w:after="100"/>
      <w:ind w:left="210"/>
    </w:pPr>
  </w:style>
  <w:style w:type="character" w:styleId="Hyperlink">
    <w:name w:val="Hyperlink"/>
    <w:basedOn w:val="DefaultParagraphFont"/>
    <w:uiPriority w:val="99"/>
    <w:unhideWhenUsed/>
    <w:rsid w:val="00CF5F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23</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Amgad Mohamed Beshir Desouki 2400168</cp:lastModifiedBy>
  <cp:revision>5</cp:revision>
  <cp:lastPrinted>2026-09-24T11:04:00Z</cp:lastPrinted>
  <dcterms:created xsi:type="dcterms:W3CDTF">2026-09-24T08:05:00Z</dcterms:created>
  <dcterms:modified xsi:type="dcterms:W3CDTF">2026-09-24T14:26:00Z</dcterms:modified>
  <cp:category/>
</cp:coreProperties>
</file>